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7365D"/>
          <w:sz w:val="54"/>
        </w:rPr>
        <w:t>FRANCIOSI ODONTOLOGÍA</w:t>
      </w:r>
    </w:p>
    <w:p>
      <w:pPr>
        <w:jc w:val="center"/>
      </w:pPr>
      <w:r>
        <w:rPr>
          <w:b/>
          <w:color w:val="24527A"/>
          <w:sz w:val="40"/>
        </w:rPr>
        <w:t>DOCUMENTACIÓN TÉCNICA</w:t>
      </w:r>
    </w:p>
    <w:p>
      <w:pPr>
        <w:spacing w:before="360"/>
        <w:jc w:val="center"/>
      </w:pPr>
      <w:r>
        <w:rPr>
          <w:color w:val="5A646E"/>
          <w:sz w:val="24"/>
        </w:rPr>
        <w:t>Arquitectura · módulos · base de datos · API · pruebas</w:t>
      </w:r>
    </w:p>
    <w:p>
      <w:pPr>
        <w:spacing w:before="100"/>
        <w:jc w:val="center"/>
      </w:pPr>
      <w:r>
        <w:t xml:space="preserve">Relevamiento: </w:t>
      </w:r>
      <w:r>
        <w:rPr>
          <w:b/>
        </w:rPr>
        <w:t>19/10/2026</w:t>
      </w:r>
      <w:r>
        <w:t xml:space="preserve"> · Versión de la aplicación: </w:t>
      </w:r>
      <w:r>
        <w:rPr>
          <w:b/>
        </w:rPr>
        <w:t>1.0.0</w:t>
      </w:r>
    </w:p>
    <w:p>
      <w:pPr>
        <w:spacing w:before="100"/>
        <w:jc w:val="center"/>
      </w:pPr>
      <w:r>
        <w:t xml:space="preserve">Alcance: código fuente completo del repositorio </w:t>
      </w:r>
      <w:r>
        <w:rPr>
          <w:rFonts w:ascii="Consolas" w:hAnsi="Consolas"/>
          <w:color w:val="803728"/>
          <w:sz w:val="16"/>
        </w:rPr>
        <w:t>c:\Sistema\Odontologico</w:t>
      </w:r>
    </w:p>
    <w:p>
      <w:pPr>
        <w:spacing w:before="100"/>
        <w:jc w:val="center"/>
      </w:pPr>
      <w:r>
        <w:t>Fuente de verdad: los modelos SQLAlchemy, los servicios, los routers y</w:t>
      </w:r>
    </w:p>
    <w:p>
      <w:pPr>
        <w:spacing w:before="2000"/>
        <w:jc w:val="center"/>
      </w:pPr>
      <w:r>
        <w:rPr>
          <w:i/>
          <w:color w:val="6E6E6E"/>
          <w:sz w:val="18"/>
        </w:rPr>
        <w:t>Documento generado a partir de DOCUMENTACION.md</w:t>
      </w:r>
    </w:p>
    <w:p>
      <w:r>
        <w:br w:type="page"/>
      </w:r>
    </w:p>
    <w:p>
      <w:pPr>
        <w:pStyle w:val="Heading1"/>
      </w:pPr>
      <w:r>
        <w:t>Contenido</w:t>
      </w:r>
    </w:p>
    <w:p>
      <w:pPr>
        <w:spacing w:after="240"/>
      </w:pPr>
      <w:r>
        <w:t>El índice automático puede generarse desde Word usando Referencias &gt; Tabla de contenido. Los títulos del documento están jerarquizados para facilitar la navegación.</w:t>
      </w:r>
    </w:p>
    <w:p>
      <w:r>
        <w:br w:type="page"/>
      </w:r>
    </w:p>
    <w:p>
      <w:pPr>
        <w:ind w:left="288" w:right="216"/>
        <w:shd w:fill="EAF2F8"/>
      </w:pPr>
      <w:r>
        <w:rPr>
          <w:b/>
        </w:rPr>
        <w:t>Documento de arquitectura, módulos y base de datos</w:t>
      </w:r>
      <w:r>
        <w:t xml:space="preserve">  Relevamiento: </w:t>
      </w:r>
      <w:r>
        <w:rPr>
          <w:b/>
        </w:rPr>
        <w:t>19/10/2026</w:t>
      </w:r>
      <w:r>
        <w:t xml:space="preserve"> · Versión de la aplicación: </w:t>
      </w:r>
      <w:r>
        <w:rPr>
          <w:b/>
        </w:rPr>
        <w:t>1.0.0</w:t>
      </w:r>
      <w:r>
        <w:t xml:space="preserve">  Alcance: código fuente completo del repositorio </w:t>
      </w:r>
      <w:r>
        <w:rPr>
          <w:rFonts w:ascii="Consolas" w:hAnsi="Consolas"/>
          <w:color w:val="803728"/>
          <w:sz w:val="16"/>
        </w:rPr>
        <w:t>c:\Sistema\Odontologico</w:t>
      </w:r>
      <w:r>
        <w:t xml:space="preserve"> (backend FastAPI, frontend estático, scripts, migraciones y pruebas).  Fuente de verdad: los modelos SQLAlchemy, los servicios, los routers y </w:t>
      </w:r>
      <w:r>
        <w:rPr>
          <w:rFonts w:ascii="Consolas" w:hAnsi="Consolas"/>
          <w:color w:val="803728"/>
          <w:sz w:val="16"/>
        </w:rPr>
        <w:t>app/db/migraciones.py</w:t>
      </w:r>
      <w:r>
        <w:t>. Cuando una descripción del README y el código difieren, este documento sigue el código.</w:t>
      </w:r>
    </w:p>
    <w:p>
      <w:pPr>
        <w:pStyle w:val="Heading2"/>
      </w:pPr>
      <w:r>
        <w:t>0. Resumen ejecutivo</w:t>
      </w:r>
    </w:p>
    <w:p>
      <w:r>
        <w:rPr>
          <w:b/>
        </w:rPr>
        <w:t>Franciosi Odontología</w:t>
      </w:r>
      <w:r>
        <w:t xml:space="preserve"> es un sistema de gestión para un consultorio odontológico. Cubre cuatro módulos funcionales: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Módulo</w:t>
            </w:r>
          </w:p>
        </w:tc>
        <w:tc>
          <w:tcPr>
            <w:tcW w:type="dxa" w:w="5040"/>
            <w:vAlign w:val="center"/>
            <w:shd w:fill="DCE6F1"/>
          </w:tcPr>
          <w:p>
            <w:pPr>
              <w:spacing w:after="20"/>
            </w:pPr>
            <w:r>
              <w:rPr>
                <w:b/>
                <w:sz w:val="16"/>
              </w:rPr>
            </w:r>
            <w:r>
              <w:rPr>
                <w:b/>
                <w:sz w:val="16"/>
              </w:rPr>
              <w:t>Función</w:t>
            </w:r>
          </w:p>
        </w:tc>
      </w:tr>
      <w:tr>
        <w:tc>
          <w:tcPr>
            <w:tcW w:type="dxa" w:w="5040"/>
            <w:vAlign w:val="center"/>
          </w:tcPr>
          <w:p>
            <w:pPr>
              <w:spacing w:after="20"/>
            </w:pPr>
            <w:r>
              <w:rPr>
                <w:sz w:val="16"/>
              </w:rPr>
            </w:r>
            <w:r>
              <w:rPr>
                <w:b/>
                <w:sz w:val="16"/>
              </w:rPr>
              <w:t>1. Turnos y WhatsApp</w:t>
            </w:r>
          </w:p>
        </w:tc>
        <w:tc>
          <w:tcPr>
            <w:tcW w:type="dxa" w:w="5040"/>
            <w:vAlign w:val="center"/>
          </w:tcPr>
          <w:p>
            <w:pPr>
              <w:spacing w:after="20"/>
            </w:pPr>
            <w:r>
              <w:rPr>
                <w:sz w:val="16"/>
              </w:rPr>
            </w:r>
            <w:r>
              <w:rPr>
                <w:sz w:val="16"/>
              </w:rPr>
              <w:t>Doctores, pacientes, agenda semanal, turnos, recordatorios, webhook y FAQ Bot.</w:t>
            </w:r>
          </w:p>
        </w:tc>
      </w:tr>
      <w:tr>
        <w:tc>
          <w:tcPr>
            <w:tcW w:type="dxa" w:w="5040"/>
            <w:vAlign w:val="center"/>
            <w:shd w:fill="F7F9FB"/>
          </w:tcPr>
          <w:p>
            <w:pPr>
              <w:spacing w:after="20"/>
            </w:pPr>
            <w:r>
              <w:rPr>
                <w:sz w:val="16"/>
              </w:rPr>
            </w:r>
            <w:r>
              <w:rPr>
                <w:b/>
                <w:sz w:val="16"/>
              </w:rPr>
              <w:t>2. Historia clínica</w:t>
            </w:r>
          </w:p>
        </w:tc>
        <w:tc>
          <w:tcPr>
            <w:tcW w:type="dxa" w:w="5040"/>
            <w:vAlign w:val="center"/>
            <w:shd w:fill="F7F9FB"/>
          </w:tcPr>
          <w:p>
            <w:pPr>
              <w:spacing w:after="20"/>
            </w:pPr>
            <w:r>
              <w:rPr>
                <w:sz w:val="16"/>
              </w:rPr>
            </w:r>
            <w:r>
              <w:rPr>
                <w:sz w:val="16"/>
              </w:rPr>
              <w:t>Ficha única por paciente, evoluciones inmutables y archivos adjuntos.</w:t>
            </w:r>
          </w:p>
        </w:tc>
      </w:tr>
      <w:tr>
        <w:tc>
          <w:tcPr>
            <w:tcW w:type="dxa" w:w="5040"/>
            <w:vAlign w:val="center"/>
          </w:tcPr>
          <w:p>
            <w:pPr>
              <w:spacing w:after="20"/>
            </w:pPr>
            <w:r>
              <w:rPr>
                <w:sz w:val="16"/>
              </w:rPr>
            </w:r>
            <w:r>
              <w:rPr>
                <w:b/>
                <w:sz w:val="16"/>
              </w:rPr>
              <w:t>3. Facturación y caja</w:t>
            </w:r>
          </w:p>
        </w:tc>
        <w:tc>
          <w:tcPr>
            <w:tcW w:type="dxa" w:w="5040"/>
            <w:vAlign w:val="center"/>
          </w:tcPr>
          <w:p>
            <w:pPr>
              <w:spacing w:after="20"/>
            </w:pPr>
            <w:r>
              <w:rPr>
                <w:sz w:val="16"/>
              </w:rPr>
            </w:r>
            <w:r>
              <w:rPr>
                <w:sz w:val="16"/>
              </w:rPr>
              <w:t>Prestaciones, aranceles por obra social, cierre de visitas, caja, liquidaciones y PDF.</w:t>
            </w:r>
          </w:p>
        </w:tc>
      </w:tr>
      <w:tr>
        <w:tc>
          <w:tcPr>
            <w:tcW w:type="dxa" w:w="5040"/>
            <w:vAlign w:val="center"/>
            <w:shd w:fill="F7F9FB"/>
          </w:tcPr>
          <w:p>
            <w:pPr>
              <w:spacing w:after="20"/>
            </w:pPr>
            <w:r>
              <w:rPr>
                <w:sz w:val="16"/>
              </w:rPr>
            </w:r>
            <w:r>
              <w:rPr>
                <w:b/>
                <w:sz w:val="16"/>
              </w:rPr>
              <w:t>4. Anamnesis</w:t>
            </w:r>
          </w:p>
        </w:tc>
        <w:tc>
          <w:tcPr>
            <w:tcW w:type="dxa" w:w="5040"/>
            <w:vAlign w:val="center"/>
            <w:shd w:fill="F7F9FB"/>
          </w:tcPr>
          <w:p>
            <w:pPr>
              <w:spacing w:after="20"/>
            </w:pPr>
            <w:r>
              <w:rPr>
                <w:sz w:val="16"/>
              </w:rPr>
            </w:r>
            <w:r>
              <w:rPr>
                <w:sz w:val="16"/>
              </w:rPr>
              <w:t>Ficha pública de salud previa a la consulta, con token HMAC.</w:t>
            </w:r>
          </w:p>
        </w:tc>
      </w:tr>
    </w:tbl>
    <w:p>
      <w:pPr>
        <w:spacing w:after="20"/>
      </w:pPr>
    </w:p>
    <w:p>
      <w:r>
        <w:rPr>
          <w:b/>
        </w:rPr>
        <w:t>Stack:</w:t>
      </w:r>
      <w:r>
        <w:t xml:space="preserve"> Python 3.14, FastAPI 0.143, SQLAlchemy 2.1, Pydantic 2.14, SQLite (desarrollo) / PostgreSQL (producción), frontend HTML + CSS + JavaScript vanilla, despliegue en Vercel.</w:t>
      </w:r>
    </w:p>
    <w:p>
      <w:r>
        <w:rPr>
          <w:b/>
        </w:rPr>
        <w:t>Base de datos:</w:t>
      </w:r>
      <w:r>
        <w:t xml:space="preserve"> 15 tablas, 15 entidades ORM principales y 6 enumeraciones de dominio. No hay tablas de usuarios, auditoría, pagos ni archivos binarios.</w:t>
      </w:r>
    </w:p>
    <w:p>
      <w:r>
        <w:rPr>
          <w:b/>
        </w:rPr>
        <w:t>Pruebas:</w:t>
      </w:r>
      <w:r>
        <w:t xml:space="preserve"> 28 archivos </w:t>
      </w:r>
      <w:r>
        <w:rPr>
          <w:rFonts w:ascii="Consolas" w:hAnsi="Consolas"/>
          <w:color w:val="803728"/>
          <w:sz w:val="16"/>
        </w:rPr>
        <w:t>test_*.py</w:t>
      </w:r>
      <w:r>
        <w:t xml:space="preserve"> (más </w:t>
      </w:r>
      <w:r>
        <w:rPr>
          <w:rFonts w:ascii="Consolas" w:hAnsi="Consolas"/>
          <w:color w:val="803728"/>
          <w:sz w:val="16"/>
        </w:rPr>
        <w:t>conftest.py</w:t>
      </w:r>
      <w:r>
        <w:t xml:space="preserve">) y </w:t>
      </w:r>
      <w:r>
        <w:rPr>
          <w:b/>
        </w:rPr>
        <w:t>624 casos</w:t>
      </w:r>
      <w:r>
        <w:t xml:space="preserve"> (suite completa verificada al generar este documento).</w:t>
      </w:r>
    </w:p>
    <w:p>
      <w:r>
        <w:rPr>
          <w:b/>
        </w:rPr>
        <w:t>Conclusión de arquitectura:</w:t>
      </w:r>
      <w:r>
        <w:t xml:space="preserve"> es un </w:t>
      </w:r>
      <w:r>
        <w:rPr>
          <w:b/>
        </w:rPr>
        <w:t>monolito modular por capas</w:t>
      </w:r>
      <w:r>
        <w:t>, no un sistema de microservicios ni un monolito desordenado. La separación de responsabilidades es buena para el tamaño actual; el principal límite es que los módulos comparten proceso, base y sesión, y que el frontend principal concentra mucha lógica en un solo archivo.</w:t>
      </w:r>
    </w:p>
    <w:p>
      <w:pPr>
        <w:pStyle w:val="Heading2"/>
      </w:pPr>
      <w:r>
        <w:t>1. Evaluación de estructura y modularidad</w:t>
      </w:r>
    </w:p>
    <w:p>
      <w:pPr>
        <w:pStyle w:val="Heading3"/>
      </w:pPr>
      <w:r>
        <w:t>1.1. Veredicto</w:t>
      </w:r>
    </w:p>
    <w:p>
      <w:r>
        <w:rPr>
          <w:b/>
        </w:rPr>
        <w:t>Monolito modular organizado por capas técnicas, con cuatro módulos de negocio y un frontend desacoplado por HTTP.</w:t>
      </w:r>
    </w:p>
    <w:p>
      <w:r>
        <w:t>No es:</w:t>
      </w:r>
    </w:p>
    <w:p>
      <w:pPr>
        <w:pStyle w:val="ListBullet"/>
      </w:pPr>
      <w:r>
        <w:rPr>
          <w:b/>
        </w:rPr>
        <w:t>microservicios</w:t>
      </w:r>
      <w:r>
        <w:t>: hay un único proceso/despliegue, una sola base y un solo</w:t>
      </w:r>
    </w:p>
    <w:p>
      <w:r>
        <w:rPr>
          <w:rFonts w:ascii="Consolas" w:hAnsi="Consolas"/>
          <w:color w:val="803728"/>
          <w:sz w:val="16"/>
        </w:rPr>
        <w:t>FastAPI()</w:t>
      </w:r>
      <w:r>
        <w:t>;</w:t>
      </w:r>
    </w:p>
    <w:p>
      <w:pPr>
        <w:pStyle w:val="ListBullet"/>
      </w:pPr>
      <w:r>
        <w:rPr>
          <w:b/>
        </w:rPr>
        <w:t>arquitectura hexagonal/DDD completa</w:t>
      </w:r>
      <w:r>
        <w:t>: no hay puertos/adaptadores formales,</w:t>
      </w:r>
    </w:p>
    <w:p>
      <w:r>
        <w:t>repositorios ni unidades de trabajo;</w:t>
      </w:r>
    </w:p>
    <w:p>
      <w:pPr>
        <w:pStyle w:val="ListBullet"/>
      </w:pPr>
      <w:r>
        <w:rPr>
          <w:b/>
        </w:rPr>
        <w:t>monolito de un solo archivo</w:t>
      </w:r>
      <w:r>
        <w:t>: las rutas son delgadas, la lógica está en</w:t>
      </w:r>
    </w:p>
    <w:p>
      <w:r>
        <w:t>servicios y los contratos están en schemas.</w:t>
      </w:r>
    </w:p>
    <w:p>
      <w:r>
        <w:t>Sí es:</w:t>
      </w:r>
    </w:p>
    <w:p>
      <w:pPr>
        <w:pStyle w:val="ListBullet"/>
      </w:pPr>
      <w:r>
        <w:t xml:space="preserve">una aplicación </w:t>
      </w:r>
      <w:r>
        <w:rPr>
          <w:b/>
        </w:rPr>
        <w:t>monolítica en despliegue</w:t>
      </w:r>
      <w:r>
        <w:t>;</w:t>
      </w:r>
    </w:p>
    <w:p>
      <w:pPr>
        <w:pStyle w:val="ListBullet"/>
      </w:pPr>
      <w:r>
        <w:rPr>
          <w:b/>
        </w:rPr>
        <w:t>modular en código</w:t>
      </w:r>
      <w:r>
        <w:t>, con un archivo de servicio por agregado;</w:t>
      </w:r>
    </w:p>
    <w:p>
      <w:pPr>
        <w:pStyle w:val="ListBullet"/>
      </w:pPr>
      <w:r>
        <w:rPr>
          <w:b/>
        </w:rPr>
        <w:t>estratificada</w:t>
      </w:r>
      <w:r>
        <w:t xml:space="preserve"> en </w:t>
      </w:r>
      <w:r>
        <w:rPr>
          <w:rFonts w:ascii="Consolas" w:hAnsi="Consolas"/>
          <w:color w:val="803728"/>
          <w:sz w:val="16"/>
        </w:rPr>
        <w:t>api → schemas → services → models → db</w:t>
      </w:r>
      <w:r>
        <w:t>;</w:t>
      </w:r>
    </w:p>
    <w:p>
      <w:pPr>
        <w:pStyle w:val="ListBullet"/>
      </w:pPr>
      <w:r>
        <w:t xml:space="preserve">con </w:t>
      </w:r>
      <w:r>
        <w:rPr>
          <w:b/>
        </w:rPr>
        <w:t>cuatro contextos funcionales</w:t>
      </w:r>
      <w:r>
        <w:t xml:space="preserve"> reconocibles (turnos, clínica,</w:t>
      </w:r>
    </w:p>
    <w:p>
      <w:r>
        <w:t>facturación, anamnesis) que comparten el mismo mecanismo de persistencia.</w:t>
      </w:r>
    </w:p>
    <w:p>
      <w:pPr>
        <w:pStyle w:val="Heading3"/>
      </w:pPr>
      <w:r>
        <w:t>1.2. Evidencia concreta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Dimensión</w:t>
            </w:r>
          </w:p>
        </w:tc>
        <w:tc>
          <w:tcPr>
            <w:tcW w:type="dxa" w:w="3360"/>
            <w:vAlign w:val="center"/>
            <w:shd w:fill="DCE6F1"/>
          </w:tcPr>
          <w:p>
            <w:pPr>
              <w:spacing w:after="20"/>
            </w:pPr>
            <w:r>
              <w:rPr>
                <w:b/>
                <w:sz w:val="16"/>
              </w:rPr>
            </w:r>
            <w:r>
              <w:rPr>
                <w:b/>
                <w:sz w:val="16"/>
              </w:rPr>
              <w:t>Observación en el código</w:t>
            </w:r>
          </w:p>
        </w:tc>
        <w:tc>
          <w:tcPr>
            <w:tcW w:type="dxa" w:w="3360"/>
            <w:vAlign w:val="center"/>
            <w:shd w:fill="DCE6F1"/>
          </w:tcPr>
          <w:p>
            <w:pPr>
              <w:spacing w:after="20"/>
            </w:pPr>
            <w:r>
              <w:rPr>
                <w:b/>
                <w:sz w:val="16"/>
              </w:rPr>
            </w:r>
            <w:r>
              <w:rPr>
                <w:b/>
                <w:sz w:val="16"/>
              </w:rPr>
              <w:t>Conclusión</w:t>
            </w:r>
          </w:p>
        </w:tc>
      </w:tr>
      <w:tr>
        <w:tc>
          <w:tcPr>
            <w:tcW w:type="dxa" w:w="3360"/>
            <w:vAlign w:val="center"/>
          </w:tcPr>
          <w:p>
            <w:pPr>
              <w:spacing w:after="20"/>
            </w:pPr>
            <w:r>
              <w:rPr>
                <w:sz w:val="16"/>
              </w:rPr>
            </w:r>
            <w:r>
              <w:rPr>
                <w:sz w:val="16"/>
              </w:rPr>
              <w:t>Punto de entrada</w:t>
            </w:r>
          </w:p>
        </w:tc>
        <w:tc>
          <w:tcPr>
            <w:tcW w:type="dxa" w:w="3360"/>
            <w:vAlign w:val="center"/>
          </w:tcPr>
          <w:p>
            <w:pPr>
              <w:spacing w:after="20"/>
            </w:pPr>
            <w:r>
              <w:rPr>
                <w:sz w:val="16"/>
              </w:rPr>
            </w:r>
            <w:r>
              <w:rPr>
                <w:sz w:val="16"/>
              </w:rPr>
              <w:t xml:space="preserve">Un único </w:t>
            </w:r>
            <w:r>
              <w:rPr>
                <w:rFonts w:ascii="Consolas" w:hAnsi="Consolas"/>
                <w:color w:val="803728"/>
                <w:sz w:val="16"/>
              </w:rPr>
              <w:t>app/main.py</w:t>
            </w:r>
            <w:r>
              <w:rPr>
                <w:sz w:val="16"/>
              </w:rPr>
              <w:t xml:space="preserve"> crea </w:t>
            </w:r>
            <w:r>
              <w:rPr>
                <w:rFonts w:ascii="Consolas" w:hAnsi="Consolas"/>
                <w:color w:val="803728"/>
                <w:sz w:val="16"/>
              </w:rPr>
              <w:t>FastAPI</w:t>
            </w:r>
            <w:r>
              <w:rPr>
                <w:sz w:val="16"/>
              </w:rPr>
              <w:t xml:space="preserve">, monta estáticos y un </w:t>
            </w:r>
            <w:r>
              <w:rPr>
                <w:rFonts w:ascii="Consolas" w:hAnsi="Consolas"/>
                <w:color w:val="803728"/>
                <w:sz w:val="16"/>
              </w:rPr>
              <w:t>api_router</w:t>
            </w:r>
            <w:r>
              <w:rPr>
                <w:sz w:val="16"/>
              </w:rPr>
              <w:t>.</w:t>
            </w:r>
          </w:p>
        </w:tc>
        <w:tc>
          <w:tcPr>
            <w:tcW w:type="dxa" w:w="3360"/>
            <w:vAlign w:val="center"/>
          </w:tcPr>
          <w:p>
            <w:pPr>
              <w:spacing w:after="20"/>
            </w:pPr>
            <w:r>
              <w:rPr>
                <w:sz w:val="16"/>
              </w:rPr>
            </w:r>
            <w:r>
              <w:rPr>
                <w:sz w:val="16"/>
              </w:rPr>
              <w:t>Monolito de despliegue.</w:t>
            </w:r>
          </w:p>
        </w:tc>
      </w:tr>
      <w:tr>
        <w:tc>
          <w:tcPr>
            <w:tcW w:type="dxa" w:w="3360"/>
            <w:vAlign w:val="center"/>
            <w:shd w:fill="F7F9FB"/>
          </w:tcPr>
          <w:p>
            <w:pPr>
              <w:spacing w:after="20"/>
            </w:pPr>
            <w:r>
              <w:rPr>
                <w:sz w:val="16"/>
              </w:rPr>
            </w:r>
            <w:r>
              <w:rPr>
                <w:sz w:val="16"/>
              </w:rPr>
              <w:t>Routers</w:t>
            </w:r>
          </w:p>
        </w:tc>
        <w:tc>
          <w:tcPr>
            <w:tcW w:type="dxa" w:w="3360"/>
            <w:vAlign w:val="center"/>
            <w:shd w:fill="F7F9FB"/>
          </w:tcPr>
          <w:p>
            <w:pPr>
              <w:spacing w:after="20"/>
            </w:pPr>
            <w:r>
              <w:rPr>
                <w:sz w:val="16"/>
              </w:rPr>
            </w:r>
            <w:r>
              <w:rPr>
                <w:sz w:val="16"/>
              </w:rPr>
              <w:t xml:space="preserve">13 archivos en </w:t>
            </w:r>
            <w:r>
              <w:rPr>
                <w:rFonts w:ascii="Consolas" w:hAnsi="Consolas"/>
                <w:color w:val="803728"/>
                <w:sz w:val="16"/>
              </w:rPr>
              <w:t>app/api/v1/endpoints/</w:t>
            </w:r>
            <w:r>
              <w:rPr>
                <w:sz w:val="16"/>
              </w:rPr>
              <w:t>, agrupados por recurso.</w:t>
            </w:r>
          </w:p>
        </w:tc>
        <w:tc>
          <w:tcPr>
            <w:tcW w:type="dxa" w:w="3360"/>
            <w:vAlign w:val="center"/>
            <w:shd w:fill="F7F9FB"/>
          </w:tcPr>
          <w:p>
            <w:pPr>
              <w:spacing w:after="20"/>
            </w:pPr>
            <w:r>
              <w:rPr>
                <w:sz w:val="16"/>
              </w:rPr>
            </w:r>
            <w:r>
              <w:rPr>
                <w:sz w:val="16"/>
              </w:rPr>
              <w:t>Separación por dominio en la capa HTTP.</w:t>
            </w:r>
          </w:p>
        </w:tc>
      </w:tr>
      <w:tr>
        <w:tc>
          <w:tcPr>
            <w:tcW w:type="dxa" w:w="3360"/>
            <w:vAlign w:val="center"/>
          </w:tcPr>
          <w:p>
            <w:pPr>
              <w:spacing w:after="20"/>
            </w:pPr>
            <w:r>
              <w:rPr>
                <w:sz w:val="16"/>
              </w:rPr>
            </w:r>
            <w:r>
              <w:rPr>
                <w:sz w:val="16"/>
              </w:rPr>
              <w:t>Servicios</w:t>
            </w:r>
          </w:p>
        </w:tc>
        <w:tc>
          <w:tcPr>
            <w:tcW w:type="dxa" w:w="3360"/>
            <w:vAlign w:val="center"/>
          </w:tcPr>
          <w:p>
            <w:pPr>
              <w:spacing w:after="20"/>
            </w:pPr>
            <w:r>
              <w:rPr>
                <w:sz w:val="16"/>
              </w:rPr>
            </w:r>
            <w:r>
              <w:rPr>
                <w:sz w:val="16"/>
              </w:rPr>
              <w:t xml:space="preserve">15 archivos en </w:t>
            </w:r>
            <w:r>
              <w:rPr>
                <w:rFonts w:ascii="Consolas" w:hAnsi="Consolas"/>
                <w:color w:val="803728"/>
                <w:sz w:val="16"/>
              </w:rPr>
              <w:t>app/services/</w:t>
            </w:r>
            <w:r>
              <w:rPr>
                <w:sz w:val="16"/>
              </w:rPr>
              <w:t>, uno por agregado o caso de uso.</w:t>
            </w:r>
          </w:p>
        </w:tc>
        <w:tc>
          <w:tcPr>
            <w:tcW w:type="dxa" w:w="3360"/>
            <w:vAlign w:val="center"/>
          </w:tcPr>
          <w:p>
            <w:pPr>
              <w:spacing w:after="20"/>
            </w:pPr>
            <w:r>
              <w:rPr>
                <w:sz w:val="16"/>
              </w:rPr>
            </w:r>
            <w:r>
              <w:rPr>
                <w:sz w:val="16"/>
              </w:rPr>
              <w:t>Lógica de negocio fuera de las rutas.</w:t>
            </w:r>
          </w:p>
        </w:tc>
      </w:tr>
      <w:tr>
        <w:tc>
          <w:tcPr>
            <w:tcW w:type="dxa" w:w="3360"/>
            <w:vAlign w:val="center"/>
            <w:shd w:fill="F7F9FB"/>
          </w:tcPr>
          <w:p>
            <w:pPr>
              <w:spacing w:after="20"/>
            </w:pPr>
            <w:r>
              <w:rPr>
                <w:sz w:val="16"/>
              </w:rPr>
            </w:r>
            <w:r>
              <w:rPr>
                <w:sz w:val="16"/>
              </w:rPr>
              <w:t>Modelos</w:t>
            </w:r>
          </w:p>
        </w:tc>
        <w:tc>
          <w:tcPr>
            <w:tcW w:type="dxa" w:w="3360"/>
            <w:vAlign w:val="center"/>
            <w:shd w:fill="F7F9FB"/>
          </w:tcPr>
          <w:p>
            <w:pPr>
              <w:spacing w:after="20"/>
            </w:pPr>
            <w:r>
              <w:rPr>
                <w:sz w:val="16"/>
              </w:rPr>
            </w:r>
            <w:r>
              <w:rPr>
                <w:sz w:val="16"/>
              </w:rPr>
              <w:t xml:space="preserve">15 tablas en 15 archivos, todas registradas en un único </w:t>
            </w:r>
            <w:r>
              <w:rPr>
                <w:rFonts w:ascii="Consolas" w:hAnsi="Consolas"/>
                <w:color w:val="803728"/>
                <w:sz w:val="16"/>
              </w:rPr>
              <w:t>Base.metadata</w:t>
            </w:r>
            <w:r>
              <w:rPr>
                <w:sz w:val="16"/>
              </w:rPr>
              <w:t>.</w:t>
            </w:r>
          </w:p>
        </w:tc>
        <w:tc>
          <w:tcPr>
            <w:tcW w:type="dxa" w:w="3360"/>
            <w:vAlign w:val="center"/>
            <w:shd w:fill="F7F9FB"/>
          </w:tcPr>
          <w:p>
            <w:pPr>
              <w:spacing w:after="20"/>
            </w:pPr>
            <w:r>
              <w:rPr>
                <w:sz w:val="16"/>
              </w:rPr>
            </w:r>
            <w:r>
              <w:rPr>
                <w:sz w:val="16"/>
              </w:rPr>
              <w:t>Modelo de datos compartido.</w:t>
            </w:r>
          </w:p>
        </w:tc>
      </w:tr>
      <w:tr>
        <w:tc>
          <w:tcPr>
            <w:tcW w:type="dxa" w:w="3360"/>
            <w:vAlign w:val="center"/>
          </w:tcPr>
          <w:p>
            <w:pPr>
              <w:spacing w:after="20"/>
            </w:pPr>
            <w:r>
              <w:rPr>
                <w:sz w:val="16"/>
              </w:rPr>
            </w:r>
            <w:r>
              <w:rPr>
                <w:sz w:val="16"/>
              </w:rPr>
              <w:t>Schemas</w:t>
            </w:r>
          </w:p>
        </w:tc>
        <w:tc>
          <w:tcPr>
            <w:tcW w:type="dxa" w:w="3360"/>
            <w:vAlign w:val="center"/>
          </w:tcPr>
          <w:p>
            <w:pPr>
              <w:spacing w:after="20"/>
            </w:pPr>
            <w:r>
              <w:rPr>
                <w:sz w:val="16"/>
              </w:rPr>
            </w:r>
            <w:r>
              <w:rPr>
                <w:sz w:val="16"/>
              </w:rPr>
              <w:t>12 archivos Pydantic, con contratos de entrada/salida separados.</w:t>
            </w:r>
          </w:p>
        </w:tc>
        <w:tc>
          <w:tcPr>
            <w:tcW w:type="dxa" w:w="3360"/>
            <w:vAlign w:val="center"/>
          </w:tcPr>
          <w:p>
            <w:pPr>
              <w:spacing w:after="20"/>
            </w:pPr>
            <w:r>
              <w:rPr>
                <w:sz w:val="16"/>
              </w:rPr>
            </w:r>
            <w:r>
              <w:rPr>
                <w:sz w:val="16"/>
              </w:rPr>
              <w:t>Contratos explícitos y validación centralizada.</w:t>
            </w:r>
          </w:p>
        </w:tc>
      </w:tr>
      <w:tr>
        <w:tc>
          <w:tcPr>
            <w:tcW w:type="dxa" w:w="3360"/>
            <w:vAlign w:val="center"/>
            <w:shd w:fill="F7F9FB"/>
          </w:tcPr>
          <w:p>
            <w:pPr>
              <w:spacing w:after="20"/>
            </w:pPr>
            <w:r>
              <w:rPr>
                <w:sz w:val="16"/>
              </w:rPr>
            </w:r>
            <w:r>
              <w:rPr>
                <w:sz w:val="16"/>
              </w:rPr>
              <w:t>Acceso a datos</w:t>
            </w:r>
          </w:p>
        </w:tc>
        <w:tc>
          <w:tcPr>
            <w:tcW w:type="dxa" w:w="3360"/>
            <w:vAlign w:val="center"/>
            <w:shd w:fill="F7F9FB"/>
          </w:tcPr>
          <w:p>
            <w:pPr>
              <w:spacing w:after="20"/>
            </w:pPr>
            <w:r>
              <w:rPr>
                <w:sz w:val="16"/>
              </w:rPr>
            </w:r>
            <w:r>
              <w:rPr>
                <w:sz w:val="16"/>
              </w:rPr>
              <w:t xml:space="preserve">Los servicios usan </w:t>
            </w:r>
            <w:r>
              <w:rPr>
                <w:rFonts w:ascii="Consolas" w:hAnsi="Consolas"/>
                <w:color w:val="803728"/>
                <w:sz w:val="16"/>
              </w:rPr>
              <w:t>Session</w:t>
            </w:r>
            <w:r>
              <w:rPr>
                <w:sz w:val="16"/>
              </w:rPr>
              <w:t xml:space="preserve"> y </w:t>
            </w:r>
            <w:r>
              <w:rPr>
                <w:rFonts w:ascii="Consolas" w:hAnsi="Consolas"/>
                <w:color w:val="803728"/>
                <w:sz w:val="16"/>
              </w:rPr>
              <w:t>select()</w:t>
            </w:r>
            <w:r>
              <w:rPr>
                <w:sz w:val="16"/>
              </w:rPr>
              <w:t xml:space="preserve"> directamente; no hay repositorios.</w:t>
            </w:r>
          </w:p>
        </w:tc>
        <w:tc>
          <w:tcPr>
            <w:tcW w:type="dxa" w:w="3360"/>
            <w:vAlign w:val="center"/>
            <w:shd w:fill="F7F9FB"/>
          </w:tcPr>
          <w:p>
            <w:pPr>
              <w:spacing w:after="20"/>
            </w:pPr>
            <w:r>
              <w:rPr>
                <w:sz w:val="16"/>
              </w:rPr>
            </w:r>
            <w:r>
              <w:rPr>
                <w:sz w:val="16"/>
              </w:rPr>
              <w:t>Acoplamiento servicio–ORM.</w:t>
            </w:r>
          </w:p>
        </w:tc>
      </w:tr>
      <w:tr>
        <w:tc>
          <w:tcPr>
            <w:tcW w:type="dxa" w:w="3360"/>
            <w:vAlign w:val="center"/>
          </w:tcPr>
          <w:p>
            <w:pPr>
              <w:spacing w:after="20"/>
            </w:pPr>
            <w:r>
              <w:rPr>
                <w:sz w:val="16"/>
              </w:rPr>
            </w:r>
            <w:r>
              <w:rPr>
                <w:sz w:val="16"/>
              </w:rPr>
              <w:t>Transacciones</w:t>
            </w:r>
          </w:p>
        </w:tc>
        <w:tc>
          <w:tcPr>
            <w:tcW w:type="dxa" w:w="3360"/>
            <w:vAlign w:val="center"/>
          </w:tcPr>
          <w:p>
            <w:pPr>
              <w:spacing w:after="20"/>
            </w:pPr>
            <w:r>
              <w:rPr>
                <w:sz w:val="16"/>
              </w:rPr>
            </w:r>
            <w:r>
              <w:rPr>
                <w:sz w:val="16"/>
              </w:rPr>
              <w:t xml:space="preserve">Cada servicio hace </w:t>
            </w:r>
            <w:r>
              <w:rPr>
                <w:rFonts w:ascii="Consolas" w:hAnsi="Consolas"/>
                <w:color w:val="803728"/>
                <w:sz w:val="16"/>
              </w:rPr>
              <w:t>commit()</w:t>
            </w:r>
            <w:r>
              <w:rPr>
                <w:sz w:val="16"/>
              </w:rPr>
              <w:t>; no hay Unit of Work explícita.</w:t>
            </w:r>
          </w:p>
        </w:tc>
        <w:tc>
          <w:tcPr>
            <w:tcW w:type="dxa" w:w="3360"/>
            <w:vAlign w:val="center"/>
          </w:tcPr>
          <w:p>
            <w:pPr>
              <w:spacing w:after="20"/>
            </w:pPr>
            <w:r>
              <w:rPr>
                <w:sz w:val="16"/>
              </w:rPr>
            </w:r>
            <w:r>
              <w:rPr>
                <w:sz w:val="16"/>
              </w:rPr>
              <w:t>Transacciones locales por operación.</w:t>
            </w:r>
          </w:p>
        </w:tc>
      </w:tr>
      <w:tr>
        <w:tc>
          <w:tcPr>
            <w:tcW w:type="dxa" w:w="3360"/>
            <w:vAlign w:val="center"/>
            <w:shd w:fill="F7F9FB"/>
          </w:tcPr>
          <w:p>
            <w:pPr>
              <w:spacing w:after="20"/>
            </w:pPr>
            <w:r>
              <w:rPr>
                <w:sz w:val="16"/>
              </w:rPr>
            </w:r>
            <w:r>
              <w:rPr>
                <w:sz w:val="16"/>
              </w:rPr>
              <w:t>Frontend</w:t>
            </w:r>
          </w:p>
        </w:tc>
        <w:tc>
          <w:tcPr>
            <w:tcW w:type="dxa" w:w="3360"/>
            <w:vAlign w:val="center"/>
            <w:shd w:fill="F7F9FB"/>
          </w:tcPr>
          <w:p>
            <w:pPr>
              <w:spacing w:after="20"/>
            </w:pPr>
            <w:r>
              <w:rPr>
                <w:sz w:val="16"/>
              </w:rPr>
            </w:r>
            <w:r>
              <w:rPr>
                <w:sz w:val="16"/>
              </w:rPr>
              <w:t xml:space="preserve">Panel de 6.006 líneas en </w:t>
            </w:r>
            <w:r>
              <w:rPr>
                <w:rFonts w:ascii="Consolas" w:hAnsi="Consolas"/>
                <w:color w:val="803728"/>
                <w:sz w:val="16"/>
              </w:rPr>
              <w:t>app.js</w:t>
            </w:r>
            <w:r>
              <w:rPr>
                <w:sz w:val="16"/>
              </w:rPr>
              <w:t xml:space="preserve">, más </w:t>
            </w:r>
            <w:r>
              <w:rPr>
                <w:rFonts w:ascii="Consolas" w:hAnsi="Consolas"/>
                <w:color w:val="803728"/>
                <w:sz w:val="16"/>
              </w:rPr>
              <w:t>calendar.js</w:t>
            </w:r>
            <w:r>
              <w:rPr>
                <w:sz w:val="16"/>
              </w:rPr>
              <w:t>; vista móvil y anamnesis autónomas.</w:t>
            </w:r>
          </w:p>
        </w:tc>
        <w:tc>
          <w:tcPr>
            <w:tcW w:type="dxa" w:w="3360"/>
            <w:vAlign w:val="center"/>
            <w:shd w:fill="F7F9FB"/>
          </w:tcPr>
          <w:p>
            <w:pPr>
              <w:spacing w:after="20"/>
            </w:pPr>
            <w:r>
              <w:rPr>
                <w:sz w:val="16"/>
              </w:rPr>
            </w:r>
            <w:r>
              <w:rPr>
                <w:sz w:val="16"/>
              </w:rPr>
              <w:t>UI desacoplada por API, pero panel poco granular.</w:t>
            </w:r>
          </w:p>
        </w:tc>
      </w:tr>
      <w:tr>
        <w:tc>
          <w:tcPr>
            <w:tcW w:type="dxa" w:w="3360"/>
            <w:vAlign w:val="center"/>
          </w:tcPr>
          <w:p>
            <w:pPr>
              <w:spacing w:after="20"/>
            </w:pPr>
            <w:r>
              <w:rPr>
                <w:sz w:val="16"/>
              </w:rPr>
            </w:r>
            <w:r>
              <w:rPr>
                <w:sz w:val="16"/>
              </w:rPr>
              <w:t>Despliegue</w:t>
            </w:r>
          </w:p>
        </w:tc>
        <w:tc>
          <w:tcPr>
            <w:tcW w:type="dxa" w:w="3360"/>
            <w:vAlign w:val="center"/>
          </w:tcPr>
          <w:p>
            <w:pPr>
              <w:spacing w:after="20"/>
            </w:pPr>
            <w:r>
              <w:rPr>
                <w:sz w:val="16"/>
              </w:rPr>
            </w:r>
            <w:r>
              <w:rPr>
                <w:rFonts w:ascii="Consolas" w:hAnsi="Consolas"/>
                <w:color w:val="803728"/>
                <w:sz w:val="16"/>
              </w:rPr>
              <w:t>vercel.json</w:t>
            </w:r>
            <w:r>
              <w:rPr>
                <w:sz w:val="16"/>
              </w:rPr>
              <w:t xml:space="preserve"> declara </w:t>
            </w:r>
            <w:r>
              <w:rPr>
                <w:rFonts w:ascii="Consolas" w:hAnsi="Consolas"/>
                <w:color w:val="803728"/>
                <w:sz w:val="16"/>
              </w:rPr>
              <w:t>framework: fastapi</w:t>
            </w:r>
            <w:r>
              <w:rPr>
                <w:sz w:val="16"/>
              </w:rPr>
              <w:t>; un solo deploy.</w:t>
            </w:r>
          </w:p>
        </w:tc>
        <w:tc>
          <w:tcPr>
            <w:tcW w:type="dxa" w:w="3360"/>
            <w:vAlign w:val="center"/>
          </w:tcPr>
          <w:p>
            <w:pPr>
              <w:spacing w:after="20"/>
            </w:pPr>
            <w:r>
              <w:rPr>
                <w:sz w:val="16"/>
              </w:rPr>
            </w:r>
            <w:r>
              <w:rPr>
                <w:sz w:val="16"/>
              </w:rPr>
              <w:t>Escalado y fallos acoplados.</w:t>
            </w:r>
          </w:p>
        </w:tc>
      </w:tr>
      <w:tr>
        <w:tc>
          <w:tcPr>
            <w:tcW w:type="dxa" w:w="3360"/>
            <w:vAlign w:val="center"/>
            <w:shd w:fill="F7F9FB"/>
          </w:tcPr>
          <w:p>
            <w:pPr>
              <w:spacing w:after="20"/>
            </w:pPr>
            <w:r>
              <w:rPr>
                <w:sz w:val="16"/>
              </w:rPr>
            </w:r>
            <w:r>
              <w:rPr>
                <w:sz w:val="16"/>
              </w:rPr>
              <w:t>Pruebas</w:t>
            </w:r>
          </w:p>
        </w:tc>
        <w:tc>
          <w:tcPr>
            <w:tcW w:type="dxa" w:w="3360"/>
            <w:vAlign w:val="center"/>
            <w:shd w:fill="F7F9FB"/>
          </w:tcPr>
          <w:p>
            <w:pPr>
              <w:spacing w:after="20"/>
            </w:pPr>
            <w:r>
              <w:rPr>
                <w:sz w:val="16"/>
              </w:rPr>
            </w:r>
            <w:r>
              <w:rPr>
                <w:sz w:val="16"/>
              </w:rPr>
              <w:t xml:space="preserve">SQLite en memoria + </w:t>
            </w:r>
            <w:r>
              <w:rPr>
                <w:rFonts w:ascii="Consolas" w:hAnsi="Consolas"/>
                <w:color w:val="803728"/>
                <w:sz w:val="16"/>
              </w:rPr>
              <w:t>TestClient</w:t>
            </w:r>
            <w:r>
              <w:rPr>
                <w:sz w:val="16"/>
              </w:rPr>
              <w:t xml:space="preserve">, 28 archivos </w:t>
            </w:r>
            <w:r>
              <w:rPr>
                <w:rFonts w:ascii="Consolas" w:hAnsi="Consolas"/>
                <w:color w:val="803728"/>
                <w:sz w:val="16"/>
              </w:rPr>
              <w:t>test_*.py</w:t>
            </w:r>
            <w:r>
              <w:rPr>
                <w:sz w:val="16"/>
              </w:rPr>
              <w:t>.</w:t>
            </w:r>
          </w:p>
        </w:tc>
        <w:tc>
          <w:tcPr>
            <w:tcW w:type="dxa" w:w="3360"/>
            <w:vAlign w:val="center"/>
            <w:shd w:fill="F7F9FB"/>
          </w:tcPr>
          <w:p>
            <w:pPr>
              <w:spacing w:after="20"/>
            </w:pPr>
            <w:r>
              <w:rPr>
                <w:sz w:val="16"/>
              </w:rPr>
            </w:r>
            <w:r>
              <w:rPr>
                <w:sz w:val="16"/>
              </w:rPr>
              <w:t>Buena testabilidad de la capa HTTP y servicios.</w:t>
            </w:r>
          </w:p>
        </w:tc>
      </w:tr>
    </w:tbl>
    <w:p>
      <w:pPr>
        <w:spacing w:after="20"/>
      </w:pPr>
    </w:p>
    <w:p>
      <w:pPr>
        <w:pStyle w:val="Heading3"/>
      </w:pPr>
      <w:r>
        <w:t>1.3. Fortalezas</w:t>
      </w:r>
    </w:p>
    <w:p>
      <w:pPr>
        <w:pStyle w:val="ListNumber"/>
      </w:pPr>
      <w:r>
        <w:rPr>
          <w:b/>
        </w:rPr>
        <w:t>Rutas delgadas.</w:t>
      </w:r>
      <w:r>
        <w:t xml:space="preserve"> Los endpoints validan el contrato y delegan; por ejemplo</w:t>
      </w:r>
    </w:p>
    <w:p>
      <w:r>
        <w:rPr>
          <w:rFonts w:ascii="Consolas" w:hAnsi="Consolas"/>
          <w:color w:val="803728"/>
          <w:sz w:val="16"/>
        </w:rPr>
        <w:t>crear_turno()</w:t>
      </w:r>
      <w:r>
        <w:t xml:space="preserve"> llama a </w:t>
      </w:r>
      <w:r>
        <w:rPr>
          <w:rFonts w:ascii="Consolas" w:hAnsi="Consolas"/>
          <w:color w:val="803728"/>
          <w:sz w:val="16"/>
        </w:rPr>
        <w:t>turno_service.crear_turno()</w:t>
      </w:r>
      <w:r>
        <w:t>. La lógica no vive en los decoradores HTTP.</w:t>
      </w:r>
    </w:p>
    <w:p>
      <w:pPr>
        <w:pStyle w:val="ListNumber"/>
      </w:pPr>
      <w:r>
        <w:rPr>
          <w:b/>
        </w:rPr>
        <w:t>Servicios con responsabilidad identificable.</w:t>
      </w:r>
      <w:r>
        <w:t xml:space="preserve"> </w:t>
      </w:r>
      <w:r>
        <w:rPr>
          <w:rFonts w:ascii="Consolas" w:hAnsi="Consolas"/>
          <w:color w:val="803728"/>
          <w:sz w:val="16"/>
        </w:rPr>
        <w:t>facturacion_service</w:t>
      </w:r>
      <w:r>
        <w:t>,</w:t>
      </w:r>
    </w:p>
    <w:p>
      <w:r>
        <w:rPr>
          <w:rFonts w:ascii="Consolas" w:hAnsi="Consolas"/>
          <w:color w:val="803728"/>
          <w:sz w:val="16"/>
        </w:rPr>
        <w:t>disponibilidad_service</w:t>
      </w:r>
      <w:r>
        <w:t xml:space="preserve">, </w:t>
      </w:r>
      <w:r>
        <w:rPr>
          <w:rFonts w:ascii="Consolas" w:hAnsi="Consolas"/>
          <w:color w:val="803728"/>
          <w:sz w:val="16"/>
        </w:rPr>
        <w:t>whatsapp_service</w:t>
      </w:r>
      <w:r>
        <w:t>, etc. tienen un límite temático claro y docstrings extensos.</w:t>
      </w:r>
    </w:p>
    <w:p>
      <w:pPr>
        <w:pStyle w:val="ListNumber"/>
      </w:pPr>
      <w:r>
        <w:rPr>
          <w:b/>
        </w:rPr>
        <w:t>Contratos Pydantic separados.</w:t>
      </w:r>
      <w:r>
        <w:t xml:space="preserve"> </w:t>
      </w:r>
      <w:r>
        <w:rPr>
          <w:rFonts w:ascii="Consolas" w:hAnsi="Consolas"/>
          <w:color w:val="803728"/>
          <w:sz w:val="16"/>
        </w:rPr>
        <w:t>Create</w:t>
      </w:r>
      <w:r>
        <w:t xml:space="preserve">, </w:t>
      </w:r>
      <w:r>
        <w:rPr>
          <w:rFonts w:ascii="Consolas" w:hAnsi="Consolas"/>
          <w:color w:val="803728"/>
          <w:sz w:val="16"/>
        </w:rPr>
        <w:t>Update</w:t>
      </w:r>
      <w:r>
        <w:t xml:space="preserve">, </w:t>
      </w:r>
      <w:r>
        <w:rPr>
          <w:rFonts w:ascii="Consolas" w:hAnsi="Consolas"/>
          <w:color w:val="803728"/>
          <w:sz w:val="16"/>
        </w:rPr>
        <w:t>Replace</w:t>
      </w:r>
      <w:r>
        <w:t xml:space="preserve"> y </w:t>
      </w:r>
      <w:r>
        <w:rPr>
          <w:rFonts w:ascii="Consolas" w:hAnsi="Consolas"/>
          <w:color w:val="803728"/>
          <w:sz w:val="16"/>
        </w:rPr>
        <w:t>Read</w:t>
      </w:r>
      <w:r>
        <w:t xml:space="preserve"> se</w:t>
      </w:r>
    </w:p>
    <w:p>
      <w:r>
        <w:t>distinguen; los campos calculados (</w:t>
      </w:r>
      <w:r>
        <w:rPr>
          <w:rFonts w:ascii="Consolas" w:hAnsi="Consolas"/>
          <w:color w:val="803728"/>
          <w:sz w:val="16"/>
        </w:rPr>
        <w:t>monto_total</w:t>
      </w:r>
      <w:r>
        <w:t xml:space="preserve">, </w:t>
      </w:r>
      <w:r>
        <w:rPr>
          <w:rFonts w:ascii="Consolas" w:hAnsi="Consolas"/>
          <w:color w:val="803728"/>
          <w:sz w:val="16"/>
        </w:rPr>
        <w:t>alerta_medica</w:t>
      </w:r>
      <w:r>
        <w:t>) se derivan en el schema.</w:t>
      </w:r>
    </w:p>
    <w:p>
      <w:pPr>
        <w:pStyle w:val="ListNumber"/>
      </w:pPr>
      <w:r>
        <w:rPr>
          <w:b/>
        </w:rPr>
        <w:t>Errores de dominio centralizados.</w:t>
      </w:r>
      <w:r>
        <w:t xml:space="preserve"> </w:t>
      </w:r>
      <w:r>
        <w:rPr>
          <w:rFonts w:ascii="Consolas" w:hAnsi="Consolas"/>
          <w:color w:val="803728"/>
          <w:sz w:val="16"/>
        </w:rPr>
        <w:t>AppError</w:t>
      </w:r>
      <w:r>
        <w:t xml:space="preserve"> y sus subclases se traducen</w:t>
      </w:r>
    </w:p>
    <w:p>
      <w:r>
        <w:t xml:space="preserve">a HTTP en </w:t>
      </w:r>
      <w:r>
        <w:rPr>
          <w:rFonts w:ascii="Consolas" w:hAnsi="Consolas"/>
          <w:color w:val="803728"/>
          <w:sz w:val="16"/>
        </w:rPr>
        <w:t>main.py</w:t>
      </w:r>
      <w:r>
        <w:t xml:space="preserve">; los servicios no repiten </w:t>
      </w:r>
      <w:r>
        <w:rPr>
          <w:rFonts w:ascii="Consolas" w:hAnsi="Consolas"/>
          <w:color w:val="803728"/>
          <w:sz w:val="16"/>
        </w:rPr>
        <w:t>try/except</w:t>
      </w:r>
      <w:r>
        <w:t xml:space="preserve"> de presentación.</w:t>
      </w:r>
    </w:p>
    <w:p>
      <w:pPr>
        <w:pStyle w:val="ListNumber"/>
      </w:pPr>
      <w:r>
        <w:rPr>
          <w:b/>
        </w:rPr>
        <w:t>Reglas de integridad en varias capas.</w:t>
      </w:r>
      <w:r>
        <w:t xml:space="preserve"> Por ejemplo, el DNI único se</w:t>
      </w:r>
    </w:p>
    <w:p>
      <w:r>
        <w:t>valida en el servicio y se defiende con un índice único; la inmutabilidad de las evoluciones se defiende en rutas, servicio y eventos ORM.</w:t>
      </w:r>
    </w:p>
    <w:p>
      <w:pPr>
        <w:pStyle w:val="ListNumber"/>
      </w:pPr>
      <w:r>
        <w:rPr>
          <w:b/>
        </w:rPr>
        <w:t>Soporte dual SQLite/PostgreSQL.</w:t>
      </w:r>
      <w:r>
        <w:t xml:space="preserve"> </w:t>
      </w:r>
      <w:r>
        <w:rPr>
          <w:rFonts w:ascii="Consolas" w:hAnsi="Consolas"/>
          <w:color w:val="803728"/>
          <w:sz w:val="16"/>
        </w:rPr>
        <w:t>UTCDateTime</w:t>
      </w:r>
      <w:r>
        <w:t xml:space="preserve"> normaliza la zona horaria y</w:t>
      </w:r>
    </w:p>
    <w:p>
      <w:r>
        <w:t>las migraciones aditivas funcionan en ambos motores.</w:t>
      </w:r>
    </w:p>
    <w:p>
      <w:pPr>
        <w:pStyle w:val="ListNumber"/>
      </w:pPr>
      <w:r>
        <w:rPr>
          <w:b/>
        </w:rPr>
        <w:t>Documentación y pruebas alineadas.</w:t>
      </w:r>
      <w:r>
        <w:t xml:space="preserve"> Los tests cubren contratos HTTP,</w:t>
      </w:r>
    </w:p>
    <w:p>
      <w:r>
        <w:t>migraciones, esquema, flujos completos y reportes.</w:t>
      </w:r>
    </w:p>
    <w:p>
      <w:pPr>
        <w:pStyle w:val="Heading3"/>
      </w:pPr>
      <w:r>
        <w:t>1.4. Acoplamientos y límites reales</w:t>
      </w:r>
    </w:p>
    <w:p>
      <w:pPr>
        <w:pStyle w:val="ListNumber"/>
      </w:pPr>
      <w:r>
        <w:rPr>
          <w:b/>
        </w:rPr>
        <w:t>Acoplamiento servicio–servicio.</w:t>
      </w:r>
      <w:r>
        <w:t xml:space="preserve"> </w:t>
      </w:r>
      <w:r>
        <w:rPr>
          <w:rFonts w:ascii="Consolas" w:hAnsi="Consolas"/>
          <w:color w:val="803728"/>
          <w:sz w:val="16"/>
        </w:rPr>
        <w:t>facturacion_service</w:t>
      </w:r>
      <w:r>
        <w:t xml:space="preserve"> importa</w:t>
      </w:r>
    </w:p>
    <w:p>
      <w:r>
        <w:rPr>
          <w:rFonts w:ascii="Consolas" w:hAnsi="Consolas"/>
          <w:color w:val="803728"/>
          <w:sz w:val="16"/>
        </w:rPr>
        <w:t>arancel_service</w:t>
      </w:r>
      <w:r>
        <w:t xml:space="preserve">, </w:t>
      </w:r>
      <w:r>
        <w:rPr>
          <w:rFonts w:ascii="Consolas" w:hAnsi="Consolas"/>
          <w:color w:val="803728"/>
          <w:sz w:val="16"/>
        </w:rPr>
        <w:t>obra_social_service</w:t>
      </w:r>
      <w:r>
        <w:t xml:space="preserve"> y </w:t>
      </w:r>
      <w:r>
        <w:rPr>
          <w:rFonts w:ascii="Consolas" w:hAnsi="Consolas"/>
          <w:color w:val="803728"/>
          <w:sz w:val="16"/>
        </w:rPr>
        <w:t>prestacion_service</w:t>
      </w:r>
      <w:r>
        <w:t xml:space="preserve">; </w:t>
      </w:r>
      <w:r>
        <w:rPr>
          <w:rFonts w:ascii="Consolas" w:hAnsi="Consolas"/>
          <w:color w:val="803728"/>
          <w:sz w:val="16"/>
        </w:rPr>
        <w:t>liquidacion_service</w:t>
      </w:r>
      <w:r>
        <w:t xml:space="preserve"> importa </w:t>
      </w:r>
      <w:r>
        <w:rPr>
          <w:rFonts w:ascii="Consolas" w:hAnsi="Consolas"/>
          <w:color w:val="803728"/>
          <w:sz w:val="16"/>
        </w:rPr>
        <w:t>facturacion_service</w:t>
      </w:r>
      <w:r>
        <w:t xml:space="preserve">; </w:t>
      </w:r>
      <w:r>
        <w:rPr>
          <w:rFonts w:ascii="Consolas" w:hAnsi="Consolas"/>
          <w:color w:val="803728"/>
          <w:sz w:val="16"/>
        </w:rPr>
        <w:t>turno_service</w:t>
      </w:r>
      <w:r>
        <w:t xml:space="preserve"> importa </w:t>
      </w:r>
      <w:r>
        <w:rPr>
          <w:rFonts w:ascii="Consolas" w:hAnsi="Consolas"/>
          <w:color w:val="803728"/>
          <w:sz w:val="16"/>
        </w:rPr>
        <w:t>disponibilidad_service</w:t>
      </w:r>
      <w:r>
        <w:t xml:space="preserve"> y </w:t>
      </w:r>
      <w:r>
        <w:rPr>
          <w:rFonts w:ascii="Consolas" w:hAnsi="Consolas"/>
          <w:color w:val="803728"/>
          <w:sz w:val="16"/>
        </w:rPr>
        <w:t>doctor_service</w:t>
      </w:r>
      <w:r>
        <w:t>. Es un DAG razonable, pero no hay interfaces: cambiar la firma de un servicio impacta a sus consumidores.</w:t>
      </w:r>
    </w:p>
    <w:p>
      <w:pPr>
        <w:pStyle w:val="ListNumber"/>
      </w:pPr>
      <w:r>
        <w:rPr>
          <w:b/>
        </w:rPr>
        <w:t>Acoplamiento servicio–ORM.</w:t>
      </w:r>
      <w:r>
        <w:t xml:space="preserve"> No existe una capa de repositorio. Los</w:t>
      </w:r>
    </w:p>
    <w:p>
      <w:r>
        <w:t xml:space="preserve">servicios conocen columnas, relaciones y </w:t>
      </w:r>
      <w:r>
        <w:rPr>
          <w:rFonts w:ascii="Consolas" w:hAnsi="Consolas"/>
          <w:color w:val="803728"/>
          <w:sz w:val="16"/>
        </w:rPr>
        <w:t>select()</w:t>
      </w:r>
      <w:r>
        <w:t xml:space="preserve"> de SQLAlchemy. Esto es simple y productivo hoy, pero dificulta sustituir la persistencia o testear sin base.</w:t>
      </w:r>
    </w:p>
    <w:p>
      <w:pPr>
        <w:pStyle w:val="ListNumber"/>
      </w:pPr>
      <w:r>
        <w:rPr>
          <w:b/>
        </w:rPr>
        <w:t>Unidad de trabajo incompleta.</w:t>
      </w:r>
      <w:r>
        <w:t xml:space="preserve"> Varias operaciones hacen </w:t>
      </w:r>
      <w:r>
        <w:rPr>
          <w:rFonts w:ascii="Consolas" w:hAnsi="Consolas"/>
          <w:color w:val="803728"/>
          <w:sz w:val="16"/>
        </w:rPr>
        <w:t>commit()</w:t>
      </w:r>
      <w:r>
        <w:t xml:space="preserve"> dentro</w:t>
      </w:r>
    </w:p>
    <w:p>
      <w:r>
        <w:t>del servicio. Las operaciones compuestas (por ejemplo, guardar un convenio en lote) sí resuelven todo antes de un único commit, pero no hay un patrón uniforme de transacción para todos los casos.</w:t>
      </w:r>
    </w:p>
    <w:p>
      <w:pPr>
        <w:pStyle w:val="ListNumber"/>
      </w:pPr>
      <w:r>
        <w:rPr>
          <w:b/>
        </w:rPr>
        <w:t>Modelo compartido por todos los módulos.</w:t>
      </w:r>
      <w:r>
        <w:t xml:space="preserve"> Una sola </w:t>
      </w:r>
      <w:r>
        <w:rPr>
          <w:rFonts w:ascii="Consolas" w:hAnsi="Consolas"/>
          <w:color w:val="803728"/>
          <w:sz w:val="16"/>
        </w:rPr>
        <w:t>Base</w:t>
      </w:r>
      <w:r>
        <w:t xml:space="preserve"> y un solo</w:t>
      </w:r>
    </w:p>
    <w:p>
      <w:r>
        <w:t>engine significan que cualquier cambio de esquema afecta a todo el sistema.</w:t>
      </w:r>
    </w:p>
    <w:p>
      <w:pPr>
        <w:pStyle w:val="ListNumber"/>
      </w:pPr>
      <w:r>
        <w:rPr>
          <w:b/>
        </w:rPr>
        <w:t>Frontend principal monolítico.</w:t>
      </w:r>
      <w:r>
        <w:t xml:space="preserve"> </w:t>
      </w:r>
      <w:r>
        <w:rPr>
          <w:rFonts w:ascii="Consolas" w:hAnsi="Consolas"/>
          <w:color w:val="803728"/>
          <w:sz w:val="16"/>
        </w:rPr>
        <w:t>app.js</w:t>
      </w:r>
      <w:r>
        <w:t xml:space="preserve"> contiene estado, render, fetch,</w:t>
      </w:r>
    </w:p>
    <w:p>
      <w:r>
        <w:t xml:space="preserve">modales, facturación, disponibilidad, historia y anamnesis. </w:t>
      </w:r>
      <w:r>
        <w:rPr>
          <w:rFonts w:ascii="Consolas" w:hAnsi="Consolas"/>
          <w:color w:val="803728"/>
          <w:sz w:val="16"/>
        </w:rPr>
        <w:t>calendar.js</w:t>
      </w:r>
      <w:r>
        <w:t xml:space="preserve"> usa el puente </w:t>
      </w:r>
      <w:r>
        <w:rPr>
          <w:rFonts w:ascii="Consolas" w:hAnsi="Consolas"/>
          <w:color w:val="803728"/>
          <w:sz w:val="16"/>
        </w:rPr>
        <w:t>window.OdontoApp</w:t>
      </w:r>
      <w:r>
        <w:t>; esa indirección evita duplicar lógica, pero aumenta el tamaño y el riesgo de regresiones.</w:t>
      </w:r>
    </w:p>
    <w:p>
      <w:pPr>
        <w:pStyle w:val="ListNumber"/>
      </w:pPr>
      <w:r>
        <w:rPr>
          <w:b/>
        </w:rPr>
        <w:t>Contrato HTTP repetido en el navegador.</w:t>
      </w:r>
      <w:r>
        <w:t xml:space="preserve"> Los estados y etiquetas</w:t>
      </w:r>
    </w:p>
    <w:p>
      <w:r>
        <w:t>(</w:t>
      </w:r>
      <w:r>
        <w:rPr>
          <w:rFonts w:ascii="Consolas" w:hAnsi="Consolas"/>
          <w:color w:val="803728"/>
          <w:sz w:val="16"/>
        </w:rPr>
        <w:t>PENDIENTE</w:t>
      </w:r>
      <w:r>
        <w:t xml:space="preserve">, </w:t>
      </w:r>
      <w:r>
        <w:rPr>
          <w:rFonts w:ascii="Consolas" w:hAnsi="Consolas"/>
          <w:color w:val="803728"/>
          <w:sz w:val="16"/>
        </w:rPr>
        <w:t>CONFIRMADO</w:t>
      </w:r>
      <w:r>
        <w:t xml:space="preserve">, etc.) se replican en </w:t>
      </w:r>
      <w:r>
        <w:rPr>
          <w:rFonts w:ascii="Consolas" w:hAnsi="Consolas"/>
          <w:color w:val="803728"/>
          <w:sz w:val="16"/>
        </w:rPr>
        <w:t>app.js</w:t>
      </w:r>
      <w:r>
        <w:t xml:space="preserve">, </w:t>
      </w:r>
      <w:r>
        <w:rPr>
          <w:rFonts w:ascii="Consolas" w:hAnsi="Consolas"/>
          <w:color w:val="803728"/>
          <w:sz w:val="16"/>
        </w:rPr>
        <w:t>medico.js</w:t>
      </w:r>
      <w:r>
        <w:t xml:space="preserve">, </w:t>
      </w:r>
      <w:r>
        <w:rPr>
          <w:rFonts w:ascii="Consolas" w:hAnsi="Consolas"/>
          <w:color w:val="803728"/>
          <w:sz w:val="16"/>
        </w:rPr>
        <w:t>whatsapp_bot_service</w:t>
      </w:r>
      <w:r>
        <w:t xml:space="preserve"> y los reportes PDF. Un cambio de estado exige tocar varios lugares.</w:t>
      </w:r>
    </w:p>
    <w:p>
      <w:pPr>
        <w:pStyle w:val="ListNumber"/>
      </w:pPr>
      <w:r>
        <w:rPr>
          <w:b/>
        </w:rPr>
        <w:t>Seguridad no modular.</w:t>
      </w:r>
      <w:r>
        <w:t xml:space="preserve"> No hay una capa de autenticación/autorización que</w:t>
      </w:r>
    </w:p>
    <w:p>
      <w:r>
        <w:t>envuelva los routers; la API administrativa está abierta. Es el límite más importante para usar el sistema con datos reales en Internet.</w:t>
      </w:r>
    </w:p>
    <w:p>
      <w:pPr>
        <w:pStyle w:val="Heading3"/>
      </w:pPr>
      <w:r>
        <w:t>1.5. Madurez relativa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Atributo</w:t>
            </w:r>
          </w:p>
        </w:tc>
        <w:tc>
          <w:tcPr>
            <w:tcW w:type="dxa" w:w="3360"/>
            <w:vAlign w:val="center"/>
            <w:shd w:fill="DCE6F1"/>
          </w:tcPr>
          <w:p>
            <w:pPr>
              <w:spacing w:after="20"/>
            </w:pPr>
            <w:r>
              <w:rPr>
                <w:b/>
                <w:sz w:val="16"/>
              </w:rPr>
            </w:r>
            <w:r>
              <w:rPr>
                <w:b/>
                <w:sz w:val="16"/>
              </w:rPr>
              <w:t>Nivel</w:t>
            </w:r>
          </w:p>
        </w:tc>
        <w:tc>
          <w:tcPr>
            <w:tcW w:type="dxa" w:w="3360"/>
            <w:vAlign w:val="center"/>
            <w:shd w:fill="DCE6F1"/>
          </w:tcPr>
          <w:p>
            <w:pPr>
              <w:spacing w:after="20"/>
            </w:pPr>
            <w:r>
              <w:rPr>
                <w:b/>
                <w:sz w:val="16"/>
              </w:rPr>
            </w:r>
            <w:r>
              <w:rPr>
                <w:b/>
                <w:sz w:val="16"/>
              </w:rPr>
              <w:t>Motivo</w:t>
            </w:r>
          </w:p>
        </w:tc>
      </w:tr>
      <w:tr>
        <w:tc>
          <w:tcPr>
            <w:tcW w:type="dxa" w:w="3360"/>
            <w:vAlign w:val="center"/>
          </w:tcPr>
          <w:p>
            <w:pPr>
              <w:spacing w:after="20"/>
            </w:pPr>
            <w:r>
              <w:rPr>
                <w:sz w:val="16"/>
              </w:rPr>
            </w:r>
            <w:r>
              <w:rPr>
                <w:sz w:val="16"/>
              </w:rPr>
              <w:t>Separación de conceptos</w:t>
            </w:r>
          </w:p>
        </w:tc>
        <w:tc>
          <w:tcPr>
            <w:tcW w:type="dxa" w:w="3360"/>
            <w:vAlign w:val="center"/>
          </w:tcPr>
          <w:p>
            <w:pPr>
              <w:spacing w:after="20"/>
            </w:pPr>
            <w:r>
              <w:rPr>
                <w:sz w:val="16"/>
              </w:rPr>
            </w:r>
            <w:r>
              <w:rPr>
                <w:b/>
                <w:sz w:val="16"/>
              </w:rPr>
              <w:t>Alto</w:t>
            </w:r>
          </w:p>
        </w:tc>
        <w:tc>
          <w:tcPr>
            <w:tcW w:type="dxa" w:w="3360"/>
            <w:vAlign w:val="center"/>
          </w:tcPr>
          <w:p>
            <w:pPr>
              <w:spacing w:after="20"/>
            </w:pPr>
            <w:r>
              <w:rPr>
                <w:sz w:val="16"/>
              </w:rPr>
            </w:r>
            <w:r>
              <w:rPr>
                <w:sz w:val="16"/>
              </w:rPr>
              <w:t>API, schemas, servicios, modelos y core están separados.</w:t>
            </w:r>
          </w:p>
        </w:tc>
      </w:tr>
      <w:tr>
        <w:tc>
          <w:tcPr>
            <w:tcW w:type="dxa" w:w="3360"/>
            <w:vAlign w:val="center"/>
            <w:shd w:fill="F7F9FB"/>
          </w:tcPr>
          <w:p>
            <w:pPr>
              <w:spacing w:after="20"/>
            </w:pPr>
            <w:r>
              <w:rPr>
                <w:sz w:val="16"/>
              </w:rPr>
            </w:r>
            <w:r>
              <w:rPr>
                <w:sz w:val="16"/>
              </w:rPr>
              <w:t>Cohesión por dominio</w:t>
            </w:r>
          </w:p>
        </w:tc>
        <w:tc>
          <w:tcPr>
            <w:tcW w:type="dxa" w:w="3360"/>
            <w:vAlign w:val="center"/>
            <w:shd w:fill="F7F9FB"/>
          </w:tcPr>
          <w:p>
            <w:pPr>
              <w:spacing w:after="20"/>
            </w:pPr>
            <w:r>
              <w:rPr>
                <w:sz w:val="16"/>
              </w:rPr>
            </w:r>
            <w:r>
              <w:rPr>
                <w:b/>
                <w:sz w:val="16"/>
              </w:rPr>
              <w:t>Medio-alto</w:t>
            </w:r>
          </w:p>
        </w:tc>
        <w:tc>
          <w:tcPr>
            <w:tcW w:type="dxa" w:w="3360"/>
            <w:vAlign w:val="center"/>
            <w:shd w:fill="F7F9FB"/>
          </w:tcPr>
          <w:p>
            <w:pPr>
              <w:spacing w:after="20"/>
            </w:pPr>
            <w:r>
              <w:rPr>
                <w:sz w:val="16"/>
              </w:rPr>
            </w:r>
            <w:r>
              <w:rPr>
                <w:sz w:val="16"/>
              </w:rPr>
              <w:t>Carpetas y archivos por recurso; no hay paquetes de feature autocontenidos.</w:t>
            </w:r>
          </w:p>
        </w:tc>
      </w:tr>
      <w:tr>
        <w:tc>
          <w:tcPr>
            <w:tcW w:type="dxa" w:w="3360"/>
            <w:vAlign w:val="center"/>
          </w:tcPr>
          <w:p>
            <w:pPr>
              <w:spacing w:after="20"/>
            </w:pPr>
            <w:r>
              <w:rPr>
                <w:sz w:val="16"/>
              </w:rPr>
            </w:r>
            <w:r>
              <w:rPr>
                <w:sz w:val="16"/>
              </w:rPr>
              <w:t>Encapsulamiento de datos</w:t>
            </w:r>
          </w:p>
        </w:tc>
        <w:tc>
          <w:tcPr>
            <w:tcW w:type="dxa" w:w="3360"/>
            <w:vAlign w:val="center"/>
          </w:tcPr>
          <w:p>
            <w:pPr>
              <w:spacing w:after="20"/>
            </w:pPr>
            <w:r>
              <w:rPr>
                <w:sz w:val="16"/>
              </w:rPr>
            </w:r>
            <w:r>
              <w:rPr>
                <w:b/>
                <w:sz w:val="16"/>
              </w:rPr>
              <w:t>Medio</w:t>
            </w:r>
          </w:p>
        </w:tc>
        <w:tc>
          <w:tcPr>
            <w:tcW w:type="dxa" w:w="3360"/>
            <w:vAlign w:val="center"/>
          </w:tcPr>
          <w:p>
            <w:pPr>
              <w:spacing w:after="20"/>
            </w:pPr>
            <w:r>
              <w:rPr>
                <w:sz w:val="16"/>
              </w:rPr>
            </w:r>
            <w:r>
              <w:rPr>
                <w:sz w:val="16"/>
              </w:rPr>
              <w:t>ORM expuesto en servicios; sin repositorios.</w:t>
            </w:r>
          </w:p>
        </w:tc>
      </w:tr>
      <w:tr>
        <w:tc>
          <w:tcPr>
            <w:tcW w:type="dxa" w:w="3360"/>
            <w:vAlign w:val="center"/>
            <w:shd w:fill="F7F9FB"/>
          </w:tcPr>
          <w:p>
            <w:pPr>
              <w:spacing w:after="20"/>
            </w:pPr>
            <w:r>
              <w:rPr>
                <w:sz w:val="16"/>
              </w:rPr>
            </w:r>
            <w:r>
              <w:rPr>
                <w:sz w:val="16"/>
              </w:rPr>
              <w:t>Testabilidad</w:t>
            </w:r>
          </w:p>
        </w:tc>
        <w:tc>
          <w:tcPr>
            <w:tcW w:type="dxa" w:w="3360"/>
            <w:vAlign w:val="center"/>
            <w:shd w:fill="F7F9FB"/>
          </w:tcPr>
          <w:p>
            <w:pPr>
              <w:spacing w:after="20"/>
            </w:pPr>
            <w:r>
              <w:rPr>
                <w:sz w:val="16"/>
              </w:rPr>
            </w:r>
            <w:r>
              <w:rPr>
                <w:b/>
                <w:sz w:val="16"/>
              </w:rPr>
              <w:t>Alto</w:t>
            </w:r>
          </w:p>
        </w:tc>
        <w:tc>
          <w:tcPr>
            <w:tcW w:type="dxa" w:w="3360"/>
            <w:vAlign w:val="center"/>
            <w:shd w:fill="F7F9FB"/>
          </w:tcPr>
          <w:p>
            <w:pPr>
              <w:spacing w:after="20"/>
            </w:pPr>
            <w:r>
              <w:rPr>
                <w:sz w:val="16"/>
              </w:rPr>
            </w:r>
            <w:r>
              <w:rPr>
                <w:rFonts w:ascii="Consolas" w:hAnsi="Consolas"/>
                <w:color w:val="803728"/>
                <w:sz w:val="16"/>
              </w:rPr>
              <w:t>TestClient</w:t>
            </w:r>
            <w:r>
              <w:rPr>
                <w:sz w:val="16"/>
              </w:rPr>
              <w:t xml:space="preserve">, SQLite en memoria, dependencia </w:t>
            </w:r>
            <w:r>
              <w:rPr>
                <w:rFonts w:ascii="Consolas" w:hAnsi="Consolas"/>
                <w:color w:val="803728"/>
                <w:sz w:val="16"/>
              </w:rPr>
              <w:t>get_db</w:t>
            </w:r>
            <w:r>
              <w:rPr>
                <w:sz w:val="16"/>
              </w:rPr>
              <w:t xml:space="preserve"> sustituible.</w:t>
            </w:r>
          </w:p>
        </w:tc>
      </w:tr>
      <w:tr>
        <w:tc>
          <w:tcPr>
            <w:tcW w:type="dxa" w:w="3360"/>
            <w:vAlign w:val="center"/>
          </w:tcPr>
          <w:p>
            <w:pPr>
              <w:spacing w:after="20"/>
            </w:pPr>
            <w:r>
              <w:rPr>
                <w:sz w:val="16"/>
              </w:rPr>
            </w:r>
            <w:r>
              <w:rPr>
                <w:sz w:val="16"/>
              </w:rPr>
              <w:t>Independencia de despliegue</w:t>
            </w:r>
          </w:p>
        </w:tc>
        <w:tc>
          <w:tcPr>
            <w:tcW w:type="dxa" w:w="3360"/>
            <w:vAlign w:val="center"/>
          </w:tcPr>
          <w:p>
            <w:pPr>
              <w:spacing w:after="20"/>
            </w:pPr>
            <w:r>
              <w:rPr>
                <w:sz w:val="16"/>
              </w:rPr>
            </w:r>
            <w:r>
              <w:rPr>
                <w:b/>
                <w:sz w:val="16"/>
              </w:rPr>
              <w:t>Bajo</w:t>
            </w:r>
          </w:p>
        </w:tc>
        <w:tc>
          <w:tcPr>
            <w:tcW w:type="dxa" w:w="3360"/>
            <w:vAlign w:val="center"/>
          </w:tcPr>
          <w:p>
            <w:pPr>
              <w:spacing w:after="20"/>
            </w:pPr>
            <w:r>
              <w:rPr>
                <w:sz w:val="16"/>
              </w:rPr>
            </w:r>
            <w:r>
              <w:rPr>
                <w:sz w:val="16"/>
              </w:rPr>
              <w:t>Un solo proceso y una sola base.</w:t>
            </w:r>
          </w:p>
        </w:tc>
      </w:tr>
      <w:tr>
        <w:tc>
          <w:tcPr>
            <w:tcW w:type="dxa" w:w="3360"/>
            <w:vAlign w:val="center"/>
            <w:shd w:fill="F7F9FB"/>
          </w:tcPr>
          <w:p>
            <w:pPr>
              <w:spacing w:after="20"/>
            </w:pPr>
            <w:r>
              <w:rPr>
                <w:sz w:val="16"/>
              </w:rPr>
            </w:r>
            <w:r>
              <w:rPr>
                <w:sz w:val="16"/>
              </w:rPr>
              <w:t>Evolución del esquema</w:t>
            </w:r>
          </w:p>
        </w:tc>
        <w:tc>
          <w:tcPr>
            <w:tcW w:type="dxa" w:w="3360"/>
            <w:vAlign w:val="center"/>
            <w:shd w:fill="F7F9FB"/>
          </w:tcPr>
          <w:p>
            <w:pPr>
              <w:spacing w:after="20"/>
            </w:pPr>
            <w:r>
              <w:rPr>
                <w:sz w:val="16"/>
              </w:rPr>
            </w:r>
            <w:r>
              <w:rPr>
                <w:b/>
                <w:sz w:val="16"/>
              </w:rPr>
              <w:t>Medio-bajo</w:t>
            </w:r>
          </w:p>
        </w:tc>
        <w:tc>
          <w:tcPr>
            <w:tcW w:type="dxa" w:w="3360"/>
            <w:vAlign w:val="center"/>
            <w:shd w:fill="F7F9FB"/>
          </w:tcPr>
          <w:p>
            <w:pPr>
              <w:spacing w:after="20"/>
            </w:pPr>
            <w:r>
              <w:rPr>
                <w:sz w:val="16"/>
              </w:rPr>
            </w:r>
            <w:r>
              <w:rPr>
                <w:rFonts w:ascii="Consolas" w:hAnsi="Consolas"/>
                <w:color w:val="803728"/>
                <w:sz w:val="16"/>
              </w:rPr>
              <w:t>create_all</w:t>
            </w:r>
            <w:r>
              <w:rPr>
                <w:sz w:val="16"/>
              </w:rPr>
              <w:t xml:space="preserve"> + migraciones aditivas manuales; sin Alembic.</w:t>
            </w:r>
          </w:p>
        </w:tc>
      </w:tr>
      <w:tr>
        <w:tc>
          <w:tcPr>
            <w:tcW w:type="dxa" w:w="3360"/>
            <w:vAlign w:val="center"/>
          </w:tcPr>
          <w:p>
            <w:pPr>
              <w:spacing w:after="20"/>
            </w:pPr>
            <w:r>
              <w:rPr>
                <w:sz w:val="16"/>
              </w:rPr>
            </w:r>
            <w:r>
              <w:rPr>
                <w:sz w:val="16"/>
              </w:rPr>
              <w:t>Seguridad</w:t>
            </w:r>
          </w:p>
        </w:tc>
        <w:tc>
          <w:tcPr>
            <w:tcW w:type="dxa" w:w="3360"/>
            <w:vAlign w:val="center"/>
          </w:tcPr>
          <w:p>
            <w:pPr>
              <w:spacing w:after="20"/>
            </w:pPr>
            <w:r>
              <w:rPr>
                <w:sz w:val="16"/>
              </w:rPr>
            </w:r>
            <w:r>
              <w:rPr>
                <w:b/>
                <w:sz w:val="16"/>
              </w:rPr>
              <w:t>Bajo</w:t>
            </w:r>
          </w:p>
        </w:tc>
        <w:tc>
          <w:tcPr>
            <w:tcW w:type="dxa" w:w="3360"/>
            <w:vAlign w:val="center"/>
          </w:tcPr>
          <w:p>
            <w:pPr>
              <w:spacing w:after="20"/>
            </w:pPr>
            <w:r>
              <w:rPr>
                <w:sz w:val="16"/>
              </w:rPr>
            </w:r>
            <w:r>
              <w:rPr>
                <w:sz w:val="16"/>
              </w:rPr>
              <w:t>Sin autenticación de panel/API; webhook POST sin firma.</w:t>
            </w:r>
          </w:p>
        </w:tc>
      </w:tr>
      <w:tr>
        <w:tc>
          <w:tcPr>
            <w:tcW w:type="dxa" w:w="3360"/>
            <w:vAlign w:val="center"/>
            <w:shd w:fill="F7F9FB"/>
          </w:tcPr>
          <w:p>
            <w:pPr>
              <w:spacing w:after="20"/>
            </w:pPr>
            <w:r>
              <w:rPr>
                <w:sz w:val="16"/>
              </w:rPr>
            </w:r>
            <w:r>
              <w:rPr>
                <w:sz w:val="16"/>
              </w:rPr>
              <w:t>Modularidad del frontend</w:t>
            </w:r>
          </w:p>
        </w:tc>
        <w:tc>
          <w:tcPr>
            <w:tcW w:type="dxa" w:w="3360"/>
            <w:vAlign w:val="center"/>
            <w:shd w:fill="F7F9FB"/>
          </w:tcPr>
          <w:p>
            <w:pPr>
              <w:spacing w:after="20"/>
            </w:pPr>
            <w:r>
              <w:rPr>
                <w:sz w:val="16"/>
              </w:rPr>
            </w:r>
            <w:r>
              <w:rPr>
                <w:b/>
                <w:sz w:val="16"/>
              </w:rPr>
              <w:t>Medio-bajo</w:t>
            </w:r>
          </w:p>
        </w:tc>
        <w:tc>
          <w:tcPr>
            <w:tcW w:type="dxa" w:w="3360"/>
            <w:vAlign w:val="center"/>
            <w:shd w:fill="F7F9FB"/>
          </w:tcPr>
          <w:p>
            <w:pPr>
              <w:spacing w:after="20"/>
            </w:pPr>
            <w:r>
              <w:rPr>
                <w:sz w:val="16"/>
              </w:rPr>
            </w:r>
            <w:r>
              <w:rPr>
                <w:rFonts w:ascii="Consolas" w:hAnsi="Consolas"/>
                <w:color w:val="803728"/>
                <w:sz w:val="16"/>
              </w:rPr>
              <w:t>app.js</w:t>
            </w:r>
            <w:r>
              <w:rPr>
                <w:sz w:val="16"/>
              </w:rPr>
              <w:t xml:space="preserve"> concentra demasiadas vistas.</w:t>
            </w:r>
          </w:p>
        </w:tc>
      </w:tr>
    </w:tbl>
    <w:p>
      <w:pPr>
        <w:spacing w:after="20"/>
      </w:pPr>
    </w:p>
    <w:p>
      <w:pPr>
        <w:pStyle w:val="Heading3"/>
      </w:pPr>
      <w:r>
        <w:t>1.6. Recomendación de evolución</w:t>
      </w:r>
    </w:p>
    <w:p>
      <w:r>
        <w:t xml:space="preserve">No hace falta partir el sistema en microservicios. Para el tamaño actual conviene </w:t>
      </w:r>
      <w:r>
        <w:rPr>
          <w:b/>
        </w:rPr>
        <w:t>mantener el monolito modular</w:t>
      </w:r>
      <w:r>
        <w:t xml:space="preserve"> y mejorar sus límites internos:</w:t>
      </w:r>
    </w:p>
    <w:p>
      <w:pPr>
        <w:pStyle w:val="ListNumber"/>
      </w:pPr>
      <w:r>
        <w:t>agregar autenticación y autorización por rol (secretaría, odontólogo, admin);</w:t>
      </w:r>
    </w:p>
    <w:p>
      <w:pPr>
        <w:pStyle w:val="ListNumber"/>
      </w:pPr>
      <w:r>
        <w:t>introducir Alembic para migraciones versionadas y reversibles;</w:t>
      </w:r>
    </w:p>
    <w:p>
      <w:pPr>
        <w:pStyle w:val="ListNumber"/>
      </w:pPr>
      <w:r>
        <w:t xml:space="preserve">separar </w:t>
      </w:r>
      <w:r>
        <w:rPr>
          <w:rFonts w:ascii="Consolas" w:hAnsi="Consolas"/>
          <w:color w:val="803728"/>
          <w:sz w:val="16"/>
        </w:rPr>
        <w:t>app.js</w:t>
      </w:r>
      <w:r>
        <w:t xml:space="preserve"> en módulos por vista (</w:t>
      </w:r>
      <w:r>
        <w:rPr>
          <w:rFonts w:ascii="Consolas" w:hAnsi="Consolas"/>
          <w:color w:val="803728"/>
          <w:sz w:val="16"/>
        </w:rPr>
        <w:t>turnos</w:t>
      </w:r>
      <w:r>
        <w:t xml:space="preserve">, </w:t>
      </w:r>
      <w:r>
        <w:rPr>
          <w:rFonts w:ascii="Consolas" w:hAnsi="Consolas"/>
          <w:color w:val="803728"/>
          <w:sz w:val="16"/>
        </w:rPr>
        <w:t>facturacion</w:t>
      </w:r>
      <w:r>
        <w:t xml:space="preserve">, </w:t>
      </w:r>
      <w:r>
        <w:rPr>
          <w:rFonts w:ascii="Consolas" w:hAnsi="Consolas"/>
          <w:color w:val="803728"/>
          <w:sz w:val="16"/>
        </w:rPr>
        <w:t>catalogos</w:t>
      </w:r>
      <w:r>
        <w:t>,</w:t>
      </w:r>
    </w:p>
    <w:p>
      <w:r>
        <w:rPr>
          <w:rFonts w:ascii="Consolas" w:hAnsi="Consolas"/>
          <w:color w:val="803728"/>
          <w:sz w:val="16"/>
        </w:rPr>
        <w:t>whatsapp</w:t>
      </w:r>
      <w:r>
        <w:t xml:space="preserve">, </w:t>
      </w:r>
      <w:r>
        <w:rPr>
          <w:rFonts w:ascii="Consolas" w:hAnsi="Consolas"/>
          <w:color w:val="803728"/>
          <w:sz w:val="16"/>
        </w:rPr>
        <w:t>historia</w:t>
      </w:r>
      <w:r>
        <w:t>) sin cambiar el contrato HTTP;</w:t>
      </w:r>
    </w:p>
    <w:p>
      <w:pPr>
        <w:pStyle w:val="ListNumber"/>
      </w:pPr>
      <w:r>
        <w:t>encapsular el acceso a datos con repositorios sólo donde aporte valor</w:t>
      </w:r>
    </w:p>
    <w:p>
      <w:r>
        <w:t>(facturación y turnos), no como ceremonia universal;</w:t>
      </w:r>
    </w:p>
    <w:p>
      <w:pPr>
        <w:pStyle w:val="ListNumber"/>
      </w:pPr>
      <w:r>
        <w:t xml:space="preserve">reemplazar </w:t>
      </w:r>
      <w:r>
        <w:rPr>
          <w:rFonts w:ascii="Consolas" w:hAnsi="Consolas"/>
          <w:color w:val="803728"/>
          <w:sz w:val="16"/>
        </w:rPr>
        <w:t>Float</w:t>
      </w:r>
      <w:r>
        <w:t xml:space="preserve"> por </w:t>
      </w:r>
      <w:r>
        <w:rPr>
          <w:rFonts w:ascii="Consolas" w:hAnsi="Consolas"/>
          <w:color w:val="803728"/>
          <w:sz w:val="16"/>
        </w:rPr>
        <w:t>Numeric(12,2)</w:t>
      </w:r>
      <w:r>
        <w:t xml:space="preserve"> o mantener </w:t>
      </w:r>
      <w:r>
        <w:rPr>
          <w:rFonts w:ascii="Consolas" w:hAnsi="Consolas"/>
          <w:color w:val="803728"/>
          <w:sz w:val="16"/>
        </w:rPr>
        <w:t>Decimal</w:t>
      </w:r>
      <w:r>
        <w:t xml:space="preserve"> en la frontera de</w:t>
      </w:r>
    </w:p>
    <w:p>
      <w:r>
        <w:t>persistencia;</w:t>
      </w:r>
    </w:p>
    <w:p>
      <w:pPr>
        <w:pStyle w:val="ListNumber"/>
      </w:pPr>
      <w:r>
        <w:t>agregar una cola/outbox para envíos de WhatsApp y trabajos programados;</w:t>
      </w:r>
    </w:p>
    <w:p>
      <w:pPr>
        <w:pStyle w:val="ListNumber"/>
      </w:pPr>
      <w:r>
        <w:t>documentar y automatizar el scheduler de recordatorios (hoy es un endpoint).</w:t>
      </w:r>
    </w:p>
    <w:p>
      <w:pPr>
        <w:pStyle w:val="Heading2"/>
      </w:pPr>
      <w:r>
        <w:t>2. Estructura del proyecto</w:t>
      </w:r>
    </w:p>
    <w:p>
      <w:pPr>
        <w:pStyle w:val="Heading3"/>
      </w:pPr>
      <w:r>
        <w:t>2.1. Árbol de directorios</w:t>
      </w:r>
    </w:p>
    <w:p>
      <w:pPr>
        <w:spacing w:before="60" w:after="140"/>
        <w:ind w:left="259" w:right="173"/>
        <w:shd w:fill="F2F4F7"/>
      </w:pPr>
      <w:r>
        <w:rPr>
          <w:rFonts w:ascii="Consolas" w:hAnsi="Consolas"/>
          <w:color w:val="2D3741"/>
          <w:sz w:val="15"/>
        </w:rPr>
        <w:t>Odontologico/</w:t>
      </w:r>
      <w:r>
        <w:br/>
      </w:r>
      <w:r>
        <w:rPr>
          <w:rFonts w:ascii="Consolas" w:hAnsi="Consolas"/>
          <w:color w:val="2D3741"/>
          <w:sz w:val="15"/>
        </w:rPr>
        <w:t>├── app/</w:t>
      </w:r>
      <w:r>
        <w:br/>
      </w:r>
      <w:r>
        <w:rPr>
          <w:rFonts w:ascii="Consolas" w:hAnsi="Consolas"/>
          <w:color w:val="2D3741"/>
          <w:sz w:val="15"/>
        </w:rPr>
        <w:t>│   ├── __init__.py                  # Paquete y versión (1.0.0)</w:t>
      </w:r>
      <w:r>
        <w:br/>
      </w:r>
      <w:r>
        <w:rPr>
          <w:rFonts w:ascii="Consolas" w:hAnsi="Consolas"/>
          <w:color w:val="2D3741"/>
          <w:sz w:val="15"/>
        </w:rPr>
        <w:t>│   ├── main.py                      # FastAPI, lifespan, CORS, errores, /health</w:t>
      </w:r>
      <w:r>
        <w:br/>
      </w:r>
      <w:r>
        <w:rPr>
          <w:rFonts w:ascii="Consolas" w:hAnsi="Consolas"/>
          <w:color w:val="2D3741"/>
          <w:sz w:val="15"/>
        </w:rPr>
        <w:t>│   ├── api/v1/</w:t>
      </w:r>
      <w:r>
        <w:br/>
      </w:r>
      <w:r>
        <w:rPr>
          <w:rFonts w:ascii="Consolas" w:hAnsi="Consolas"/>
          <w:color w:val="2D3741"/>
          <w:sz w:val="15"/>
        </w:rPr>
        <w:t>│   │   ├── router.py                # Agrega los 13 routers de endpoints</w:t>
      </w:r>
      <w:r>
        <w:br/>
      </w:r>
      <w:r>
        <w:rPr>
          <w:rFonts w:ascii="Consolas" w:hAnsi="Consolas"/>
          <w:color w:val="2D3741"/>
          <w:sz w:val="15"/>
        </w:rPr>
        <w:t>│   │   └── endpoints/</w:t>
      </w:r>
      <w:r>
        <w:br/>
      </w:r>
      <w:r>
        <w:rPr>
          <w:rFonts w:ascii="Consolas" w:hAnsi="Consolas"/>
          <w:color w:val="2D3741"/>
          <w:sz w:val="15"/>
        </w:rPr>
        <w:t>│   │       ├── doctores.py          # CRUD y baja lógica de profesionales</w:t>
      </w:r>
      <w:r>
        <w:br/>
      </w:r>
      <w:r>
        <w:rPr>
          <w:rFonts w:ascii="Consolas" w:hAnsi="Consolas"/>
          <w:color w:val="2D3741"/>
          <w:sz w:val="15"/>
        </w:rPr>
        <w:t>│   │       ├── disponibilidad.py    # Agenda semanal, excepciones y bloques</w:t>
      </w:r>
      <w:r>
        <w:br/>
      </w:r>
      <w:r>
        <w:rPr>
          <w:rFonts w:ascii="Consolas" w:hAnsi="Consolas"/>
          <w:color w:val="2D3741"/>
          <w:sz w:val="15"/>
        </w:rPr>
        <w:t>│   │       ├── obras_sociales.py    # Catálogo de coberturas</w:t>
      </w:r>
      <w:r>
        <w:br/>
      </w:r>
      <w:r>
        <w:rPr>
          <w:rFonts w:ascii="Consolas" w:hAnsi="Consolas"/>
          <w:color w:val="2D3741"/>
          <w:sz w:val="15"/>
        </w:rPr>
        <w:t>│   │       ├── pacientes.py         # Alta, búsqueda y edición</w:t>
      </w:r>
      <w:r>
        <w:br/>
      </w:r>
      <w:r>
        <w:rPr>
          <w:rFonts w:ascii="Consolas" w:hAnsi="Consolas"/>
          <w:color w:val="2D3741"/>
          <w:sz w:val="15"/>
        </w:rPr>
        <w:t>│   │       ├── turnos.py            # Alta, listado y PATCH de turnos</w:t>
      </w:r>
      <w:r>
        <w:br/>
      </w:r>
      <w:r>
        <w:rPr>
          <w:rFonts w:ascii="Consolas" w:hAnsi="Consolas"/>
          <w:color w:val="2D3741"/>
          <w:sz w:val="15"/>
        </w:rPr>
        <w:t>│   │       ├── historias_clinicas.py# Ficha y evoluciones inmutables</w:t>
      </w:r>
      <w:r>
        <w:br/>
      </w:r>
      <w:r>
        <w:rPr>
          <w:rFonts w:ascii="Consolas" w:hAnsi="Consolas"/>
          <w:color w:val="2D3741"/>
          <w:sz w:val="15"/>
        </w:rPr>
        <w:t>│   │       ├── anamnesis.py         # Ficha pública y panel de salud</w:t>
      </w:r>
      <w:r>
        <w:br/>
      </w:r>
      <w:r>
        <w:rPr>
          <w:rFonts w:ascii="Consolas" w:hAnsi="Consolas"/>
          <w:color w:val="2D3741"/>
          <w:sz w:val="15"/>
        </w:rPr>
        <w:t>│   │       ├── prestaciones.py      # Catálogo de prácticas facturables</w:t>
      </w:r>
      <w:r>
        <w:br/>
      </w:r>
      <w:r>
        <w:rPr>
          <w:rFonts w:ascii="Consolas" w:hAnsi="Consolas"/>
          <w:color w:val="2D3741"/>
          <w:sz w:val="15"/>
        </w:rPr>
        <w:t>│   │       ├── aranceles.py         # Aranceles, convenios e importador</w:t>
      </w:r>
      <w:r>
        <w:br/>
      </w:r>
      <w:r>
        <w:rPr>
          <w:rFonts w:ascii="Consolas" w:hAnsi="Consolas"/>
          <w:color w:val="2D3741"/>
          <w:sz w:val="15"/>
        </w:rPr>
        <w:t>│   │       ├── facturacion.py       # Caja, presentaciones y liquidaciones</w:t>
      </w:r>
      <w:r>
        <w:br/>
      </w:r>
      <w:r>
        <w:rPr>
          <w:rFonts w:ascii="Consolas" w:hAnsi="Consolas"/>
          <w:color w:val="2D3741"/>
          <w:sz w:val="15"/>
        </w:rPr>
        <w:t>│   │       ├── tareas.py            # Disparo de recordatorios</w:t>
      </w:r>
      <w:r>
        <w:br/>
      </w:r>
      <w:r>
        <w:rPr>
          <w:rFonts w:ascii="Consolas" w:hAnsi="Consolas"/>
          <w:color w:val="2D3741"/>
          <w:sz w:val="15"/>
        </w:rPr>
        <w:t>│   │       ├── whatsapp.py          # Webhook y recordatorios Click-to-Chat</w:t>
      </w:r>
      <w:r>
        <w:br/>
      </w:r>
      <w:r>
        <w:rPr>
          <w:rFonts w:ascii="Consolas" w:hAnsi="Consolas"/>
          <w:color w:val="2D3741"/>
          <w:sz w:val="15"/>
        </w:rPr>
        <w:t>│   │       └── whatsapp_menu.py     # CRUD del menú del FAQ Bot</w:t>
      </w:r>
      <w:r>
        <w:br/>
      </w:r>
      <w:r>
        <w:rPr>
          <w:rFonts w:ascii="Consolas" w:hAnsi="Consolas"/>
          <w:color w:val="2D3741"/>
          <w:sz w:val="15"/>
        </w:rPr>
        <w:t>│   ├── core/</w:t>
      </w:r>
      <w:r>
        <w:br/>
      </w:r>
      <w:r>
        <w:rPr>
          <w:rFonts w:ascii="Consolas" w:hAnsi="Consolas"/>
          <w:color w:val="2D3741"/>
          <w:sz w:val="15"/>
        </w:rPr>
        <w:t>│   │   ├── config.py                # Settings (pydantic-settings/.env)</w:t>
      </w:r>
      <w:r>
        <w:br/>
      </w:r>
      <w:r>
        <w:rPr>
          <w:rFonts w:ascii="Consolas" w:hAnsi="Consolas"/>
          <w:color w:val="2D3741"/>
          <w:sz w:val="15"/>
        </w:rPr>
        <w:t>│   │   ├── datetime_utils.py        # utcnow, UTC naive, rangos de día</w:t>
      </w:r>
      <w:r>
        <w:br/>
      </w:r>
      <w:r>
        <w:rPr>
          <w:rFonts w:ascii="Consolas" w:hAnsi="Consolas"/>
          <w:color w:val="2D3741"/>
          <w:sz w:val="15"/>
        </w:rPr>
        <w:t>│   │   ├── exceptions.py            # Errores de dominio → HTTP</w:t>
      </w:r>
      <w:r>
        <w:br/>
      </w:r>
      <w:r>
        <w:rPr>
          <w:rFonts w:ascii="Consolas" w:hAnsi="Consolas"/>
          <w:color w:val="2D3741"/>
          <w:sz w:val="15"/>
        </w:rPr>
        <w:t>│   │   ├── logging_config.py        # Logging a stdout</w:t>
      </w:r>
      <w:r>
        <w:br/>
      </w:r>
      <w:r>
        <w:rPr>
          <w:rFonts w:ascii="Consolas" w:hAnsi="Consolas"/>
          <w:color w:val="2D3741"/>
          <w:sz w:val="15"/>
        </w:rPr>
        <w:t>│   │   ├── money.py                 # Redondeo/suma con Decimal</w:t>
      </w:r>
      <w:r>
        <w:br/>
      </w:r>
      <w:r>
        <w:rPr>
          <w:rFonts w:ascii="Consolas" w:hAnsi="Consolas"/>
          <w:color w:val="2D3741"/>
          <w:sz w:val="15"/>
        </w:rPr>
        <w:t>│   │   ├── pagos.py                 # Validación de modalidad de pago</w:t>
      </w:r>
      <w:r>
        <w:br/>
      </w:r>
      <w:r>
        <w:rPr>
          <w:rFonts w:ascii="Consolas" w:hAnsi="Consolas"/>
          <w:color w:val="2D3741"/>
          <w:sz w:val="15"/>
        </w:rPr>
        <w:t>│   │   ├── anamnesis_token.py       # Token HMAC de la ficha pública</w:t>
      </w:r>
      <w:r>
        <w:br/>
      </w:r>
      <w:r>
        <w:rPr>
          <w:rFonts w:ascii="Consolas" w:hAnsi="Consolas"/>
          <w:color w:val="2D3741"/>
          <w:sz w:val="15"/>
        </w:rPr>
        <w:t>│   │   ├── pdf.py                   # Generador PDF sin dependencias</w:t>
      </w:r>
      <w:r>
        <w:br/>
      </w:r>
      <w:r>
        <w:rPr>
          <w:rFonts w:ascii="Consolas" w:hAnsi="Consolas"/>
          <w:color w:val="2D3741"/>
          <w:sz w:val="15"/>
        </w:rPr>
        <w:t>│   │   └── planilla_aranceles.py    # CSV/XLSX sin openpyxl</w:t>
      </w:r>
      <w:r>
        <w:br/>
      </w:r>
      <w:r>
        <w:rPr>
          <w:rFonts w:ascii="Consolas" w:hAnsi="Consolas"/>
          <w:color w:val="2D3741"/>
          <w:sz w:val="15"/>
        </w:rPr>
        <w:t>│   ├── db/</w:t>
      </w:r>
      <w:r>
        <w:br/>
      </w:r>
      <w:r>
        <w:rPr>
          <w:rFonts w:ascii="Consolas" w:hAnsi="Consolas"/>
          <w:color w:val="2D3741"/>
          <w:sz w:val="15"/>
        </w:rPr>
        <w:t>│   │   ├── base_class.py            # DeclarativeBase</w:t>
      </w:r>
      <w:r>
        <w:br/>
      </w:r>
      <w:r>
        <w:rPr>
          <w:rFonts w:ascii="Consolas" w:hAnsi="Consolas"/>
          <w:color w:val="2D3741"/>
          <w:sz w:val="15"/>
        </w:rPr>
        <w:t>│   │   ├── base.py                  # Importa todos los modelos (metadata)</w:t>
      </w:r>
      <w:r>
        <w:br/>
      </w:r>
      <w:r>
        <w:rPr>
          <w:rFonts w:ascii="Consolas" w:hAnsi="Consolas"/>
          <w:color w:val="2D3741"/>
          <w:sz w:val="15"/>
        </w:rPr>
        <w:t>│   │   ├── session.py               # engine, SessionLocal, get_db</w:t>
      </w:r>
      <w:r>
        <w:br/>
      </w:r>
      <w:r>
        <w:rPr>
          <w:rFonts w:ascii="Consolas" w:hAnsi="Consolas"/>
          <w:color w:val="2D3741"/>
          <w:sz w:val="15"/>
        </w:rPr>
        <w:t>│   │   ├── types.py                 # UTCDateTime (TIMESTAMPTZ ↔ UTC naive)</w:t>
      </w:r>
      <w:r>
        <w:br/>
      </w:r>
      <w:r>
        <w:rPr>
          <w:rFonts w:ascii="Consolas" w:hAnsi="Consolas"/>
          <w:color w:val="2D3741"/>
          <w:sz w:val="15"/>
        </w:rPr>
        <w:t>│   │   ├── init_db.py               # create_all + migración + seed</w:t>
      </w:r>
      <w:r>
        <w:br/>
      </w:r>
      <w:r>
        <w:rPr>
          <w:rFonts w:ascii="Consolas" w:hAnsi="Consolas"/>
          <w:color w:val="2D3741"/>
          <w:sz w:val="15"/>
        </w:rPr>
        <w:t>│   │   └── migraciones.py           # ALTER TABLE aditivos e idempotentes</w:t>
      </w:r>
      <w:r>
        <w:br/>
      </w:r>
      <w:r>
        <w:rPr>
          <w:rFonts w:ascii="Consolas" w:hAnsi="Consolas"/>
          <w:color w:val="2D3741"/>
          <w:sz w:val="15"/>
        </w:rPr>
        <w:t>│   ├── models/</w:t>
      </w:r>
      <w:r>
        <w:br/>
      </w:r>
      <w:r>
        <w:rPr>
          <w:rFonts w:ascii="Consolas" w:hAnsi="Consolas"/>
          <w:color w:val="2D3741"/>
          <w:sz w:val="15"/>
        </w:rPr>
        <w:t>│   │   ├── enums.py                 # Estados y tipos del dominio</w:t>
      </w:r>
      <w:r>
        <w:br/>
      </w:r>
      <w:r>
        <w:rPr>
          <w:rFonts w:ascii="Consolas" w:hAnsi="Consolas"/>
          <w:color w:val="2D3741"/>
          <w:sz w:val="15"/>
        </w:rPr>
        <w:t>│   │   ├── doctor.py                # doctores</w:t>
      </w:r>
      <w:r>
        <w:br/>
      </w:r>
      <w:r>
        <w:rPr>
          <w:rFonts w:ascii="Consolas" w:hAnsi="Consolas"/>
          <w:color w:val="2D3741"/>
          <w:sz w:val="15"/>
        </w:rPr>
        <w:t>│   │   ├── paciente.py              # pacientes</w:t>
      </w:r>
      <w:r>
        <w:br/>
      </w:r>
      <w:r>
        <w:rPr>
          <w:rFonts w:ascii="Consolas" w:hAnsi="Consolas"/>
          <w:color w:val="2D3741"/>
          <w:sz w:val="15"/>
        </w:rPr>
        <w:t>│   │   ├── obra_social.py           # obras_sociales</w:t>
      </w:r>
      <w:r>
        <w:br/>
      </w:r>
      <w:r>
        <w:rPr>
          <w:rFonts w:ascii="Consolas" w:hAnsi="Consolas"/>
          <w:color w:val="2D3741"/>
          <w:sz w:val="15"/>
        </w:rPr>
        <w:t>│   │   ├── disponibilidad.py        # disponibilidad_doctores</w:t>
      </w:r>
      <w:r>
        <w:br/>
      </w:r>
      <w:r>
        <w:rPr>
          <w:rFonts w:ascii="Consolas" w:hAnsi="Consolas"/>
          <w:color w:val="2D3741"/>
          <w:sz w:val="15"/>
        </w:rPr>
        <w:t>│   │   ├── disponibilidad_especifica.py # excepciones por fecha</w:t>
      </w:r>
      <w:r>
        <w:br/>
      </w:r>
      <w:r>
        <w:rPr>
          <w:rFonts w:ascii="Consolas" w:hAnsi="Consolas"/>
          <w:color w:val="2D3741"/>
          <w:sz w:val="15"/>
        </w:rPr>
        <w:t>│   │   ├── turno.py                 # turnos</w:t>
      </w:r>
      <w:r>
        <w:br/>
      </w:r>
      <w:r>
        <w:rPr>
          <w:rFonts w:ascii="Consolas" w:hAnsi="Consolas"/>
          <w:color w:val="2D3741"/>
          <w:sz w:val="15"/>
        </w:rPr>
        <w:t>│   │   ├── historia_clinica.py      # historias_clinicas</w:t>
      </w:r>
      <w:r>
        <w:br/>
      </w:r>
      <w:r>
        <w:rPr>
          <w:rFonts w:ascii="Consolas" w:hAnsi="Consolas"/>
          <w:color w:val="2D3741"/>
          <w:sz w:val="15"/>
        </w:rPr>
        <w:t>│   │   ├── evolucion_medica.py      # evoluciones_medicas (inmutable)</w:t>
      </w:r>
      <w:r>
        <w:br/>
      </w:r>
      <w:r>
        <w:rPr>
          <w:rFonts w:ascii="Consolas" w:hAnsi="Consolas"/>
          <w:color w:val="2D3741"/>
          <w:sz w:val="15"/>
        </w:rPr>
        <w:t>│   │   ├── archivo_adjunto.py       # archivos_adjuntos</w:t>
      </w:r>
      <w:r>
        <w:br/>
      </w:r>
      <w:r>
        <w:rPr>
          <w:rFonts w:ascii="Consolas" w:hAnsi="Consolas"/>
          <w:color w:val="2D3741"/>
          <w:sz w:val="15"/>
        </w:rPr>
        <w:t>│   │   ├── prestacion.py            # prestaciones</w:t>
      </w:r>
      <w:r>
        <w:br/>
      </w:r>
      <w:r>
        <w:rPr>
          <w:rFonts w:ascii="Consolas" w:hAnsi="Consolas"/>
          <w:color w:val="2D3741"/>
          <w:sz w:val="15"/>
        </w:rPr>
        <w:t>│   │   ├── arancel_obra_social.py   # aranceles_obra_social</w:t>
      </w:r>
      <w:r>
        <w:br/>
      </w:r>
      <w:r>
        <w:rPr>
          <w:rFonts w:ascii="Consolas" w:hAnsi="Consolas"/>
          <w:color w:val="2D3741"/>
          <w:sz w:val="15"/>
        </w:rPr>
        <w:t>│   │   ├── movimiento_caja.py       # movimientos_caja + detalles</w:t>
      </w:r>
      <w:r>
        <w:br/>
      </w:r>
      <w:r>
        <w:rPr>
          <w:rFonts w:ascii="Consolas" w:hAnsi="Consolas"/>
          <w:color w:val="2D3741"/>
          <w:sz w:val="15"/>
        </w:rPr>
        <w:t>│   │   ├── opcion_menu_whatsapp.py  # opciones_menu_whatsapp</w:t>
      </w:r>
      <w:r>
        <w:br/>
      </w:r>
      <w:r>
        <w:rPr>
          <w:rFonts w:ascii="Consolas" w:hAnsi="Consolas"/>
          <w:color w:val="2D3741"/>
          <w:sz w:val="15"/>
        </w:rPr>
        <w:t>│   │   └── antecedentes_salud.py    # antecedentes_salud</w:t>
      </w:r>
      <w:r>
        <w:br/>
      </w:r>
      <w:r>
        <w:rPr>
          <w:rFonts w:ascii="Consolas" w:hAnsi="Consolas"/>
          <w:color w:val="2D3741"/>
          <w:sz w:val="15"/>
        </w:rPr>
        <w:t>│   ├── schemas/                     # Contratos Pydantic</w:t>
      </w:r>
      <w:r>
        <w:br/>
      </w:r>
      <w:r>
        <w:rPr>
          <w:rFonts w:ascii="Consolas" w:hAnsi="Consolas"/>
          <w:color w:val="2D3741"/>
          <w:sz w:val="15"/>
        </w:rPr>
        <w:t>│   │   ├── doctor.py, paciente.py, turno.py, disponibilidad.py</w:t>
      </w:r>
      <w:r>
        <w:br/>
      </w:r>
      <w:r>
        <w:rPr>
          <w:rFonts w:ascii="Consolas" w:hAnsi="Consolas"/>
          <w:color w:val="2D3741"/>
          <w:sz w:val="15"/>
        </w:rPr>
        <w:t>│   │   ├── obra_social.py, prestacion.py, arancel.py</w:t>
      </w:r>
      <w:r>
        <w:br/>
      </w:r>
      <w:r>
        <w:rPr>
          <w:rFonts w:ascii="Consolas" w:hAnsi="Consolas"/>
          <w:color w:val="2D3741"/>
          <w:sz w:val="15"/>
        </w:rPr>
        <w:t>│   │   ├── historia_clinica.py, antecedentes_salud.py</w:t>
      </w:r>
      <w:r>
        <w:br/>
      </w:r>
      <w:r>
        <w:rPr>
          <w:rFonts w:ascii="Consolas" w:hAnsi="Consolas"/>
          <w:color w:val="2D3741"/>
          <w:sz w:val="15"/>
        </w:rPr>
        <w:t>│   │   ├── facturacion.py, whatsapp.py</w:t>
      </w:r>
      <w:r>
        <w:br/>
      </w:r>
      <w:r>
        <w:rPr>
          <w:rFonts w:ascii="Consolas" w:hAnsi="Consolas"/>
          <w:color w:val="2D3741"/>
          <w:sz w:val="15"/>
        </w:rPr>
        <w:t>│   │   └── opcion_menu_whatsapp.py</w:t>
      </w:r>
      <w:r>
        <w:br/>
      </w:r>
      <w:r>
        <w:rPr>
          <w:rFonts w:ascii="Consolas" w:hAnsi="Consolas"/>
          <w:color w:val="2D3741"/>
          <w:sz w:val="15"/>
        </w:rPr>
        <w:t>│   ├── services/</w:t>
      </w:r>
      <w:r>
        <w:br/>
      </w:r>
      <w:r>
        <w:rPr>
          <w:rFonts w:ascii="Consolas" w:hAnsi="Consolas"/>
          <w:color w:val="2D3741"/>
          <w:sz w:val="15"/>
        </w:rPr>
        <w:t>│   │   ├── doctor_service.py</w:t>
      </w:r>
      <w:r>
        <w:br/>
      </w:r>
      <w:r>
        <w:rPr>
          <w:rFonts w:ascii="Consolas" w:hAnsi="Consolas"/>
          <w:color w:val="2D3741"/>
          <w:sz w:val="15"/>
        </w:rPr>
        <w:t>│   │   ├── paciente_service.py</w:t>
      </w:r>
      <w:r>
        <w:br/>
      </w:r>
      <w:r>
        <w:rPr>
          <w:rFonts w:ascii="Consolas" w:hAnsi="Consolas"/>
          <w:color w:val="2D3741"/>
          <w:sz w:val="15"/>
        </w:rPr>
        <w:t>│   │   ├── obra_social_service.py</w:t>
      </w:r>
      <w:r>
        <w:br/>
      </w:r>
      <w:r>
        <w:rPr>
          <w:rFonts w:ascii="Consolas" w:hAnsi="Consolas"/>
          <w:color w:val="2D3741"/>
          <w:sz w:val="15"/>
        </w:rPr>
        <w:t>│   │   ├── prestacion_service.py</w:t>
      </w:r>
      <w:r>
        <w:br/>
      </w:r>
      <w:r>
        <w:rPr>
          <w:rFonts w:ascii="Consolas" w:hAnsi="Consolas"/>
          <w:color w:val="2D3741"/>
          <w:sz w:val="15"/>
        </w:rPr>
        <w:t>│   │   ├── disponibilidad_service.py</w:t>
      </w:r>
      <w:r>
        <w:br/>
      </w:r>
      <w:r>
        <w:rPr>
          <w:rFonts w:ascii="Consolas" w:hAnsi="Consolas"/>
          <w:color w:val="2D3741"/>
          <w:sz w:val="15"/>
        </w:rPr>
        <w:t>│   │   ├── turno_service.py</w:t>
      </w:r>
      <w:r>
        <w:br/>
      </w:r>
      <w:r>
        <w:rPr>
          <w:rFonts w:ascii="Consolas" w:hAnsi="Consolas"/>
          <w:color w:val="2D3741"/>
          <w:sz w:val="15"/>
        </w:rPr>
        <w:t>│   │   ├── historia_clinica_service.py</w:t>
      </w:r>
      <w:r>
        <w:br/>
      </w:r>
      <w:r>
        <w:rPr>
          <w:rFonts w:ascii="Consolas" w:hAnsi="Consolas"/>
          <w:color w:val="2D3741"/>
          <w:sz w:val="15"/>
        </w:rPr>
        <w:t>│   │   ├── anamnesis_service.py</w:t>
      </w:r>
      <w:r>
        <w:br/>
      </w:r>
      <w:r>
        <w:rPr>
          <w:rFonts w:ascii="Consolas" w:hAnsi="Consolas"/>
          <w:color w:val="2D3741"/>
          <w:sz w:val="15"/>
        </w:rPr>
        <w:t>│   │   ├── arancel_service.py</w:t>
      </w:r>
      <w:r>
        <w:br/>
      </w:r>
      <w:r>
        <w:rPr>
          <w:rFonts w:ascii="Consolas" w:hAnsi="Consolas"/>
          <w:color w:val="2D3741"/>
          <w:sz w:val="15"/>
        </w:rPr>
        <w:t>│   │   ├── facturacion_service.py</w:t>
      </w:r>
      <w:r>
        <w:br/>
      </w:r>
      <w:r>
        <w:rPr>
          <w:rFonts w:ascii="Consolas" w:hAnsi="Consolas"/>
          <w:color w:val="2D3741"/>
          <w:sz w:val="15"/>
        </w:rPr>
        <w:t>│   │   ├── liquidacion_service.py</w:t>
      </w:r>
      <w:r>
        <w:br/>
      </w:r>
      <w:r>
        <w:rPr>
          <w:rFonts w:ascii="Consolas" w:hAnsi="Consolas"/>
          <w:color w:val="2D3741"/>
          <w:sz w:val="15"/>
        </w:rPr>
        <w:t>│   │   ├── reporte_pdf_service.py</w:t>
      </w:r>
      <w:r>
        <w:br/>
      </w:r>
      <w:r>
        <w:rPr>
          <w:rFonts w:ascii="Consolas" w:hAnsi="Consolas"/>
          <w:color w:val="2D3741"/>
          <w:sz w:val="15"/>
        </w:rPr>
        <w:t>│   │   ├── whatsapp_menu_service.py</w:t>
      </w:r>
      <w:r>
        <w:br/>
      </w:r>
      <w:r>
        <w:rPr>
          <w:rFonts w:ascii="Consolas" w:hAnsi="Consolas"/>
          <w:color w:val="2D3741"/>
          <w:sz w:val="15"/>
        </w:rPr>
        <w:t>│   │   ├── whatsapp_bot_service.py</w:t>
      </w:r>
      <w:r>
        <w:br/>
      </w:r>
      <w:r>
        <w:rPr>
          <w:rFonts w:ascii="Consolas" w:hAnsi="Consolas"/>
          <w:color w:val="2D3741"/>
          <w:sz w:val="15"/>
        </w:rPr>
        <w:t>│   │   └── whatsapp_service.py</w:t>
      </w:r>
      <w:r>
        <w:br/>
      </w:r>
      <w:r>
        <w:rPr>
          <w:rFonts w:ascii="Consolas" w:hAnsi="Consolas"/>
          <w:color w:val="2D3741"/>
          <w:sz w:val="15"/>
        </w:rPr>
        <w:t>│   ├── web/</w:t>
      </w:r>
      <w:r>
        <w:br/>
      </w:r>
      <w:r>
        <w:rPr>
          <w:rFonts w:ascii="Consolas" w:hAnsi="Consolas"/>
          <w:color w:val="2D3741"/>
          <w:sz w:val="15"/>
        </w:rPr>
        <w:t>│   │   └── router.py                # Sirve /, /medico y /anamnesis/{token}</w:t>
      </w:r>
      <w:r>
        <w:br/>
      </w:r>
      <w:r>
        <w:rPr>
          <w:rFonts w:ascii="Consolas" w:hAnsi="Consolas"/>
          <w:color w:val="2D3741"/>
          <w:sz w:val="15"/>
        </w:rPr>
        <w:t>│   └── static/</w:t>
      </w:r>
      <w:r>
        <w:br/>
      </w:r>
      <w:r>
        <w:rPr>
          <w:rFonts w:ascii="Consolas" w:hAnsi="Consolas"/>
          <w:color w:val="2D3741"/>
          <w:sz w:val="15"/>
        </w:rPr>
        <w:t>│       ├── index.html               # Panel de secretaría</w:t>
      </w:r>
      <w:r>
        <w:br/>
      </w:r>
      <w:r>
        <w:rPr>
          <w:rFonts w:ascii="Consolas" w:hAnsi="Consolas"/>
          <w:color w:val="2D3741"/>
          <w:sz w:val="15"/>
        </w:rPr>
        <w:t>│       ├── styles.css               # Estilos del panel</w:t>
      </w:r>
      <w:r>
        <w:br/>
      </w:r>
      <w:r>
        <w:rPr>
          <w:rFonts w:ascii="Consolas" w:hAnsi="Consolas"/>
          <w:color w:val="2D3741"/>
          <w:sz w:val="15"/>
        </w:rPr>
        <w:t>│       ├── app.js                   # Estado, fetch, vistas y facturación</w:t>
      </w:r>
      <w:r>
        <w:br/>
      </w:r>
      <w:r>
        <w:rPr>
          <w:rFonts w:ascii="Consolas" w:hAnsi="Consolas"/>
          <w:color w:val="2D3741"/>
          <w:sz w:val="15"/>
        </w:rPr>
        <w:t>│       ├── calendar.js              # Calendario mensual y disponibilidad</w:t>
      </w:r>
      <w:r>
        <w:br/>
      </w:r>
      <w:r>
        <w:rPr>
          <w:rFonts w:ascii="Consolas" w:hAnsi="Consolas"/>
          <w:color w:val="2D3741"/>
          <w:sz w:val="15"/>
        </w:rPr>
        <w:t>│       ├── medico.html              # Vista móvil del odontólogo</w:t>
      </w:r>
      <w:r>
        <w:br/>
      </w:r>
      <w:r>
        <w:rPr>
          <w:rFonts w:ascii="Consolas" w:hAnsi="Consolas"/>
          <w:color w:val="2D3741"/>
          <w:sz w:val="15"/>
        </w:rPr>
        <w:t>│       ├── medico.css</w:t>
      </w:r>
      <w:r>
        <w:br/>
      </w:r>
      <w:r>
        <w:rPr>
          <w:rFonts w:ascii="Consolas" w:hAnsi="Consolas"/>
          <w:color w:val="2D3741"/>
          <w:sz w:val="15"/>
        </w:rPr>
        <w:t>│       ├── medico.js                # Agenda táctil, historia y evolución</w:t>
      </w:r>
      <w:r>
        <w:br/>
      </w:r>
      <w:r>
        <w:rPr>
          <w:rFonts w:ascii="Consolas" w:hAnsi="Consolas"/>
          <w:color w:val="2D3741"/>
          <w:sz w:val="15"/>
        </w:rPr>
        <w:t>│       ├── anamnesis.html           # Ficha pública del paciente</w:t>
      </w:r>
      <w:r>
        <w:br/>
      </w:r>
      <w:r>
        <w:rPr>
          <w:rFonts w:ascii="Consolas" w:hAnsi="Consolas"/>
          <w:color w:val="2D3741"/>
          <w:sz w:val="15"/>
        </w:rPr>
        <w:t>│       ├── anamnesis.css</w:t>
      </w:r>
      <w:r>
        <w:br/>
      </w:r>
      <w:r>
        <w:rPr>
          <w:rFonts w:ascii="Consolas" w:hAnsi="Consolas"/>
          <w:color w:val="2D3741"/>
          <w:sz w:val="15"/>
        </w:rPr>
        <w:t>│       ├── anamnesis.js</w:t>
      </w:r>
      <w:r>
        <w:br/>
      </w:r>
      <w:r>
        <w:rPr>
          <w:rFonts w:ascii="Consolas" w:hAnsi="Consolas"/>
          <w:color w:val="2D3741"/>
          <w:sz w:val="15"/>
        </w:rPr>
        <w:t>│       └── img/                     # Marca, logo y favicon SVG locales</w:t>
      </w:r>
      <w:r>
        <w:br/>
      </w:r>
      <w:r>
        <w:rPr>
          <w:rFonts w:ascii="Consolas" w:hAnsi="Consolas"/>
          <w:color w:val="2D3741"/>
          <w:sz w:val="15"/>
        </w:rPr>
        <w:t>├── scripts/</w:t>
      </w:r>
      <w:r>
        <w:br/>
      </w:r>
      <w:r>
        <w:rPr>
          <w:rFonts w:ascii="Consolas" w:hAnsi="Consolas"/>
          <w:color w:val="2D3741"/>
          <w:sz w:val="15"/>
        </w:rPr>
        <w:t>│   ├── seed.py                      # Datos demo idempotentes</w:t>
      </w:r>
      <w:r>
        <w:br/>
      </w:r>
      <w:r>
        <w:rPr>
          <w:rFonts w:ascii="Consolas" w:hAnsi="Consolas"/>
          <w:color w:val="2D3741"/>
          <w:sz w:val="15"/>
        </w:rPr>
        <w:t>│   ├── seed_nomenclador_cba.py      # Nomenclador de Córdoba</w:t>
      </w:r>
      <w:r>
        <w:br/>
      </w:r>
      <w:r>
        <w:rPr>
          <w:rFonts w:ascii="Consolas" w:hAnsi="Consolas"/>
          <w:color w:val="2D3741"/>
          <w:sz w:val="15"/>
        </w:rPr>
        <w:t>│   ├── migrar_*.py                  # Migraciones legacy de SQLite</w:t>
      </w:r>
      <w:r>
        <w:br/>
      </w:r>
      <w:r>
        <w:rPr>
          <w:rFonts w:ascii="Consolas" w:hAnsi="Consolas"/>
          <w:color w:val="2D3741"/>
          <w:sz w:val="15"/>
        </w:rPr>
        <w:t>│   ├── migrar_sqlite_a_postgres.py  # Copia local → PostgreSQL</w:t>
      </w:r>
      <w:r>
        <w:br/>
      </w:r>
      <w:r>
        <w:rPr>
          <w:rFonts w:ascii="Consolas" w:hAnsi="Consolas"/>
          <w:color w:val="2D3741"/>
          <w:sz w:val="15"/>
        </w:rPr>
        <w:t>│   ├── replicar_datos_api.py        # Copia local → app desplegada vía HTTP</w:t>
      </w:r>
      <w:r>
        <w:br/>
      </w:r>
      <w:r>
        <w:rPr>
          <w:rFonts w:ascii="Consolas" w:hAnsi="Consolas"/>
          <w:color w:val="2D3741"/>
          <w:sz w:val="15"/>
        </w:rPr>
        <w:t>│   └── publicar.py                  # pytest + git + Vercel + verificación</w:t>
      </w:r>
      <w:r>
        <w:br/>
      </w:r>
      <w:r>
        <w:rPr>
          <w:rFonts w:ascii="Consolas" w:hAnsi="Consolas"/>
          <w:color w:val="2D3741"/>
          <w:sz w:val="15"/>
        </w:rPr>
        <w:t>├── tests/                           # 28 archivos test_*.py, 624 casos</w:t>
      </w:r>
      <w:r>
        <w:br/>
      </w:r>
      <w:r>
        <w:rPr>
          <w:rFonts w:ascii="Consolas" w:hAnsi="Consolas"/>
          <w:color w:val="2D3741"/>
          <w:sz w:val="15"/>
        </w:rPr>
        <w:t>├── .env.example                     # Variables documentadas</w:t>
      </w:r>
      <w:r>
        <w:br/>
      </w:r>
      <w:r>
        <w:rPr>
          <w:rFonts w:ascii="Consolas" w:hAnsi="Consolas"/>
          <w:color w:val="2D3741"/>
          <w:sz w:val="15"/>
        </w:rPr>
        <w:t>├── requirements.txt                 # Dependencias fijas de producción</w:t>
      </w:r>
      <w:r>
        <w:br/>
      </w:r>
      <w:r>
        <w:rPr>
          <w:rFonts w:ascii="Consolas" w:hAnsi="Consolas"/>
          <w:color w:val="2D3741"/>
          <w:sz w:val="15"/>
        </w:rPr>
        <w:t>├── requirements-dev.txt             # pytest + esprima</w:t>
      </w:r>
      <w:r>
        <w:br/>
      </w:r>
      <w:r>
        <w:rPr>
          <w:rFonts w:ascii="Consolas" w:hAnsi="Consolas"/>
          <w:color w:val="2D3741"/>
          <w:sz w:val="15"/>
        </w:rPr>
        <w:t>├── pytest.ini                       # pythonpath, testpaths, warnings</w:t>
      </w:r>
      <w:r>
        <w:br/>
      </w:r>
      <w:r>
        <w:rPr>
          <w:rFonts w:ascii="Consolas" w:hAnsi="Consolas"/>
          <w:color w:val="2D3741"/>
          <w:sz w:val="15"/>
        </w:rPr>
        <w:t>├── vercel.json                      # framework: fastapi</w:t>
      </w:r>
      <w:r>
        <w:br/>
      </w:r>
      <w:r>
        <w:rPr>
          <w:rFonts w:ascii="Consolas" w:hAnsi="Consolas"/>
          <w:color w:val="2D3741"/>
          <w:sz w:val="15"/>
        </w:rPr>
        <w:t>├── publicar.bat                     # Atajo Windows de scripts.publicar</w:t>
      </w:r>
      <w:r>
        <w:br/>
      </w:r>
      <w:r>
        <w:rPr>
          <w:rFonts w:ascii="Consolas" w:hAnsi="Consolas"/>
          <w:color w:val="2D3741"/>
          <w:sz w:val="15"/>
        </w:rPr>
        <w:t>├── README.md                        # Guía funcional extensa</w:t>
      </w:r>
      <w:r>
        <w:br/>
      </w:r>
      <w:r>
        <w:rPr>
          <w:rFonts w:ascii="Consolas" w:hAnsi="Consolas"/>
          <w:color w:val="2D3741"/>
          <w:sz w:val="15"/>
        </w:rPr>
        <w:t>└── DOCUMENTACION.md                 # Este documento</w:t>
      </w:r>
    </w:p>
    <w:p>
      <w:pPr>
        <w:pStyle w:val="Heading3"/>
      </w:pPr>
      <w:r>
        <w:t>2.2. Archivos de raíz</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Archivo</w:t>
            </w:r>
          </w:p>
        </w:tc>
        <w:tc>
          <w:tcPr>
            <w:tcW w:type="dxa" w:w="5040"/>
            <w:vAlign w:val="center"/>
            <w:shd w:fill="DCE6F1"/>
          </w:tcPr>
          <w:p>
            <w:pPr>
              <w:spacing w:after="20"/>
            </w:pPr>
            <w:r>
              <w:rPr>
                <w:b/>
                <w:sz w:val="16"/>
              </w:rPr>
            </w:r>
            <w:r>
              <w:rPr>
                <w:b/>
                <w:sz w:val="16"/>
              </w:rPr>
              <w:t>Función</w:t>
            </w:r>
          </w:p>
        </w:tc>
      </w:tr>
      <w:tr>
        <w:tc>
          <w:tcPr>
            <w:tcW w:type="dxa" w:w="5040"/>
            <w:vAlign w:val="center"/>
          </w:tcPr>
          <w:p>
            <w:pPr>
              <w:spacing w:after="20"/>
            </w:pPr>
            <w:r>
              <w:rPr>
                <w:sz w:val="16"/>
              </w:rPr>
            </w:r>
            <w:r>
              <w:rPr>
                <w:rFonts w:ascii="Consolas" w:hAnsi="Consolas"/>
                <w:color w:val="803728"/>
                <w:sz w:val="16"/>
              </w:rPr>
              <w:t>README.md</w:t>
            </w:r>
          </w:p>
        </w:tc>
        <w:tc>
          <w:tcPr>
            <w:tcW w:type="dxa" w:w="5040"/>
            <w:vAlign w:val="center"/>
          </w:tcPr>
          <w:p>
            <w:pPr>
              <w:spacing w:after="20"/>
            </w:pPr>
            <w:r>
              <w:rPr>
                <w:sz w:val="16"/>
              </w:rPr>
            </w:r>
            <w:r>
              <w:rPr>
                <w:sz w:val="16"/>
              </w:rPr>
              <w:t xml:space="preserve">Guía funcional y de uso: módulos, endpoints, despliegue y ejemplos </w:t>
            </w:r>
            <w:r>
              <w:rPr>
                <w:rFonts w:ascii="Consolas" w:hAnsi="Consolas"/>
                <w:color w:val="803728"/>
                <w:sz w:val="16"/>
              </w:rPr>
              <w:t>curl</w:t>
            </w:r>
            <w:r>
              <w:rPr>
                <w:sz w:val="16"/>
              </w:rPr>
              <w:t>.</w:t>
            </w:r>
          </w:p>
        </w:tc>
      </w:tr>
      <w:tr>
        <w:tc>
          <w:tcPr>
            <w:tcW w:type="dxa" w:w="5040"/>
            <w:vAlign w:val="center"/>
            <w:shd w:fill="F7F9FB"/>
          </w:tcPr>
          <w:p>
            <w:pPr>
              <w:spacing w:after="20"/>
            </w:pPr>
            <w:r>
              <w:rPr>
                <w:sz w:val="16"/>
              </w:rPr>
            </w:r>
            <w:r>
              <w:rPr>
                <w:rFonts w:ascii="Consolas" w:hAnsi="Consolas"/>
                <w:color w:val="803728"/>
                <w:sz w:val="16"/>
              </w:rPr>
              <w:t>DOCUMENTACION.md</w:t>
            </w:r>
          </w:p>
        </w:tc>
        <w:tc>
          <w:tcPr>
            <w:tcW w:type="dxa" w:w="5040"/>
            <w:vAlign w:val="center"/>
            <w:shd w:fill="F7F9FB"/>
          </w:tcPr>
          <w:p>
            <w:pPr>
              <w:spacing w:after="20"/>
            </w:pPr>
            <w:r>
              <w:rPr>
                <w:sz w:val="16"/>
              </w:rPr>
            </w:r>
            <w:r>
              <w:rPr>
                <w:sz w:val="16"/>
              </w:rPr>
              <w:t>Arquitectura, módulos y diccionario de datos (este archivo).</w:t>
            </w:r>
          </w:p>
        </w:tc>
      </w:tr>
      <w:tr>
        <w:tc>
          <w:tcPr>
            <w:tcW w:type="dxa" w:w="5040"/>
            <w:vAlign w:val="center"/>
          </w:tcPr>
          <w:p>
            <w:pPr>
              <w:spacing w:after="20"/>
            </w:pPr>
            <w:r>
              <w:rPr>
                <w:sz w:val="16"/>
              </w:rPr>
            </w:r>
            <w:r>
              <w:rPr>
                <w:rFonts w:ascii="Consolas" w:hAnsi="Consolas"/>
                <w:color w:val="803728"/>
                <w:sz w:val="16"/>
              </w:rPr>
              <w:t>requirements.txt</w:t>
            </w:r>
          </w:p>
        </w:tc>
        <w:tc>
          <w:tcPr>
            <w:tcW w:type="dxa" w:w="5040"/>
            <w:vAlign w:val="center"/>
          </w:tcPr>
          <w:p>
            <w:pPr>
              <w:spacing w:after="20"/>
            </w:pPr>
            <w:r>
              <w:rPr>
                <w:sz w:val="16"/>
              </w:rPr>
            </w:r>
            <w:r>
              <w:rPr>
                <w:sz w:val="16"/>
              </w:rPr>
              <w:t>Dependencias directas de runtime con versión fija.</w:t>
            </w:r>
          </w:p>
        </w:tc>
      </w:tr>
      <w:tr>
        <w:tc>
          <w:tcPr>
            <w:tcW w:type="dxa" w:w="5040"/>
            <w:vAlign w:val="center"/>
            <w:shd w:fill="F7F9FB"/>
          </w:tcPr>
          <w:p>
            <w:pPr>
              <w:spacing w:after="20"/>
            </w:pPr>
            <w:r>
              <w:rPr>
                <w:sz w:val="16"/>
              </w:rPr>
            </w:r>
            <w:r>
              <w:rPr>
                <w:rFonts w:ascii="Consolas" w:hAnsi="Consolas"/>
                <w:color w:val="803728"/>
                <w:sz w:val="16"/>
              </w:rPr>
              <w:t>requirements-dev.txt</w:t>
            </w:r>
          </w:p>
        </w:tc>
        <w:tc>
          <w:tcPr>
            <w:tcW w:type="dxa" w:w="5040"/>
            <w:vAlign w:val="center"/>
            <w:shd w:fill="F7F9FB"/>
          </w:tcPr>
          <w:p>
            <w:pPr>
              <w:spacing w:after="20"/>
            </w:pPr>
            <w:r>
              <w:rPr>
                <w:sz w:val="16"/>
              </w:rPr>
            </w:r>
            <w:r>
              <w:rPr>
                <w:rFonts w:ascii="Consolas" w:hAnsi="Consolas"/>
                <w:color w:val="803728"/>
                <w:sz w:val="16"/>
              </w:rPr>
              <w:t>pytest==9.1.1</w:t>
            </w:r>
            <w:r>
              <w:rPr>
                <w:sz w:val="16"/>
              </w:rPr>
              <w:t xml:space="preserve"> y </w:t>
            </w:r>
            <w:r>
              <w:rPr>
                <w:rFonts w:ascii="Consolas" w:hAnsi="Consolas"/>
                <w:color w:val="803728"/>
                <w:sz w:val="16"/>
              </w:rPr>
              <w:t>esprima==4.0.1</w:t>
            </w:r>
            <w:r>
              <w:rPr>
                <w:sz w:val="16"/>
              </w:rPr>
              <w:t>; incluye las de runtime.</w:t>
            </w:r>
          </w:p>
        </w:tc>
      </w:tr>
      <w:tr>
        <w:tc>
          <w:tcPr>
            <w:tcW w:type="dxa" w:w="5040"/>
            <w:vAlign w:val="center"/>
          </w:tcPr>
          <w:p>
            <w:pPr>
              <w:spacing w:after="20"/>
            </w:pPr>
            <w:r>
              <w:rPr>
                <w:sz w:val="16"/>
              </w:rPr>
            </w:r>
            <w:r>
              <w:rPr>
                <w:rFonts w:ascii="Consolas" w:hAnsi="Consolas"/>
                <w:color w:val="803728"/>
                <w:sz w:val="16"/>
              </w:rPr>
              <w:t>pytest.ini</w:t>
            </w:r>
          </w:p>
        </w:tc>
        <w:tc>
          <w:tcPr>
            <w:tcW w:type="dxa" w:w="5040"/>
            <w:vAlign w:val="center"/>
          </w:tcPr>
          <w:p>
            <w:pPr>
              <w:spacing w:after="20"/>
            </w:pPr>
            <w:r>
              <w:rPr>
                <w:sz w:val="16"/>
              </w:rPr>
            </w:r>
            <w:r>
              <w:rPr>
                <w:rFonts w:ascii="Consolas" w:hAnsi="Consolas"/>
                <w:color w:val="803728"/>
                <w:sz w:val="16"/>
              </w:rPr>
              <w:t>pythonpath=.</w:t>
            </w:r>
            <w:r>
              <w:rPr>
                <w:sz w:val="16"/>
              </w:rPr>
              <w:t xml:space="preserve">, </w:t>
            </w:r>
            <w:r>
              <w:rPr>
                <w:rFonts w:ascii="Consolas" w:hAnsi="Consolas"/>
                <w:color w:val="803728"/>
                <w:sz w:val="16"/>
              </w:rPr>
              <w:t>testpaths=tests</w:t>
            </w:r>
            <w:r>
              <w:rPr>
                <w:sz w:val="16"/>
              </w:rPr>
              <w:t xml:space="preserve">, salida </w:t>
            </w:r>
            <w:r>
              <w:rPr>
                <w:rFonts w:ascii="Consolas" w:hAnsi="Consolas"/>
                <w:color w:val="803728"/>
                <w:sz w:val="16"/>
              </w:rPr>
              <w:t>-q</w:t>
            </w:r>
            <w:r>
              <w:rPr>
                <w:sz w:val="16"/>
              </w:rPr>
              <w:t>.</w:t>
            </w:r>
          </w:p>
        </w:tc>
      </w:tr>
      <w:tr>
        <w:tc>
          <w:tcPr>
            <w:tcW w:type="dxa" w:w="5040"/>
            <w:vAlign w:val="center"/>
            <w:shd w:fill="F7F9FB"/>
          </w:tcPr>
          <w:p>
            <w:pPr>
              <w:spacing w:after="20"/>
            </w:pPr>
            <w:r>
              <w:rPr>
                <w:sz w:val="16"/>
              </w:rPr>
            </w:r>
            <w:r>
              <w:rPr>
                <w:rFonts w:ascii="Consolas" w:hAnsi="Consolas"/>
                <w:color w:val="803728"/>
                <w:sz w:val="16"/>
              </w:rPr>
              <w:t>.python-version</w:t>
            </w:r>
          </w:p>
        </w:tc>
        <w:tc>
          <w:tcPr>
            <w:tcW w:type="dxa" w:w="5040"/>
            <w:vAlign w:val="center"/>
            <w:shd w:fill="F7F9FB"/>
          </w:tcPr>
          <w:p>
            <w:pPr>
              <w:spacing w:after="20"/>
            </w:pPr>
            <w:r>
              <w:rPr>
                <w:sz w:val="16"/>
              </w:rPr>
            </w:r>
            <w:r>
              <w:rPr>
                <w:rFonts w:ascii="Consolas" w:hAnsi="Consolas"/>
                <w:color w:val="803728"/>
                <w:sz w:val="16"/>
              </w:rPr>
              <w:t>3.14</w:t>
            </w:r>
            <w:r>
              <w:rPr>
                <w:sz w:val="16"/>
              </w:rPr>
              <w:t>.</w:t>
            </w:r>
          </w:p>
        </w:tc>
      </w:tr>
      <w:tr>
        <w:tc>
          <w:tcPr>
            <w:tcW w:type="dxa" w:w="5040"/>
            <w:vAlign w:val="center"/>
          </w:tcPr>
          <w:p>
            <w:pPr>
              <w:spacing w:after="20"/>
            </w:pPr>
            <w:r>
              <w:rPr>
                <w:sz w:val="16"/>
              </w:rPr>
            </w:r>
            <w:r>
              <w:rPr>
                <w:rFonts w:ascii="Consolas" w:hAnsi="Consolas"/>
                <w:color w:val="803728"/>
                <w:sz w:val="16"/>
              </w:rPr>
              <w:t>.env.example</w:t>
            </w:r>
          </w:p>
        </w:tc>
        <w:tc>
          <w:tcPr>
            <w:tcW w:type="dxa" w:w="5040"/>
            <w:vAlign w:val="center"/>
          </w:tcPr>
          <w:p>
            <w:pPr>
              <w:spacing w:after="20"/>
            </w:pPr>
            <w:r>
              <w:rPr>
                <w:sz w:val="16"/>
              </w:rPr>
            </w:r>
            <w:r>
              <w:rPr>
                <w:sz w:val="16"/>
              </w:rPr>
              <w:t>Plantilla de variables de entorno.</w:t>
            </w:r>
          </w:p>
        </w:tc>
      </w:tr>
      <w:tr>
        <w:tc>
          <w:tcPr>
            <w:tcW w:type="dxa" w:w="5040"/>
            <w:vAlign w:val="center"/>
            <w:shd w:fill="F7F9FB"/>
          </w:tcPr>
          <w:p>
            <w:pPr>
              <w:spacing w:after="20"/>
            </w:pPr>
            <w:r>
              <w:rPr>
                <w:sz w:val="16"/>
              </w:rPr>
            </w:r>
            <w:r>
              <w:rPr>
                <w:rFonts w:ascii="Consolas" w:hAnsi="Consolas"/>
                <w:color w:val="803728"/>
                <w:sz w:val="16"/>
              </w:rPr>
              <w:t>vercel.json</w:t>
            </w:r>
          </w:p>
        </w:tc>
        <w:tc>
          <w:tcPr>
            <w:tcW w:type="dxa" w:w="5040"/>
            <w:vAlign w:val="center"/>
            <w:shd w:fill="F7F9FB"/>
          </w:tcPr>
          <w:p>
            <w:pPr>
              <w:spacing w:after="20"/>
            </w:pPr>
            <w:r>
              <w:rPr>
                <w:sz w:val="16"/>
              </w:rPr>
            </w:r>
            <w:r>
              <w:rPr>
                <w:sz w:val="16"/>
              </w:rPr>
              <w:t>Configuración mínima del framework FastAPI.</w:t>
            </w:r>
          </w:p>
        </w:tc>
      </w:tr>
      <w:tr>
        <w:tc>
          <w:tcPr>
            <w:tcW w:type="dxa" w:w="5040"/>
            <w:vAlign w:val="center"/>
          </w:tcPr>
          <w:p>
            <w:pPr>
              <w:spacing w:after="20"/>
            </w:pPr>
            <w:r>
              <w:rPr>
                <w:sz w:val="16"/>
              </w:rPr>
            </w:r>
            <w:r>
              <w:rPr>
                <w:rFonts w:ascii="Consolas" w:hAnsi="Consolas"/>
                <w:color w:val="803728"/>
                <w:sz w:val="16"/>
              </w:rPr>
              <w:t>.vercelignore</w:t>
            </w:r>
          </w:p>
        </w:tc>
        <w:tc>
          <w:tcPr>
            <w:tcW w:type="dxa" w:w="5040"/>
            <w:vAlign w:val="center"/>
          </w:tcPr>
          <w:p>
            <w:pPr>
              <w:spacing w:after="20"/>
            </w:pPr>
            <w:r>
              <w:rPr>
                <w:sz w:val="16"/>
              </w:rPr>
            </w:r>
            <w:r>
              <w:rPr>
                <w:sz w:val="16"/>
              </w:rPr>
              <w:t xml:space="preserve">Excluye </w:t>
            </w:r>
            <w:r>
              <w:rPr>
                <w:rFonts w:ascii="Consolas" w:hAnsi="Consolas"/>
                <w:color w:val="803728"/>
                <w:sz w:val="16"/>
              </w:rPr>
              <w:t>.venv</w:t>
            </w:r>
            <w:r>
              <w:rPr>
                <w:sz w:val="16"/>
              </w:rPr>
              <w:t xml:space="preserve">, bases, </w:t>
            </w:r>
            <w:r>
              <w:rPr>
                <w:rFonts w:ascii="Consolas" w:hAnsi="Consolas"/>
                <w:color w:val="803728"/>
                <w:sz w:val="16"/>
              </w:rPr>
              <w:t>tests/</w:t>
            </w:r>
            <w:r>
              <w:rPr>
                <w:sz w:val="16"/>
              </w:rPr>
              <w:t xml:space="preserve">, </w:t>
            </w:r>
            <w:r>
              <w:rPr>
                <w:rFonts w:ascii="Consolas" w:hAnsi="Consolas"/>
                <w:color w:val="803728"/>
                <w:sz w:val="16"/>
              </w:rPr>
              <w:t>scripts/</w:t>
            </w:r>
            <w:r>
              <w:rPr>
                <w:sz w:val="16"/>
              </w:rPr>
              <w:t>, logs y secretos del deploy.</w:t>
            </w:r>
          </w:p>
        </w:tc>
      </w:tr>
      <w:tr>
        <w:tc>
          <w:tcPr>
            <w:tcW w:type="dxa" w:w="5040"/>
            <w:vAlign w:val="center"/>
            <w:shd w:fill="F7F9FB"/>
          </w:tcPr>
          <w:p>
            <w:pPr>
              <w:spacing w:after="20"/>
            </w:pPr>
            <w:r>
              <w:rPr>
                <w:sz w:val="16"/>
              </w:rPr>
            </w:r>
            <w:r>
              <w:rPr>
                <w:rFonts w:ascii="Consolas" w:hAnsi="Consolas"/>
                <w:color w:val="803728"/>
                <w:sz w:val="16"/>
              </w:rPr>
              <w:t>publicar.bat</w:t>
            </w:r>
          </w:p>
        </w:tc>
        <w:tc>
          <w:tcPr>
            <w:tcW w:type="dxa" w:w="5040"/>
            <w:vAlign w:val="center"/>
            <w:shd w:fill="F7F9FB"/>
          </w:tcPr>
          <w:p>
            <w:pPr>
              <w:spacing w:after="20"/>
            </w:pPr>
            <w:r>
              <w:rPr>
                <w:sz w:val="16"/>
              </w:rPr>
            </w:r>
            <w:r>
              <w:rPr>
                <w:sz w:val="16"/>
              </w:rPr>
              <w:t xml:space="preserve">Ejecuta </w:t>
            </w:r>
            <w:r>
              <w:rPr>
                <w:rFonts w:ascii="Consolas" w:hAnsi="Consolas"/>
                <w:color w:val="803728"/>
                <w:sz w:val="16"/>
              </w:rPr>
              <w:t>python -m scripts.publicar</w:t>
            </w:r>
            <w:r>
              <w:rPr>
                <w:sz w:val="16"/>
              </w:rPr>
              <w:t xml:space="preserve"> con el Python del </w:t>
            </w:r>
            <w:r>
              <w:rPr>
                <w:rFonts w:ascii="Consolas" w:hAnsi="Consolas"/>
                <w:color w:val="803728"/>
                <w:sz w:val="16"/>
              </w:rPr>
              <w:t>.venv</w:t>
            </w:r>
            <w:r>
              <w:rPr>
                <w:sz w:val="16"/>
              </w:rPr>
              <w:t>.</w:t>
            </w:r>
          </w:p>
        </w:tc>
      </w:tr>
    </w:tbl>
    <w:p>
      <w:pPr>
        <w:spacing w:after="20"/>
      </w:pPr>
    </w:p>
    <w:p>
      <w:pPr>
        <w:ind w:left="288" w:right="216"/>
        <w:shd w:fill="EAF2F8"/>
      </w:pPr>
      <w:r>
        <w:rPr>
          <w:b/>
        </w:rPr>
        <w:t>Nota:</w:t>
      </w:r>
      <w:r>
        <w:t xml:space="preserve"> </w:t>
      </w:r>
      <w:r>
        <w:rPr>
          <w:rFonts w:ascii="Consolas" w:hAnsi="Consolas"/>
          <w:color w:val="803728"/>
          <w:sz w:val="16"/>
        </w:rPr>
        <w:t>tests/</w:t>
      </w:r>
      <w:r>
        <w:t xml:space="preserve"> y </w:t>
      </w:r>
      <w:r>
        <w:rPr>
          <w:rFonts w:ascii="Consolas" w:hAnsi="Consolas"/>
          <w:color w:val="803728"/>
          <w:sz w:val="16"/>
        </w:rPr>
        <w:t>scripts/</w:t>
      </w:r>
      <w:r>
        <w:t xml:space="preserve"> no se empaquetan en Vercel (</w:t>
      </w:r>
      <w:r>
        <w:rPr>
          <w:rFonts w:ascii="Consolas" w:hAnsi="Consolas"/>
          <w:color w:val="803728"/>
          <w:sz w:val="16"/>
        </w:rPr>
        <w:t>.vercelignore</w:t>
      </w:r>
      <w:r>
        <w:t xml:space="preserve">). El runtime sólo necesita </w:t>
      </w:r>
      <w:r>
        <w:rPr>
          <w:rFonts w:ascii="Consolas" w:hAnsi="Consolas"/>
          <w:color w:val="803728"/>
          <w:sz w:val="16"/>
        </w:rPr>
        <w:t>app/</w:t>
      </w:r>
      <w:r>
        <w:t xml:space="preserve"> y las dependencias de </w:t>
      </w:r>
      <w:r>
        <w:rPr>
          <w:rFonts w:ascii="Consolas" w:hAnsi="Consolas"/>
          <w:color w:val="803728"/>
          <w:sz w:val="16"/>
        </w:rPr>
        <w:t>requirements.txt</w:t>
      </w:r>
      <w:r>
        <w:t>.</w:t>
      </w:r>
    </w:p>
    <w:p>
      <w:pPr>
        <w:pStyle w:val="Heading2"/>
      </w:pPr>
      <w:r>
        <w:t>3. Arquitectura y flujo de datos</w:t>
      </w:r>
    </w:p>
    <w:p>
      <w:pPr>
        <w:pStyle w:val="Heading3"/>
      </w:pPr>
      <w:r>
        <w:t>3.1. Vista de componentes</w:t>
      </w:r>
    </w:p>
    <w:p>
      <w:pPr>
        <w:spacing w:before="60" w:after="140"/>
        <w:ind w:left="259" w:right="173"/>
        <w:shd w:fill="F2F4F7"/>
      </w:pPr>
      <w:r>
        <w:rPr>
          <w:rFonts w:ascii="Consolas" w:hAnsi="Consolas"/>
          <w:color w:val="2D3741"/>
          <w:sz w:val="15"/>
        </w:rPr>
        <w:t>┌────────────────────────── Navegador ──────────────────────────┐</w:t>
      </w:r>
      <w:r>
        <w:br/>
      </w:r>
      <w:r>
        <w:rPr>
          <w:rFonts w:ascii="Consolas" w:hAnsi="Consolas"/>
          <w:color w:val="2D3741"/>
          <w:sz w:val="15"/>
        </w:rPr>
        <w:t>│  Panel secretaría        Vista móvil        Ficha pública      │</w:t>
      </w:r>
      <w:r>
        <w:br/>
      </w:r>
      <w:r>
        <w:rPr>
          <w:rFonts w:ascii="Consolas" w:hAnsi="Consolas"/>
          <w:color w:val="2D3741"/>
          <w:sz w:val="15"/>
        </w:rPr>
        <w:t>│  index.html              medico.html        anamnesis.html     │</w:t>
      </w:r>
      <w:r>
        <w:br/>
      </w:r>
      <w:r>
        <w:rPr>
          <w:rFonts w:ascii="Consolas" w:hAnsi="Consolas"/>
          <w:color w:val="2D3741"/>
          <w:sz w:val="15"/>
        </w:rPr>
        <w:t>│  app.js + calendar.js    medico.js          anamnesis.js       │</w:t>
      </w:r>
      <w:r>
        <w:br/>
      </w:r>
      <w:r>
        <w:rPr>
          <w:rFonts w:ascii="Consolas" w:hAnsi="Consolas"/>
          <w:color w:val="2D3741"/>
          <w:sz w:val="15"/>
        </w:rPr>
        <w:t>└───────────────┬───────────────┬───────────────────┬───────────┘</w:t>
      </w:r>
      <w:r>
        <w:br/>
      </w:r>
      <w:r>
        <w:rPr>
          <w:rFonts w:ascii="Consolas" w:hAnsi="Consolas"/>
          <w:color w:val="2D3741"/>
          <w:sz w:val="15"/>
        </w:rPr>
        <w:t xml:space="preserve">                │ fetch JSON    │ fetch JSON         │ fetch JSON</w:t>
      </w:r>
      <w:r>
        <w:br/>
      </w:r>
      <w:r>
        <w:rPr>
          <w:rFonts w:ascii="Consolas" w:hAnsi="Consolas"/>
          <w:color w:val="2D3741"/>
          <w:sz w:val="15"/>
        </w:rPr>
        <w:t xml:space="preserve">                ▼               ▼                   ▼</w:t>
      </w:r>
      <w:r>
        <w:br/>
      </w:r>
      <w:r>
        <w:rPr>
          <w:rFonts w:ascii="Consolas" w:hAnsi="Consolas"/>
          <w:color w:val="2D3741"/>
          <w:sz w:val="15"/>
        </w:rPr>
        <w:t>┌──────────────────────────── FastAPI (app/main.py) ────────────┐</w:t>
      </w:r>
      <w:r>
        <w:br/>
      </w:r>
      <w:r>
        <w:rPr>
          <w:rFonts w:ascii="Consolas" w:hAnsi="Consolas"/>
          <w:color w:val="2D3741"/>
          <w:sz w:val="15"/>
        </w:rPr>
        <w:t>│  CORS · manejador AppError · /health · /static · web.router    │</w:t>
      </w:r>
      <w:r>
        <w:br/>
      </w:r>
      <w:r>
        <w:rPr>
          <w:rFonts w:ascii="Consolas" w:hAnsi="Consolas"/>
          <w:color w:val="2D3741"/>
          <w:sz w:val="15"/>
        </w:rPr>
        <w:t>│                                                                │</w:t>
      </w:r>
      <w:r>
        <w:br/>
      </w:r>
      <w:r>
        <w:rPr>
          <w:rFonts w:ascii="Consolas" w:hAnsi="Consolas"/>
          <w:color w:val="2D3741"/>
          <w:sz w:val="15"/>
        </w:rPr>
        <w:t>│  api/v1/router.py                                              │</w:t>
      </w:r>
      <w:r>
        <w:br/>
      </w:r>
      <w:r>
        <w:rPr>
          <w:rFonts w:ascii="Consolas" w:hAnsi="Consolas"/>
          <w:color w:val="2D3741"/>
          <w:sz w:val="15"/>
        </w:rPr>
        <w:t>│    ├── endpoints (HTTP + Depends(get_db))                      │</w:t>
      </w:r>
      <w:r>
        <w:br/>
      </w:r>
      <w:r>
        <w:rPr>
          <w:rFonts w:ascii="Consolas" w:hAnsi="Consolas"/>
          <w:color w:val="2D3741"/>
          <w:sz w:val="15"/>
        </w:rPr>
        <w:t>│    ├── schemas Pydantic (validación / serialización)           │</w:t>
      </w:r>
      <w:r>
        <w:br/>
      </w:r>
      <w:r>
        <w:rPr>
          <w:rFonts w:ascii="Consolas" w:hAnsi="Consolas"/>
          <w:color w:val="2D3741"/>
          <w:sz w:val="15"/>
        </w:rPr>
        <w:t>│    └── services (reglas de negocio)                            │</w:t>
      </w:r>
      <w:r>
        <w:br/>
      </w:r>
      <w:r>
        <w:rPr>
          <w:rFonts w:ascii="Consolas" w:hAnsi="Consolas"/>
          <w:color w:val="2D3741"/>
          <w:sz w:val="15"/>
        </w:rPr>
        <w:t>│             ├── models SQLAlchemy 2.0                          │</w:t>
      </w:r>
      <w:r>
        <w:br/>
      </w:r>
      <w:r>
        <w:rPr>
          <w:rFonts w:ascii="Consolas" w:hAnsi="Consolas"/>
          <w:color w:val="2D3741"/>
          <w:sz w:val="15"/>
        </w:rPr>
        <w:t>│             ├── core (fechas, dinero, tokens, PDF, planillas)  │</w:t>
      </w:r>
      <w:r>
        <w:br/>
      </w:r>
      <w:r>
        <w:rPr>
          <w:rFonts w:ascii="Consolas" w:hAnsi="Consolas"/>
          <w:color w:val="2D3741"/>
          <w:sz w:val="15"/>
        </w:rPr>
        <w:t>│             └── integración WhatsApp (httpx → Graph API)       │</w:t>
      </w:r>
      <w:r>
        <w:br/>
      </w:r>
      <w:r>
        <w:rPr>
          <w:rFonts w:ascii="Consolas" w:hAnsi="Consolas"/>
          <w:color w:val="2D3741"/>
          <w:sz w:val="15"/>
        </w:rPr>
        <w:t>└───────────────────────────────┬────────────────────────────────┘</w:t>
      </w:r>
      <w:r>
        <w:br/>
      </w:r>
      <w:r>
        <w:rPr>
          <w:rFonts w:ascii="Consolas" w:hAnsi="Consolas"/>
          <w:color w:val="2D3741"/>
          <w:sz w:val="15"/>
        </w:rPr>
        <w:t xml:space="preserve">                                │ SessionLocal / get_db</w:t>
      </w:r>
      <w:r>
        <w:br/>
      </w:r>
      <w:r>
        <w:rPr>
          <w:rFonts w:ascii="Consolas" w:hAnsi="Consolas"/>
          <w:color w:val="2D3741"/>
          <w:sz w:val="15"/>
        </w:rPr>
        <w:t xml:space="preserve">                                ▼</w:t>
      </w:r>
      <w:r>
        <w:br/>
      </w:r>
      <w:r>
        <w:rPr>
          <w:rFonts w:ascii="Consolas" w:hAnsi="Consolas"/>
          <w:color w:val="2D3741"/>
          <w:sz w:val="15"/>
        </w:rPr>
        <w:t xml:space="preserve">                 ┌──────────────────────────────┐</w:t>
      </w:r>
      <w:r>
        <w:br/>
      </w:r>
      <w:r>
        <w:rPr>
          <w:rFonts w:ascii="Consolas" w:hAnsi="Consolas"/>
          <w:color w:val="2D3741"/>
          <w:sz w:val="15"/>
        </w:rPr>
        <w:t xml:space="preserve">                 │ SQLite (local)               │</w:t>
      </w:r>
      <w:r>
        <w:br/>
      </w:r>
      <w:r>
        <w:rPr>
          <w:rFonts w:ascii="Consolas" w:hAnsi="Consolas"/>
          <w:color w:val="2D3741"/>
          <w:sz w:val="15"/>
        </w:rPr>
        <w:t xml:space="preserve">                 │ PostgreSQL (Neon/producción) │</w:t>
      </w:r>
      <w:r>
        <w:br/>
      </w:r>
      <w:r>
        <w:rPr>
          <w:rFonts w:ascii="Consolas" w:hAnsi="Consolas"/>
          <w:color w:val="2D3741"/>
          <w:sz w:val="15"/>
        </w:rPr>
        <w:t xml:space="preserve">                 └──────────────────────────────┘</w:t>
      </w:r>
    </w:p>
    <w:p>
      <w:r>
        <w:rPr>
          <w:b/>
        </w:rPr>
        <w:t>Componentes externos opcionales:</w:t>
      </w:r>
    </w:p>
    <w:p>
      <w:pPr>
        <w:pStyle w:val="ListBullet"/>
      </w:pPr>
      <w:r>
        <w:rPr>
          <w:b/>
        </w:rPr>
        <w:t>WhatsApp Cloud API (Meta)</w:t>
      </w:r>
      <w:r>
        <w:t xml:space="preserve"> para envío real de recordatorios y respuestas.</w:t>
      </w:r>
    </w:p>
    <w:p>
      <w:r>
        <w:t xml:space="preserve">Si faltan credenciales, el envío se simula con un </w:t>
      </w:r>
      <w:r>
        <w:rPr>
          <w:rFonts w:ascii="Consolas" w:hAnsi="Consolas"/>
          <w:color w:val="803728"/>
          <w:sz w:val="16"/>
        </w:rPr>
        <w:t>wamid</w:t>
      </w:r>
      <w:r>
        <w:t xml:space="preserve"> ficticio.</w:t>
      </w:r>
    </w:p>
    <w:p>
      <w:pPr>
        <w:pStyle w:val="ListBullet"/>
      </w:pPr>
      <w:r>
        <w:rPr>
          <w:b/>
        </w:rPr>
        <w:t>Vercel</w:t>
      </w:r>
      <w:r>
        <w:t xml:space="preserve"> para hosting serverless y </w:t>
      </w:r>
      <w:r>
        <w:rPr>
          <w:b/>
        </w:rPr>
        <w:t>GitHub</w:t>
      </w:r>
      <w:r>
        <w:t xml:space="preserve"> para respaldo del código.</w:t>
      </w:r>
    </w:p>
    <w:p>
      <w:pPr>
        <w:pStyle w:val="ListBullet"/>
      </w:pPr>
      <w:r>
        <w:rPr>
          <w:b/>
        </w:rPr>
        <w:t>Tailwind CDN</w:t>
      </w:r>
      <w:r>
        <w:t xml:space="preserve"> y </w:t>
      </w:r>
      <w:r>
        <w:rPr>
          <w:b/>
        </w:rPr>
        <w:t>Google Fonts (Inter)</w:t>
      </w:r>
      <w:r>
        <w:t xml:space="preserve"> para el frontend.</w:t>
      </w:r>
    </w:p>
    <w:p>
      <w:pPr>
        <w:pStyle w:val="Heading3"/>
      </w:pPr>
      <w:r>
        <w:t>3.2. Capas y responsabilidades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Capa</w:t>
            </w:r>
          </w:p>
        </w:tc>
        <w:tc>
          <w:tcPr>
            <w:tcW w:type="dxa" w:w="2520"/>
            <w:vAlign w:val="center"/>
            <w:shd w:fill="DCE6F1"/>
          </w:tcPr>
          <w:p>
            <w:pPr>
              <w:spacing w:after="20"/>
            </w:pPr>
            <w:r>
              <w:rPr>
                <w:b/>
                <w:sz w:val="16"/>
              </w:rPr>
            </w:r>
            <w:r>
              <w:rPr>
                <w:b/>
                <w:sz w:val="16"/>
              </w:rPr>
              <w:t>Ubicación</w:t>
            </w:r>
          </w:p>
        </w:tc>
        <w:tc>
          <w:tcPr>
            <w:tcW w:type="dxa" w:w="2520"/>
            <w:vAlign w:val="center"/>
            <w:shd w:fill="DCE6F1"/>
          </w:tcPr>
          <w:p>
            <w:pPr>
              <w:spacing w:after="20"/>
            </w:pPr>
            <w:r>
              <w:rPr>
                <w:b/>
                <w:sz w:val="16"/>
              </w:rPr>
            </w:r>
            <w:r>
              <w:rPr>
                <w:b/>
                <w:sz w:val="16"/>
              </w:rPr>
              <w:t>Responsabilidad</w:t>
            </w:r>
          </w:p>
        </w:tc>
        <w:tc>
          <w:tcPr>
            <w:tcW w:type="dxa" w:w="2520"/>
            <w:vAlign w:val="center"/>
            <w:shd w:fill="DCE6F1"/>
          </w:tcPr>
          <w:p>
            <w:pPr>
              <w:spacing w:after="20"/>
            </w:pPr>
            <w:r>
              <w:rPr>
                <w:b/>
                <w:sz w:val="16"/>
              </w:rPr>
            </w:r>
            <w:r>
              <w:rPr>
                <w:b/>
                <w:sz w:val="16"/>
              </w:rPr>
              <w:t>No debe hacer</w:t>
            </w:r>
          </w:p>
        </w:tc>
      </w:tr>
      <w:tr>
        <w:tc>
          <w:tcPr>
            <w:tcW w:type="dxa" w:w="2520"/>
            <w:vAlign w:val="center"/>
          </w:tcPr>
          <w:p>
            <w:pPr>
              <w:spacing w:after="20"/>
            </w:pPr>
            <w:r>
              <w:rPr>
                <w:sz w:val="16"/>
              </w:rPr>
            </w:r>
            <w:r>
              <w:rPr>
                <w:sz w:val="16"/>
              </w:rPr>
              <w:t>Presentación web</w:t>
            </w:r>
          </w:p>
        </w:tc>
        <w:tc>
          <w:tcPr>
            <w:tcW w:type="dxa" w:w="2520"/>
            <w:vAlign w:val="center"/>
          </w:tcPr>
          <w:p>
            <w:pPr>
              <w:spacing w:after="20"/>
            </w:pPr>
            <w:r>
              <w:rPr>
                <w:sz w:val="16"/>
              </w:rPr>
            </w:r>
            <w:r>
              <w:rPr>
                <w:rFonts w:ascii="Consolas" w:hAnsi="Consolas"/>
                <w:color w:val="803728"/>
                <w:sz w:val="16"/>
              </w:rPr>
              <w:t>app/static</w:t>
            </w:r>
            <w:r>
              <w:rPr>
                <w:sz w:val="16"/>
              </w:rPr>
              <w:t xml:space="preserve">, </w:t>
            </w:r>
            <w:r>
              <w:rPr>
                <w:rFonts w:ascii="Consolas" w:hAnsi="Consolas"/>
                <w:color w:val="803728"/>
                <w:sz w:val="16"/>
              </w:rPr>
              <w:t>app/web</w:t>
            </w:r>
          </w:p>
        </w:tc>
        <w:tc>
          <w:tcPr>
            <w:tcW w:type="dxa" w:w="2520"/>
            <w:vAlign w:val="center"/>
          </w:tcPr>
          <w:p>
            <w:pPr>
              <w:spacing w:after="20"/>
            </w:pPr>
            <w:r>
              <w:rPr>
                <w:sz w:val="16"/>
              </w:rPr>
            </w:r>
            <w:r>
              <w:rPr>
                <w:sz w:val="16"/>
              </w:rPr>
              <w:t>HTML, CSS, JS, navegación, fetch y render.</w:t>
            </w:r>
          </w:p>
        </w:tc>
        <w:tc>
          <w:tcPr>
            <w:tcW w:type="dxa" w:w="2520"/>
            <w:vAlign w:val="center"/>
          </w:tcPr>
          <w:p>
            <w:pPr>
              <w:spacing w:after="20"/>
            </w:pPr>
            <w:r>
              <w:rPr>
                <w:sz w:val="16"/>
              </w:rPr>
            </w:r>
            <w:r>
              <w:rPr>
                <w:sz w:val="16"/>
              </w:rPr>
              <w:t>Reglas de negocio o SQL.</w:t>
            </w:r>
          </w:p>
        </w:tc>
      </w:tr>
      <w:tr>
        <w:tc>
          <w:tcPr>
            <w:tcW w:type="dxa" w:w="2520"/>
            <w:vAlign w:val="center"/>
            <w:shd w:fill="F7F9FB"/>
          </w:tcPr>
          <w:p>
            <w:pPr>
              <w:spacing w:after="20"/>
            </w:pPr>
            <w:r>
              <w:rPr>
                <w:sz w:val="16"/>
              </w:rPr>
            </w:r>
            <w:r>
              <w:rPr>
                <w:sz w:val="16"/>
              </w:rPr>
              <w:t>API HTTP</w:t>
            </w:r>
          </w:p>
        </w:tc>
        <w:tc>
          <w:tcPr>
            <w:tcW w:type="dxa" w:w="2520"/>
            <w:vAlign w:val="center"/>
            <w:shd w:fill="F7F9FB"/>
          </w:tcPr>
          <w:p>
            <w:pPr>
              <w:spacing w:after="20"/>
            </w:pPr>
            <w:r>
              <w:rPr>
                <w:sz w:val="16"/>
              </w:rPr>
            </w:r>
            <w:r>
              <w:rPr>
                <w:rFonts w:ascii="Consolas" w:hAnsi="Consolas"/>
                <w:color w:val="803728"/>
                <w:sz w:val="16"/>
              </w:rPr>
              <w:t>app/api/v1/endpoints</w:t>
            </w:r>
          </w:p>
        </w:tc>
        <w:tc>
          <w:tcPr>
            <w:tcW w:type="dxa" w:w="2520"/>
            <w:vAlign w:val="center"/>
            <w:shd w:fill="F7F9FB"/>
          </w:tcPr>
          <w:p>
            <w:pPr>
              <w:spacing w:after="20"/>
            </w:pPr>
            <w:r>
              <w:rPr>
                <w:sz w:val="16"/>
              </w:rPr>
            </w:r>
            <w:r>
              <w:rPr>
                <w:sz w:val="16"/>
              </w:rPr>
              <w:t>Declarar rutas, dependencias, códigos y response models.</w:t>
            </w:r>
          </w:p>
        </w:tc>
        <w:tc>
          <w:tcPr>
            <w:tcW w:type="dxa" w:w="2520"/>
            <w:vAlign w:val="center"/>
            <w:shd w:fill="F7F9FB"/>
          </w:tcPr>
          <w:p>
            <w:pPr>
              <w:spacing w:after="20"/>
            </w:pPr>
            <w:r>
              <w:rPr>
                <w:sz w:val="16"/>
              </w:rPr>
            </w:r>
            <w:r>
              <w:rPr>
                <w:sz w:val="16"/>
              </w:rPr>
              <w:t>Cálculos de negocio extensos.</w:t>
            </w:r>
          </w:p>
        </w:tc>
      </w:tr>
      <w:tr>
        <w:tc>
          <w:tcPr>
            <w:tcW w:type="dxa" w:w="2520"/>
            <w:vAlign w:val="center"/>
          </w:tcPr>
          <w:p>
            <w:pPr>
              <w:spacing w:after="20"/>
            </w:pPr>
            <w:r>
              <w:rPr>
                <w:sz w:val="16"/>
              </w:rPr>
            </w:r>
            <w:r>
              <w:rPr>
                <w:sz w:val="16"/>
              </w:rPr>
              <w:t>Contratos</w:t>
            </w:r>
          </w:p>
        </w:tc>
        <w:tc>
          <w:tcPr>
            <w:tcW w:type="dxa" w:w="2520"/>
            <w:vAlign w:val="center"/>
          </w:tcPr>
          <w:p>
            <w:pPr>
              <w:spacing w:after="20"/>
            </w:pPr>
            <w:r>
              <w:rPr>
                <w:sz w:val="16"/>
              </w:rPr>
            </w:r>
            <w:r>
              <w:rPr>
                <w:rFonts w:ascii="Consolas" w:hAnsi="Consolas"/>
                <w:color w:val="803728"/>
                <w:sz w:val="16"/>
              </w:rPr>
              <w:t>app/schemas</w:t>
            </w:r>
          </w:p>
        </w:tc>
        <w:tc>
          <w:tcPr>
            <w:tcW w:type="dxa" w:w="2520"/>
            <w:vAlign w:val="center"/>
          </w:tcPr>
          <w:p>
            <w:pPr>
              <w:spacing w:after="20"/>
            </w:pPr>
            <w:r>
              <w:rPr>
                <w:sz w:val="16"/>
              </w:rPr>
            </w:r>
            <w:r>
              <w:rPr>
                <w:sz w:val="16"/>
              </w:rPr>
              <w:t>Validar entrada, normalizar, serializar salida y campos calculados.</w:t>
            </w:r>
          </w:p>
        </w:tc>
        <w:tc>
          <w:tcPr>
            <w:tcW w:type="dxa" w:w="2520"/>
            <w:vAlign w:val="center"/>
          </w:tcPr>
          <w:p>
            <w:pPr>
              <w:spacing w:after="20"/>
            </w:pPr>
            <w:r>
              <w:rPr>
                <w:sz w:val="16"/>
              </w:rPr>
            </w:r>
            <w:r>
              <w:rPr>
                <w:sz w:val="16"/>
              </w:rPr>
              <w:t>Persistencia.</w:t>
            </w:r>
          </w:p>
        </w:tc>
      </w:tr>
      <w:tr>
        <w:tc>
          <w:tcPr>
            <w:tcW w:type="dxa" w:w="2520"/>
            <w:vAlign w:val="center"/>
            <w:shd w:fill="F7F9FB"/>
          </w:tcPr>
          <w:p>
            <w:pPr>
              <w:spacing w:after="20"/>
            </w:pPr>
            <w:r>
              <w:rPr>
                <w:sz w:val="16"/>
              </w:rPr>
            </w:r>
            <w:r>
              <w:rPr>
                <w:sz w:val="16"/>
              </w:rPr>
              <w:t>Negocio</w:t>
            </w:r>
          </w:p>
        </w:tc>
        <w:tc>
          <w:tcPr>
            <w:tcW w:type="dxa" w:w="2520"/>
            <w:vAlign w:val="center"/>
            <w:shd w:fill="F7F9FB"/>
          </w:tcPr>
          <w:p>
            <w:pPr>
              <w:spacing w:after="20"/>
            </w:pPr>
            <w:r>
              <w:rPr>
                <w:sz w:val="16"/>
              </w:rPr>
            </w:r>
            <w:r>
              <w:rPr>
                <w:rFonts w:ascii="Consolas" w:hAnsi="Consolas"/>
                <w:color w:val="803728"/>
                <w:sz w:val="16"/>
              </w:rPr>
              <w:t>app/services</w:t>
            </w:r>
          </w:p>
        </w:tc>
        <w:tc>
          <w:tcPr>
            <w:tcW w:type="dxa" w:w="2520"/>
            <w:vAlign w:val="center"/>
            <w:shd w:fill="F7F9FB"/>
          </w:tcPr>
          <w:p>
            <w:pPr>
              <w:spacing w:after="20"/>
            </w:pPr>
            <w:r>
              <w:rPr>
                <w:sz w:val="16"/>
              </w:rPr>
            </w:r>
            <w:r>
              <w:rPr>
                <w:sz w:val="16"/>
              </w:rPr>
              <w:t>Reglas, transacciones, consultas y coordinación entre agregados.</w:t>
            </w:r>
          </w:p>
        </w:tc>
        <w:tc>
          <w:tcPr>
            <w:tcW w:type="dxa" w:w="2520"/>
            <w:vAlign w:val="center"/>
            <w:shd w:fill="F7F9FB"/>
          </w:tcPr>
          <w:p>
            <w:pPr>
              <w:spacing w:after="20"/>
            </w:pPr>
            <w:r>
              <w:rPr>
                <w:sz w:val="16"/>
              </w:rPr>
            </w:r>
            <w:r>
              <w:rPr>
                <w:sz w:val="16"/>
              </w:rPr>
              <w:t>Conocer HTTP o HTML.</w:t>
            </w:r>
          </w:p>
        </w:tc>
      </w:tr>
      <w:tr>
        <w:tc>
          <w:tcPr>
            <w:tcW w:type="dxa" w:w="2520"/>
            <w:vAlign w:val="center"/>
          </w:tcPr>
          <w:p>
            <w:pPr>
              <w:spacing w:after="20"/>
            </w:pPr>
            <w:r>
              <w:rPr>
                <w:sz w:val="16"/>
              </w:rPr>
            </w:r>
            <w:r>
              <w:rPr>
                <w:sz w:val="16"/>
              </w:rPr>
              <w:t>Dominio/persistencia</w:t>
            </w:r>
          </w:p>
        </w:tc>
        <w:tc>
          <w:tcPr>
            <w:tcW w:type="dxa" w:w="2520"/>
            <w:vAlign w:val="center"/>
          </w:tcPr>
          <w:p>
            <w:pPr>
              <w:spacing w:after="20"/>
            </w:pPr>
            <w:r>
              <w:rPr>
                <w:sz w:val="16"/>
              </w:rPr>
            </w:r>
            <w:r>
              <w:rPr>
                <w:rFonts w:ascii="Consolas" w:hAnsi="Consolas"/>
                <w:color w:val="803728"/>
                <w:sz w:val="16"/>
              </w:rPr>
              <w:t>app/models</w:t>
            </w:r>
          </w:p>
        </w:tc>
        <w:tc>
          <w:tcPr>
            <w:tcW w:type="dxa" w:w="2520"/>
            <w:vAlign w:val="center"/>
          </w:tcPr>
          <w:p>
            <w:pPr>
              <w:spacing w:after="20"/>
            </w:pPr>
            <w:r>
              <w:rPr>
                <w:sz w:val="16"/>
              </w:rPr>
            </w:r>
            <w:r>
              <w:rPr>
                <w:sz w:val="16"/>
              </w:rPr>
              <w:t>Tablas, columnas, relaciones, constraints y eventos ORM.</w:t>
            </w:r>
          </w:p>
        </w:tc>
        <w:tc>
          <w:tcPr>
            <w:tcW w:type="dxa" w:w="2520"/>
            <w:vAlign w:val="center"/>
          </w:tcPr>
          <w:p>
            <w:pPr>
              <w:spacing w:after="20"/>
            </w:pPr>
            <w:r>
              <w:rPr>
                <w:sz w:val="16"/>
              </w:rPr>
            </w:r>
            <w:r>
              <w:rPr>
                <w:sz w:val="16"/>
              </w:rPr>
              <w:t>Reglas de presentación.</w:t>
            </w:r>
          </w:p>
        </w:tc>
      </w:tr>
      <w:tr>
        <w:tc>
          <w:tcPr>
            <w:tcW w:type="dxa" w:w="2520"/>
            <w:vAlign w:val="center"/>
            <w:shd w:fill="F7F9FB"/>
          </w:tcPr>
          <w:p>
            <w:pPr>
              <w:spacing w:after="20"/>
            </w:pPr>
            <w:r>
              <w:rPr>
                <w:sz w:val="16"/>
              </w:rPr>
            </w:r>
            <w:r>
              <w:rPr>
                <w:sz w:val="16"/>
              </w:rPr>
              <w:t>Infraestructura</w:t>
            </w:r>
          </w:p>
        </w:tc>
        <w:tc>
          <w:tcPr>
            <w:tcW w:type="dxa" w:w="2520"/>
            <w:vAlign w:val="center"/>
            <w:shd w:fill="F7F9FB"/>
          </w:tcPr>
          <w:p>
            <w:pPr>
              <w:spacing w:after="20"/>
            </w:pPr>
            <w:r>
              <w:rPr>
                <w:sz w:val="16"/>
              </w:rPr>
            </w:r>
            <w:r>
              <w:rPr>
                <w:rFonts w:ascii="Consolas" w:hAnsi="Consolas"/>
                <w:color w:val="803728"/>
                <w:sz w:val="16"/>
              </w:rPr>
              <w:t>app/core</w:t>
            </w:r>
            <w:r>
              <w:rPr>
                <w:sz w:val="16"/>
              </w:rPr>
              <w:t xml:space="preserve">, </w:t>
            </w:r>
            <w:r>
              <w:rPr>
                <w:rFonts w:ascii="Consolas" w:hAnsi="Consolas"/>
                <w:color w:val="803728"/>
                <w:sz w:val="16"/>
              </w:rPr>
              <w:t>app/db</w:t>
            </w:r>
          </w:p>
        </w:tc>
        <w:tc>
          <w:tcPr>
            <w:tcW w:type="dxa" w:w="2520"/>
            <w:vAlign w:val="center"/>
            <w:shd w:fill="F7F9FB"/>
          </w:tcPr>
          <w:p>
            <w:pPr>
              <w:spacing w:after="20"/>
            </w:pPr>
            <w:r>
              <w:rPr>
                <w:sz w:val="16"/>
              </w:rPr>
            </w:r>
            <w:r>
              <w:rPr>
                <w:sz w:val="16"/>
              </w:rPr>
              <w:t>Configuración, engine, sesión, migraciones, utilidades.</w:t>
            </w:r>
          </w:p>
        </w:tc>
        <w:tc>
          <w:tcPr>
            <w:tcW w:type="dxa" w:w="2520"/>
            <w:vAlign w:val="center"/>
            <w:shd w:fill="F7F9FB"/>
          </w:tcPr>
          <w:p>
            <w:pPr>
              <w:spacing w:after="20"/>
            </w:pPr>
            <w:r>
              <w:rPr>
                <w:sz w:val="16"/>
              </w:rPr>
            </w:r>
            <w:r>
              <w:rPr>
                <w:sz w:val="16"/>
              </w:rPr>
              <w:t>Reglas de un módulo funcional.</w:t>
            </w:r>
          </w:p>
        </w:tc>
      </w:tr>
    </w:tbl>
    <w:p>
      <w:pPr>
        <w:spacing w:after="20"/>
      </w:pPr>
    </w:p>
    <w:p>
      <w:r>
        <w:rPr>
          <w:b/>
        </w:rPr>
        <w:t>Dirección de dependencias:</w:t>
      </w:r>
      <w:r>
        <w:t xml:space="preserve"> </w:t>
      </w:r>
      <w:r>
        <w:rPr>
          <w:rFonts w:ascii="Consolas" w:hAnsi="Consolas"/>
          <w:color w:val="803728"/>
          <w:sz w:val="16"/>
        </w:rPr>
        <w:t>endpoints → services → models/db</w:t>
      </w:r>
      <w:r>
        <w:t xml:space="preserve">; </w:t>
      </w:r>
      <w:r>
        <w:rPr>
          <w:rFonts w:ascii="Consolas" w:hAnsi="Consolas"/>
          <w:color w:val="803728"/>
          <w:sz w:val="16"/>
        </w:rPr>
        <w:t>schemas</w:t>
      </w:r>
      <w:r>
        <w:t xml:space="preserve"> se usa en los extremos; </w:t>
      </w:r>
      <w:r>
        <w:rPr>
          <w:rFonts w:ascii="Consolas" w:hAnsi="Consolas"/>
          <w:color w:val="803728"/>
          <w:sz w:val="16"/>
        </w:rPr>
        <w:t>core</w:t>
      </w:r>
      <w:r>
        <w:t xml:space="preserve"> es transversal. No hay imports de </w:t>
      </w:r>
      <w:r>
        <w:rPr>
          <w:rFonts w:ascii="Consolas" w:hAnsi="Consolas"/>
          <w:color w:val="803728"/>
          <w:sz w:val="16"/>
        </w:rPr>
        <w:t>endpoints</w:t>
      </w:r>
      <w:r>
        <w:t xml:space="preserve"> desde servicios ni de </w:t>
      </w:r>
      <w:r>
        <w:rPr>
          <w:rFonts w:ascii="Consolas" w:hAnsi="Consolas"/>
          <w:color w:val="803728"/>
          <w:sz w:val="16"/>
        </w:rPr>
        <w:t>services</w:t>
      </w:r>
      <w:r>
        <w:t xml:space="preserve"> desde modelos.</w:t>
      </w:r>
    </w:p>
    <w:p>
      <w:pPr>
        <w:pStyle w:val="Heading3"/>
      </w:pPr>
      <w:r>
        <w:t>3.3. Ciclo de una petición</w:t>
      </w:r>
    </w:p>
    <w:p>
      <w:pPr>
        <w:pStyle w:val="ListNumber"/>
      </w:pPr>
      <w:r>
        <w:t xml:space="preserve">El navegador hace </w:t>
      </w:r>
      <w:r>
        <w:rPr>
          <w:rFonts w:ascii="Consolas" w:hAnsi="Consolas"/>
          <w:color w:val="803728"/>
          <w:sz w:val="16"/>
        </w:rPr>
        <w:t>fetch("/api/v1/...")</w:t>
      </w:r>
      <w:r>
        <w:t xml:space="preserve"> con JSON.</w:t>
      </w:r>
    </w:p>
    <w:p>
      <w:pPr>
        <w:pStyle w:val="ListNumber"/>
      </w:pPr>
      <w:r>
        <w:t xml:space="preserve">FastAPI resuelve la ruta, inyecta una </w:t>
      </w:r>
      <w:r>
        <w:rPr>
          <w:rFonts w:ascii="Consolas" w:hAnsi="Consolas"/>
          <w:color w:val="803728"/>
          <w:sz w:val="16"/>
        </w:rPr>
        <w:t>Session</w:t>
      </w:r>
      <w:r>
        <w:t xml:space="preserve"> con </w:t>
      </w:r>
      <w:r>
        <w:rPr>
          <w:rFonts w:ascii="Consolas" w:hAnsi="Consolas"/>
          <w:color w:val="803728"/>
          <w:sz w:val="16"/>
        </w:rPr>
        <w:t>Depends(get_db)</w:t>
      </w:r>
      <w:r>
        <w:t xml:space="preserve"> y valida</w:t>
      </w:r>
    </w:p>
    <w:p>
      <w:r>
        <w:t>el body/query con el schema Pydantic.</w:t>
      </w:r>
    </w:p>
    <w:p>
      <w:pPr>
        <w:pStyle w:val="ListNumber"/>
      </w:pPr>
      <w:r>
        <w:t>El endpoint llama al servicio correspondiente.</w:t>
      </w:r>
    </w:p>
    <w:p>
      <w:pPr>
        <w:pStyle w:val="ListNumber"/>
      </w:pPr>
      <w:r>
        <w:t xml:space="preserve">El servicio consulta o modifica el ORM y hace </w:t>
      </w:r>
      <w:r>
        <w:rPr>
          <w:rFonts w:ascii="Consolas" w:hAnsi="Consolas"/>
          <w:color w:val="803728"/>
          <w:sz w:val="16"/>
        </w:rPr>
        <w:t>commit()</w:t>
      </w:r>
      <w:r>
        <w:t xml:space="preserve"> cuando corresponde.</w:t>
      </w:r>
    </w:p>
    <w:p>
      <w:pPr>
        <w:pStyle w:val="ListNumber"/>
      </w:pPr>
      <w:r>
        <w:t>SQLAlchemy traduce a SQL para SQLite o PostgreSQL.</w:t>
      </w:r>
    </w:p>
    <w:p>
      <w:pPr>
        <w:pStyle w:val="ListNumber"/>
      </w:pPr>
      <w:r>
        <w:t xml:space="preserve">El </w:t>
      </w:r>
      <w:r>
        <w:rPr>
          <w:rFonts w:ascii="Consolas" w:hAnsi="Consolas"/>
          <w:color w:val="803728"/>
          <w:sz w:val="16"/>
        </w:rPr>
        <w:t>response_model</w:t>
      </w:r>
      <w:r>
        <w:t xml:space="preserve"> serializa la entidad (o un DTO) a JSON.</w:t>
      </w:r>
    </w:p>
    <w:p>
      <w:pPr>
        <w:pStyle w:val="ListNumber"/>
      </w:pPr>
      <w:r>
        <w:t xml:space="preserve">Si se lanza una subclase de </w:t>
      </w:r>
      <w:r>
        <w:rPr>
          <w:rFonts w:ascii="Consolas" w:hAnsi="Consolas"/>
          <w:color w:val="803728"/>
          <w:sz w:val="16"/>
        </w:rPr>
        <w:t>AppError</w:t>
      </w:r>
      <w:r>
        <w:t>, el handler global devuelve</w:t>
      </w:r>
    </w:p>
    <w:p>
      <w:r>
        <w:rPr>
          <w:rFonts w:ascii="Consolas" w:hAnsi="Consolas"/>
          <w:color w:val="803728"/>
          <w:sz w:val="16"/>
        </w:rPr>
        <w:t>{"detail": ...}</w:t>
      </w:r>
      <w:r>
        <w:t xml:space="preserve"> con el </w:t>
      </w:r>
      <w:r>
        <w:rPr>
          <w:rFonts w:ascii="Consolas" w:hAnsi="Consolas"/>
          <w:color w:val="803728"/>
          <w:sz w:val="16"/>
        </w:rPr>
        <w:t>status_code</w:t>
      </w:r>
      <w:r>
        <w:t xml:space="preserve"> de la excepción. Los errores de validación de Pydantic los traduce FastAPI a </w:t>
      </w:r>
      <w:r>
        <w:rPr>
          <w:rFonts w:ascii="Consolas" w:hAnsi="Consolas"/>
          <w:color w:val="803728"/>
          <w:sz w:val="16"/>
        </w:rPr>
        <w:t>422</w:t>
      </w:r>
      <w:r>
        <w:t>.</w:t>
      </w:r>
    </w:p>
    <w:p>
      <w:pPr>
        <w:pStyle w:val="ListNumber"/>
      </w:pPr>
      <w:r>
        <w:rPr>
          <w:rFonts w:ascii="Consolas" w:hAnsi="Consolas"/>
          <w:color w:val="803728"/>
          <w:sz w:val="16"/>
        </w:rPr>
        <w:t>get_db</w:t>
      </w:r>
      <w:r>
        <w:t xml:space="preserve"> hace </w:t>
      </w:r>
      <w:r>
        <w:rPr>
          <w:rFonts w:ascii="Consolas" w:hAnsi="Consolas"/>
          <w:color w:val="803728"/>
          <w:sz w:val="16"/>
        </w:rPr>
        <w:t>rollback()</w:t>
      </w:r>
      <w:r>
        <w:t xml:space="preserve"> ante una excepción y siempre cierra la sesión.</w:t>
      </w:r>
    </w:p>
    <w:p>
      <w:r>
        <w:rPr>
          <w:b/>
        </w:rPr>
        <w:t>Convenciones transversales:</w:t>
      </w:r>
    </w:p>
    <w:p>
      <w:pPr>
        <w:pStyle w:val="ListBullet"/>
      </w:pPr>
      <w:r>
        <w:t xml:space="preserve">fechas: </w:t>
      </w:r>
      <w:r>
        <w:rPr>
          <w:rFonts w:ascii="Consolas" w:hAnsi="Consolas"/>
          <w:color w:val="803728"/>
          <w:sz w:val="16"/>
        </w:rPr>
        <w:t>datetime</w:t>
      </w:r>
      <w:r>
        <w:t xml:space="preserve"> </w:t>
      </w:r>
      <w:r>
        <w:rPr>
          <w:b/>
        </w:rPr>
        <w:t>UTC naive</w:t>
      </w:r>
      <w:r>
        <w:t xml:space="preserve"> en toda la aplicación;</w:t>
      </w:r>
    </w:p>
    <w:p>
      <w:pPr>
        <w:pStyle w:val="ListBullet"/>
      </w:pPr>
      <w:r>
        <w:t xml:space="preserve">importes: </w:t>
      </w:r>
      <w:r>
        <w:rPr>
          <w:rFonts w:ascii="Consolas" w:hAnsi="Consolas"/>
          <w:color w:val="803728"/>
          <w:sz w:val="16"/>
        </w:rPr>
        <w:t>float</w:t>
      </w:r>
      <w:r>
        <w:t xml:space="preserve"> en la base, operaciones con </w:t>
      </w:r>
      <w:r>
        <w:rPr>
          <w:rFonts w:ascii="Consolas" w:hAnsi="Consolas"/>
          <w:color w:val="803728"/>
          <w:sz w:val="16"/>
        </w:rPr>
        <w:t>Decimal</w:t>
      </w:r>
      <w:r>
        <w:t xml:space="preserve"> y redondeo a 2</w:t>
      </w:r>
    </w:p>
    <w:p>
      <w:r>
        <w:t>decimales (</w:t>
      </w:r>
      <w:r>
        <w:rPr>
          <w:rFonts w:ascii="Consolas" w:hAnsi="Consolas"/>
          <w:color w:val="803728"/>
          <w:sz w:val="16"/>
        </w:rPr>
        <w:t>app/core/money.py</w:t>
      </w:r>
      <w:r>
        <w:t>);</w:t>
      </w:r>
    </w:p>
    <w:p>
      <w:pPr>
        <w:pStyle w:val="ListBullet"/>
      </w:pPr>
      <w:r>
        <w:t xml:space="preserve">baja de catálogos: </w:t>
      </w:r>
      <w:r>
        <w:rPr>
          <w:b/>
        </w:rPr>
        <w:t>lógica</w:t>
      </w:r>
      <w:r>
        <w:t xml:space="preserve"> (</w:t>
      </w:r>
      <w:r>
        <w:rPr>
          <w:rFonts w:ascii="Consolas" w:hAnsi="Consolas"/>
          <w:color w:val="803728"/>
          <w:sz w:val="16"/>
        </w:rPr>
        <w:t>activa = false</w:t>
      </w:r>
      <w:r>
        <w:t>), no física;</w:t>
      </w:r>
    </w:p>
    <w:p>
      <w:pPr>
        <w:pStyle w:val="ListBullet"/>
      </w:pPr>
      <w:r>
        <w:t xml:space="preserve">errores de negocio: excepciones de </w:t>
      </w:r>
      <w:r>
        <w:rPr>
          <w:rFonts w:ascii="Consolas" w:hAnsi="Consolas"/>
          <w:color w:val="803728"/>
          <w:sz w:val="16"/>
        </w:rPr>
        <w:t>app/core/exceptions.py</w:t>
      </w:r>
      <w:r>
        <w:t>;</w:t>
      </w:r>
    </w:p>
    <w:p>
      <w:pPr>
        <w:pStyle w:val="ListBullet"/>
      </w:pPr>
      <w:r>
        <w:t xml:space="preserve">configuración: </w:t>
      </w:r>
      <w:r>
        <w:rPr>
          <w:rFonts w:ascii="Consolas" w:hAnsi="Consolas"/>
          <w:color w:val="803728"/>
          <w:sz w:val="16"/>
        </w:rPr>
        <w:t>settings</w:t>
      </w:r>
      <w:r>
        <w:t xml:space="preserve"> único, leído de </w:t>
      </w:r>
      <w:r>
        <w:rPr>
          <w:rFonts w:ascii="Consolas" w:hAnsi="Consolas"/>
          <w:color w:val="803728"/>
          <w:sz w:val="16"/>
        </w:rPr>
        <w:t>.env</w:t>
      </w:r>
      <w:r>
        <w:t>/entorno.</w:t>
      </w:r>
    </w:p>
    <w:p>
      <w:pPr>
        <w:pStyle w:val="Heading3"/>
      </w:pPr>
      <w:r>
        <w:t>3.4. Flujos funcionales</w:t>
      </w:r>
    </w:p>
    <w:p>
      <w:pPr>
        <w:pStyle w:val="Heading3"/>
      </w:pPr>
      <w:r>
        <w:t>3.4.1. Alta de un turno y disponibilidad</w:t>
      </w:r>
    </w:p>
    <w:p>
      <w:pPr>
        <w:pStyle w:val="ListNumber"/>
      </w:pPr>
      <w:r>
        <w:t>La secretaría elige profesional, paciente, fecha, hora y duración.</w:t>
      </w:r>
    </w:p>
    <w:p>
      <w:pPr>
        <w:pStyle w:val="ListNumber"/>
      </w:pPr>
      <w:r>
        <w:rPr>
          <w:rFonts w:ascii="Consolas" w:hAnsi="Consolas"/>
          <w:color w:val="803728"/>
          <w:sz w:val="16"/>
        </w:rPr>
        <w:t>turno_service.crear_turno()</w:t>
      </w:r>
      <w:r>
        <w:t xml:space="preserve"> valida:</w:t>
      </w:r>
    </w:p>
    <w:p>
      <w:pPr>
        <w:pStyle w:val="ListBullet"/>
      </w:pPr>
      <w:r>
        <w:t xml:space="preserve">que el doctor exista y esté </w:t>
      </w:r>
      <w:r>
        <w:rPr>
          <w:b/>
        </w:rPr>
        <w:t>activo</w:t>
      </w:r>
      <w:r>
        <w:t>;</w:t>
      </w:r>
    </w:p>
    <w:p>
      <w:pPr>
        <w:pStyle w:val="ListBullet"/>
      </w:pPr>
      <w:r>
        <w:t>que el paciente exista;</w:t>
      </w:r>
    </w:p>
    <w:p>
      <w:pPr>
        <w:pStyle w:val="ListBullet"/>
      </w:pPr>
      <w:r>
        <w:t>que el doctor no tenga otro turno vigente que se cruce</w:t>
      </w:r>
    </w:p>
    <w:p>
      <w:r>
        <w:t>(</w:t>
      </w:r>
      <w:r>
        <w:rPr>
          <w:rFonts w:ascii="Consolas" w:hAnsi="Consolas"/>
          <w:color w:val="803728"/>
          <w:sz w:val="16"/>
        </w:rPr>
        <w:t>estado_turno != CANCELADO</w:t>
      </w:r>
      <w:r>
        <w:t xml:space="preserve">, </w:t>
      </w:r>
      <w:r>
        <w:rPr>
          <w:rFonts w:ascii="Consolas" w:hAnsi="Consolas"/>
          <w:color w:val="803728"/>
          <w:sz w:val="16"/>
        </w:rPr>
        <w:t>inicio &lt; fin_nuevo</w:t>
      </w:r>
      <w:r>
        <w:t xml:space="preserve"> y </w:t>
      </w:r>
      <w:r>
        <w:rPr>
          <w:rFonts w:ascii="Consolas" w:hAnsi="Consolas"/>
          <w:color w:val="803728"/>
          <w:sz w:val="16"/>
        </w:rPr>
        <w:t>fin &gt; inicio_nuevo</w:t>
      </w:r>
      <w:r>
        <w:t>);</w:t>
      </w:r>
    </w:p>
    <w:p>
      <w:pPr>
        <w:pStyle w:val="ListBullet"/>
      </w:pPr>
      <w:r>
        <w:t>que el paciente no esté citado en otro turno vigente que se cruce</w:t>
      </w:r>
    </w:p>
    <w:p>
      <w:r>
        <w:t>(control de “paciente ubicuo”);</w:t>
      </w:r>
    </w:p>
    <w:p>
      <w:pPr>
        <w:pStyle w:val="ListBullet"/>
      </w:pPr>
      <w:r>
        <w:t xml:space="preserve">que </w:t>
      </w:r>
      <w:r>
        <w:rPr>
          <w:rFonts w:ascii="Consolas" w:hAnsi="Consolas"/>
          <w:color w:val="803728"/>
          <w:sz w:val="16"/>
        </w:rPr>
        <w:t>fecha_hora_fin &gt; fecha_hora_inicio</w:t>
      </w:r>
      <w:r>
        <w:t>.</w:t>
      </w:r>
    </w:p>
    <w:p>
      <w:pPr>
        <w:pStyle w:val="ListNumber"/>
      </w:pPr>
      <w:r>
        <w:t xml:space="preserve">Se persiste el turno con </w:t>
      </w:r>
      <w:r>
        <w:rPr>
          <w:rFonts w:ascii="Consolas" w:hAnsi="Consolas"/>
          <w:color w:val="803728"/>
          <w:sz w:val="16"/>
        </w:rPr>
        <w:t>PENDIENTE</w:t>
      </w:r>
      <w:r>
        <w:t xml:space="preserve"> / </w:t>
      </w:r>
      <w:r>
        <w:rPr>
          <w:rFonts w:ascii="Consolas" w:hAnsi="Consolas"/>
          <w:color w:val="803728"/>
          <w:sz w:val="16"/>
        </w:rPr>
        <w:t>PENDIENTE_ENVIO</w:t>
      </w:r>
      <w:r>
        <w:t>.</w:t>
      </w:r>
    </w:p>
    <w:p>
      <w:pPr>
        <w:pStyle w:val="ListNumber"/>
      </w:pPr>
      <w:r>
        <w:t xml:space="preserve">El índice parcial </w:t>
      </w:r>
      <w:r>
        <w:rPr>
          <w:rFonts w:ascii="Consolas" w:hAnsi="Consolas"/>
          <w:color w:val="803728"/>
          <w:sz w:val="16"/>
        </w:rPr>
        <w:t>uq_turno_doctor_fecha_inicio</w:t>
      </w:r>
      <w:r>
        <w:t xml:space="preserve"> impide duplicados exactos</w:t>
      </w:r>
    </w:p>
    <w:p>
      <w:r>
        <w:t>mientras el turno no esté cancelado. Cancelar libera ese inicio.</w:t>
      </w:r>
    </w:p>
    <w:p>
      <w:pPr>
        <w:pStyle w:val="ListNumber"/>
      </w:pPr>
      <w:r>
        <w:t xml:space="preserve">Para ofrecer horarios, </w:t>
      </w:r>
      <w:r>
        <w:rPr>
          <w:rFonts w:ascii="Consolas" w:hAnsi="Consolas"/>
          <w:color w:val="803728"/>
          <w:sz w:val="16"/>
        </w:rPr>
        <w:t>turno_service.horarios_disponibles()</w:t>
      </w:r>
      <w:r>
        <w:t>:</w:t>
      </w:r>
    </w:p>
    <w:p>
      <w:pPr>
        <w:pStyle w:val="ListBullet"/>
      </w:pPr>
      <w:r>
        <w:t>resuelve la agenda efectiva del día;</w:t>
      </w:r>
    </w:p>
    <w:p>
      <w:pPr>
        <w:pStyle w:val="ListBullet"/>
      </w:pPr>
      <w:r>
        <w:t xml:space="preserve">si hay </w:t>
      </w:r>
      <w:r>
        <w:rPr>
          <w:b/>
        </w:rPr>
        <w:t>cualquier</w:t>
      </w:r>
      <w:r>
        <w:t xml:space="preserve"> excepción cargada para esa fecha, ignora la agenda</w:t>
      </w:r>
    </w:p>
    <w:p>
      <w:r>
        <w:t xml:space="preserve">semanal y usa </w:t>
      </w:r>
      <w:r>
        <w:rPr>
          <w:rFonts w:ascii="Consolas" w:hAnsi="Consolas"/>
          <w:color w:val="803728"/>
          <w:sz w:val="16"/>
        </w:rPr>
        <w:t>HABILITADO</w:t>
      </w:r>
      <w:r>
        <w:t xml:space="preserve"> menos </w:t>
      </w:r>
      <w:r>
        <w:rPr>
          <w:rFonts w:ascii="Consolas" w:hAnsi="Consolas"/>
          <w:color w:val="803728"/>
          <w:sz w:val="16"/>
        </w:rPr>
        <w:t>BLOQUEADO</w:t>
      </w:r>
      <w:r>
        <w:t>;</w:t>
      </w:r>
    </w:p>
    <w:p>
      <w:pPr>
        <w:pStyle w:val="ListBullet"/>
      </w:pPr>
      <w:r>
        <w:t xml:space="preserve">si no hay excepciones, usa </w:t>
      </w:r>
      <w:r>
        <w:rPr>
          <w:rFonts w:ascii="Consolas" w:hAnsi="Consolas"/>
          <w:color w:val="803728"/>
          <w:sz w:val="16"/>
        </w:rPr>
        <w:t>DisponibilidadDoctor</w:t>
      </w:r>
      <w:r>
        <w:t xml:space="preserve"> del día de la semana</w:t>
      </w:r>
    </w:p>
    <w:p>
      <w:r>
        <w:t>(0 = domingo);</w:t>
      </w:r>
    </w:p>
    <w:p>
      <w:pPr>
        <w:pStyle w:val="ListBullet"/>
      </w:pPr>
      <w:r>
        <w:t>parte los rangos en bloques de la duración pedida (30 minutos por defecto);</w:t>
      </w:r>
    </w:p>
    <w:p>
      <w:pPr>
        <w:pStyle w:val="ListBullet"/>
      </w:pPr>
      <w:r>
        <w:t>descarta los bloques que se cruzan con turnos vigentes.</w:t>
      </w:r>
    </w:p>
    <w:p>
      <w:pPr>
        <w:pStyle w:val="Heading3"/>
      </w:pPr>
      <w:r>
        <w:t>3.4.2. Recordatorios y enlaces Click-to-Chat</w:t>
      </w:r>
    </w:p>
    <w:p>
      <w:r>
        <w:t>Hay dos caminos distintos:</w:t>
      </w:r>
    </w:p>
    <w:p>
      <w:r>
        <w:rPr>
          <w:b/>
        </w:rPr>
        <w:t>A. Envío automático (`POST /api/v1/tareas/enviar-recordatorios`)</w:t>
      </w:r>
    </w:p>
    <w:p>
      <w:pPr>
        <w:pStyle w:val="ListBullet"/>
      </w:pPr>
      <w:r>
        <w:t xml:space="preserve">Busca turnos cuya </w:t>
      </w:r>
      <w:r>
        <w:rPr>
          <w:rFonts w:ascii="Consolas" w:hAnsi="Consolas"/>
          <w:color w:val="803728"/>
          <w:sz w:val="16"/>
        </w:rPr>
        <w:t>fecha_hora_inicio</w:t>
      </w:r>
      <w:r>
        <w:t xml:space="preserve"> cae exactamente en el día</w:t>
      </w:r>
    </w:p>
    <w:p>
      <w:r>
        <w:rPr>
          <w:rFonts w:ascii="Consolas" w:hAnsi="Consolas"/>
          <w:color w:val="803728"/>
          <w:sz w:val="16"/>
        </w:rPr>
        <w:t>hoy + N</w:t>
      </w:r>
      <w:r>
        <w:t xml:space="preserve"> (</w:t>
      </w:r>
      <w:r>
        <w:rPr>
          <w:rFonts w:ascii="Consolas" w:hAnsi="Consolas"/>
          <w:color w:val="803728"/>
          <w:sz w:val="16"/>
        </w:rPr>
        <w:t>RECORDATORIO_DIAS</w:t>
      </w:r>
      <w:r>
        <w:t>, por defecto 3).</w:t>
      </w:r>
    </w:p>
    <w:p>
      <w:pPr>
        <w:pStyle w:val="ListBullet"/>
      </w:pPr>
      <w:r>
        <w:t xml:space="preserve">Filtra </w:t>
      </w:r>
      <w:r>
        <w:rPr>
          <w:rFonts w:ascii="Consolas" w:hAnsi="Consolas"/>
          <w:color w:val="803728"/>
          <w:sz w:val="16"/>
        </w:rPr>
        <w:t>estado_turno = PENDIENTE</w:t>
      </w:r>
      <w:r>
        <w:t xml:space="preserve"> y </w:t>
      </w:r>
      <w:r>
        <w:rPr>
          <w:rFonts w:ascii="Consolas" w:hAnsi="Consolas"/>
          <w:color w:val="803728"/>
          <w:sz w:val="16"/>
        </w:rPr>
        <w:t>estado_whatsapp = PENDIENTE_ENVIO</w:t>
      </w:r>
      <w:r>
        <w:t>.</w:t>
      </w:r>
    </w:p>
    <w:p>
      <w:pPr>
        <w:pStyle w:val="ListBullet"/>
      </w:pPr>
      <w:r>
        <w:t xml:space="preserve">Arma un mensaje interactivo con botones </w:t>
      </w:r>
      <w:r>
        <w:rPr>
          <w:b/>
        </w:rPr>
        <w:t>Confirmar</w:t>
      </w:r>
      <w:r>
        <w:t xml:space="preserve"> / </w:t>
      </w:r>
      <w:r>
        <w:rPr>
          <w:b/>
        </w:rPr>
        <w:t>Cancelar</w:t>
      </w:r>
      <w:r>
        <w:t>.</w:t>
      </w:r>
    </w:p>
    <w:p>
      <w:pPr>
        <w:pStyle w:val="ListBullet"/>
      </w:pPr>
      <w:r>
        <w:t>Si el paciente todavía no completó la anamnesis, agrega el enlace HMAC.</w:t>
      </w:r>
    </w:p>
    <w:p>
      <w:pPr>
        <w:pStyle w:val="ListBullet"/>
      </w:pPr>
      <w:r>
        <w:t xml:space="preserve">Envía por </w:t>
      </w:r>
      <w:r>
        <w:rPr>
          <w:rFonts w:ascii="Consolas" w:hAnsi="Consolas"/>
          <w:color w:val="803728"/>
          <w:sz w:val="16"/>
        </w:rPr>
        <w:t>httpx</w:t>
      </w:r>
      <w:r>
        <w:t xml:space="preserve"> a la Graph API si hay </w:t>
      </w:r>
      <w:r>
        <w:rPr>
          <w:rFonts w:ascii="Consolas" w:hAnsi="Consolas"/>
          <w:color w:val="803728"/>
          <w:sz w:val="16"/>
        </w:rPr>
        <w:t>WHATSAPP_PHONE_NUMBER_ID</w:t>
      </w:r>
      <w:r>
        <w:t xml:space="preserve"> y token;</w:t>
      </w:r>
    </w:p>
    <w:p>
      <w:r>
        <w:t>si no, simula el envío.</w:t>
      </w:r>
    </w:p>
    <w:p>
      <w:pPr>
        <w:pStyle w:val="ListBullet"/>
      </w:pPr>
      <w:r>
        <w:t xml:space="preserve">Actualiza </w:t>
      </w:r>
      <w:r>
        <w:rPr>
          <w:rFonts w:ascii="Consolas" w:hAnsi="Consolas"/>
          <w:color w:val="803728"/>
          <w:sz w:val="16"/>
        </w:rPr>
        <w:t>estado_whatsapp</w:t>
      </w:r>
      <w:r>
        <w:t xml:space="preserve"> a </w:t>
      </w:r>
      <w:r>
        <w:rPr>
          <w:rFonts w:ascii="Consolas" w:hAnsi="Consolas"/>
          <w:color w:val="803728"/>
          <w:sz w:val="16"/>
        </w:rPr>
        <w:t>ENVIADO</w:t>
      </w:r>
      <w:r>
        <w:t xml:space="preserve"> o </w:t>
      </w:r>
      <w:r>
        <w:rPr>
          <w:rFonts w:ascii="Consolas" w:hAnsi="Consolas"/>
          <w:color w:val="803728"/>
          <w:sz w:val="16"/>
        </w:rPr>
        <w:t>FALLIDO</w:t>
      </w:r>
      <w:r>
        <w:t xml:space="preserve"> y guarda</w:t>
      </w:r>
    </w:p>
    <w:p>
      <w:r>
        <w:rPr>
          <w:rFonts w:ascii="Consolas" w:hAnsi="Consolas"/>
          <w:color w:val="803728"/>
          <w:sz w:val="16"/>
        </w:rPr>
        <w:t>whatsapp_mensaje_id</w:t>
      </w:r>
      <w:r>
        <w:t xml:space="preserve"> (wamid) cuando el envío fue exitoso.</w:t>
      </w:r>
    </w:p>
    <w:p>
      <w:pPr>
        <w:ind w:left="288" w:right="216"/>
        <w:shd w:fill="EAF2F8"/>
      </w:pPr>
      <w:r>
        <w:rPr>
          <w:b/>
        </w:rPr>
        <w:t>No hay scheduler interno.</w:t>
      </w:r>
      <w:r>
        <w:t xml:space="preserve"> El endpoint está pensado para que lo invoque un cron externo (por ejemplo, Vercel Cron) o una tarea manual. En el repositorio no hay configuración de cron ni proceso en segundo plano.</w:t>
      </w:r>
    </w:p>
    <w:p>
      <w:r>
        <w:rPr>
          <w:b/>
        </w:rPr>
        <w:t>B. Click-to-Chat (`GET /api/v1/whatsapp/recordatorios-pendientes`)</w:t>
      </w:r>
    </w:p>
    <w:p>
      <w:pPr>
        <w:pStyle w:val="ListBullet"/>
      </w:pPr>
      <w:r>
        <w:t xml:space="preserve">Lista turnos no cancelados desde “ahora” hasta el final del día </w:t>
      </w:r>
      <w:r>
        <w:rPr>
          <w:rFonts w:ascii="Consolas" w:hAnsi="Consolas"/>
          <w:color w:val="803728"/>
          <w:sz w:val="16"/>
        </w:rPr>
        <w:t>hoy + N</w:t>
      </w:r>
      <w:r>
        <w:t>.</w:t>
      </w:r>
    </w:p>
    <w:p>
      <w:pPr>
        <w:pStyle w:val="ListBullet"/>
      </w:pPr>
      <w:r>
        <w:t xml:space="preserve">Incluye los que sigan en </w:t>
      </w:r>
      <w:r>
        <w:rPr>
          <w:rFonts w:ascii="Consolas" w:hAnsi="Consolas"/>
          <w:color w:val="803728"/>
          <w:sz w:val="16"/>
        </w:rPr>
        <w:t>PENDIENTE_ENVIO</w:t>
      </w:r>
      <w:r>
        <w:t>, aunque ya estén confirmados.</w:t>
      </w:r>
    </w:p>
    <w:p>
      <w:pPr>
        <w:pStyle w:val="ListBullet"/>
      </w:pPr>
      <w:r>
        <w:t xml:space="preserve">Devuelve el mensaje ya redactado y un enlace </w:t>
      </w:r>
      <w:r>
        <w:rPr>
          <w:rFonts w:ascii="Consolas" w:hAnsi="Consolas"/>
          <w:color w:val="803728"/>
          <w:sz w:val="16"/>
        </w:rPr>
        <w:t>https://wa.me/&lt;número&gt;?text=...</w:t>
      </w:r>
      <w:r>
        <w:t>.</w:t>
      </w:r>
    </w:p>
    <w:p>
      <w:pPr>
        <w:pStyle w:val="ListBullet"/>
      </w:pPr>
      <w:r>
        <w:t>La secretaría abre el enlace desde su propio WhatsApp; el panel marca el turno</w:t>
      </w:r>
    </w:p>
    <w:p>
      <w:r>
        <w:t xml:space="preserve">como </w:t>
      </w:r>
      <w:r>
        <w:rPr>
          <w:rFonts w:ascii="Consolas" w:hAnsi="Consolas"/>
          <w:color w:val="803728"/>
          <w:sz w:val="16"/>
        </w:rPr>
        <w:t>ENVIADO</w:t>
      </w:r>
      <w:r>
        <w:t xml:space="preserve"> con </w:t>
      </w:r>
      <w:r>
        <w:rPr>
          <w:rFonts w:ascii="Consolas" w:hAnsi="Consolas"/>
          <w:color w:val="803728"/>
          <w:sz w:val="16"/>
        </w:rPr>
        <w:t>PATCH /turnos/{id}</w:t>
      </w:r>
      <w:r>
        <w:t xml:space="preserve"> sin cambiar el estado clínico.</w:t>
      </w:r>
    </w:p>
    <w:p>
      <w:pPr>
        <w:pStyle w:val="Heading3"/>
      </w:pPr>
      <w:r>
        <w:t>3.4.3. Webhook de WhatsApp y FAQ Bot</w:t>
      </w:r>
    </w:p>
    <w:p>
      <w:r>
        <w:rPr>
          <w:b/>
        </w:rPr>
        <w:t>Mensaje de texto (`type: "text"`):</w:t>
      </w:r>
    </w:p>
    <w:p>
      <w:pPr>
        <w:pStyle w:val="ListNumber"/>
      </w:pPr>
      <w:r>
        <w:rPr>
          <w:rFonts w:ascii="Consolas" w:hAnsi="Consolas"/>
          <w:color w:val="803728"/>
          <w:sz w:val="16"/>
        </w:rPr>
        <w:t>whatsapp_service.mensaje_de_texto()</w:t>
      </w:r>
      <w:r>
        <w:t xml:space="preserve"> extrae el primer mensaje con cuerpo.</w:t>
      </w:r>
    </w:p>
    <w:p>
      <w:pPr>
        <w:pStyle w:val="ListNumber"/>
      </w:pPr>
      <w:r>
        <w:rPr>
          <w:rFonts w:ascii="Consolas" w:hAnsi="Consolas"/>
          <w:color w:val="803728"/>
          <w:sz w:val="16"/>
        </w:rPr>
        <w:t>whatsapp_bot_service.responder_mensaje()</w:t>
      </w:r>
      <w:r>
        <w:t xml:space="preserve"> normaliza texto y teléfono.</w:t>
      </w:r>
    </w:p>
    <w:p>
      <w:pPr>
        <w:pStyle w:val="ListNumber"/>
      </w:pPr>
      <w:r>
        <w:t xml:space="preserve">Lee el menú activo de </w:t>
      </w:r>
      <w:r>
        <w:rPr>
          <w:rFonts w:ascii="Consolas" w:hAnsi="Consolas"/>
          <w:color w:val="803728"/>
          <w:sz w:val="16"/>
        </w:rPr>
        <w:t>opciones_menu_whatsapp</w:t>
      </w:r>
      <w:r>
        <w:t>; si la tabla está vacía usa</w:t>
      </w:r>
    </w:p>
    <w:p>
      <w:r>
        <w:t>las cuatro opciones históricas (precio, obras sociales, ubicación, secretaría).</w:t>
      </w:r>
    </w:p>
    <w:p>
      <w:pPr>
        <w:pStyle w:val="ListNumber"/>
      </w:pPr>
      <w:r>
        <w:t>Si el texto es un saludo/palabra clave, envía el menú.</w:t>
      </w:r>
    </w:p>
    <w:p>
      <w:pPr>
        <w:pStyle w:val="ListNumber"/>
      </w:pPr>
      <w:r>
        <w:t>Si es una tecla válida, ejecuta el tipo de la opción:</w:t>
      </w:r>
    </w:p>
    <w:p>
      <w:r>
        <w:rPr>
          <w:rFonts w:ascii="Consolas" w:hAnsi="Consolas"/>
          <w:color w:val="803728"/>
          <w:sz w:val="16"/>
        </w:rPr>
        <w:t>TEXTO</w:t>
      </w:r>
      <w:r>
        <w:t xml:space="preserve">, </w:t>
      </w:r>
      <w:r>
        <w:rPr>
          <w:rFonts w:ascii="Consolas" w:hAnsi="Consolas"/>
          <w:color w:val="803728"/>
          <w:sz w:val="16"/>
        </w:rPr>
        <w:t>PRECIO</w:t>
      </w:r>
      <w:r>
        <w:t xml:space="preserve">, </w:t>
      </w:r>
      <w:r>
        <w:rPr>
          <w:rFonts w:ascii="Consolas" w:hAnsi="Consolas"/>
          <w:color w:val="803728"/>
          <w:sz w:val="16"/>
        </w:rPr>
        <w:t>OBRAS_SOCIALES</w:t>
      </w:r>
      <w:r>
        <w:t xml:space="preserve">, </w:t>
      </w:r>
      <w:r>
        <w:rPr>
          <w:rFonts w:ascii="Consolas" w:hAnsi="Consolas"/>
          <w:color w:val="803728"/>
          <w:sz w:val="16"/>
        </w:rPr>
        <w:t>UBICACION</w:t>
      </w:r>
      <w:r>
        <w:t xml:space="preserve"> o </w:t>
      </w:r>
      <w:r>
        <w:rPr>
          <w:rFonts w:ascii="Consolas" w:hAnsi="Consolas"/>
          <w:color w:val="803728"/>
          <w:sz w:val="16"/>
        </w:rPr>
        <w:t>SECRETARIA</w:t>
      </w:r>
      <w:r>
        <w:t>.</w:t>
      </w:r>
    </w:p>
    <w:p>
      <w:pPr>
        <w:pStyle w:val="ListNumber"/>
      </w:pPr>
      <w:r>
        <w:t xml:space="preserve">Si no coincide, </w:t>
      </w:r>
      <w:r>
        <w:rPr>
          <w:b/>
        </w:rPr>
        <w:t>no responde</w:t>
      </w:r>
      <w:r>
        <w:t xml:space="preserve"> y registra </w:t>
      </w:r>
      <w:r>
        <w:rPr>
          <w:rFonts w:ascii="Consolas" w:hAnsi="Consolas"/>
          <w:color w:val="803728"/>
          <w:sz w:val="16"/>
        </w:rPr>
        <w:t>Atención Manual Requerida</w:t>
      </w:r>
      <w:r>
        <w:t xml:space="preserve"> con el</w:t>
      </w:r>
    </w:p>
    <w:p>
      <w:r>
        <w:t>teléfono, el texto y el motivo.</w:t>
      </w:r>
    </w:p>
    <w:p>
      <w:r>
        <w:rPr>
          <w:b/>
        </w:rPr>
        <w:t>Respuesta de botón (`interactive.button_reply`):</w:t>
      </w:r>
    </w:p>
    <w:p>
      <w:pPr>
        <w:pStyle w:val="ListNumber"/>
      </w:pPr>
      <w:r>
        <w:t xml:space="preserve">Se toma </w:t>
      </w:r>
      <w:r>
        <w:rPr>
          <w:rFonts w:ascii="Consolas" w:hAnsi="Consolas"/>
          <w:color w:val="803728"/>
          <w:sz w:val="16"/>
        </w:rPr>
        <w:t>context.id</w:t>
      </w:r>
      <w:r>
        <w:t xml:space="preserve"> (wamid del recordatorio original).</w:t>
      </w:r>
    </w:p>
    <w:p>
      <w:pPr>
        <w:pStyle w:val="ListNumber"/>
      </w:pPr>
      <w:r>
        <w:t xml:space="preserve">Se busca </w:t>
      </w:r>
      <w:r>
        <w:rPr>
          <w:rFonts w:ascii="Consolas" w:hAnsi="Consolas"/>
          <w:color w:val="803728"/>
          <w:sz w:val="16"/>
        </w:rPr>
        <w:t>Turno.whatsapp_mensaje_id == context.id</w:t>
      </w:r>
      <w:r>
        <w:t>.</w:t>
      </w:r>
    </w:p>
    <w:p>
      <w:pPr>
        <w:pStyle w:val="ListNumber"/>
      </w:pPr>
      <w:r>
        <w:t xml:space="preserve">Se mapea el botón a </w:t>
      </w:r>
      <w:r>
        <w:rPr>
          <w:rFonts w:ascii="Consolas" w:hAnsi="Consolas"/>
          <w:color w:val="803728"/>
          <w:sz w:val="16"/>
        </w:rPr>
        <w:t>CONFIRMADO</w:t>
      </w:r>
      <w:r>
        <w:t xml:space="preserve"> o </w:t>
      </w:r>
      <w:r>
        <w:rPr>
          <w:rFonts w:ascii="Consolas" w:hAnsi="Consolas"/>
          <w:color w:val="803728"/>
          <w:sz w:val="16"/>
        </w:rPr>
        <w:t>CANCELADO</w:t>
      </w:r>
      <w:r>
        <w:t>.</w:t>
      </w:r>
    </w:p>
    <w:p>
      <w:pPr>
        <w:pStyle w:val="ListNumber"/>
      </w:pPr>
      <w:r>
        <w:t xml:space="preserve">Se marca </w:t>
      </w:r>
      <w:r>
        <w:rPr>
          <w:rFonts w:ascii="Consolas" w:hAnsi="Consolas"/>
          <w:color w:val="803728"/>
          <w:sz w:val="16"/>
        </w:rPr>
        <w:t>estado_whatsapp = RESPONDIDO</w:t>
      </w:r>
      <w:r>
        <w:t xml:space="preserve"> y se confirma la transacción.</w:t>
      </w:r>
    </w:p>
    <w:p>
      <w:pPr>
        <w:ind w:left="288" w:right="216"/>
        <w:shd w:fill="EAF2F8"/>
      </w:pPr>
      <w:r>
        <w:rPr>
          <w:b/>
        </w:rPr>
        <w:t>Seguridad pendiente:</w:t>
      </w:r>
      <w:r>
        <w:t xml:space="preserve"> el </w:t>
      </w:r>
      <w:r>
        <w:rPr>
          <w:rFonts w:ascii="Consolas" w:hAnsi="Consolas"/>
          <w:color w:val="803728"/>
          <w:sz w:val="16"/>
        </w:rPr>
        <w:t>POST /whatsapp/webhook</w:t>
      </w:r>
      <w:r>
        <w:t xml:space="preserve"> no valida la firma </w:t>
      </w:r>
      <w:r>
        <w:rPr>
          <w:rFonts w:ascii="Consolas" w:hAnsi="Consolas"/>
          <w:color w:val="803728"/>
          <w:sz w:val="16"/>
        </w:rPr>
        <w:t>X-Hub-Signature-256</w:t>
      </w:r>
      <w:r>
        <w:t xml:space="preserve"> de Meta. El </w:t>
      </w:r>
      <w:r>
        <w:rPr>
          <w:rFonts w:ascii="Consolas" w:hAnsi="Consolas"/>
          <w:color w:val="803728"/>
          <w:sz w:val="16"/>
        </w:rPr>
        <w:t>GET</w:t>
      </w:r>
      <w:r>
        <w:t xml:space="preserve"> sí valida </w:t>
      </w:r>
      <w:r>
        <w:rPr>
          <w:rFonts w:ascii="Consolas" w:hAnsi="Consolas"/>
          <w:color w:val="803728"/>
          <w:sz w:val="16"/>
        </w:rPr>
        <w:t>hub.verify_token</w:t>
      </w:r>
      <w:r>
        <w:t>. Para producción con número real conviene agregar la verificación HMAC del body.</w:t>
      </w:r>
    </w:p>
    <w:p>
      <w:pPr>
        <w:pStyle w:val="Heading3"/>
      </w:pPr>
      <w:r>
        <w:t>3.4.4. Historia clínica y evoluciones</w:t>
      </w:r>
    </w:p>
    <w:p>
      <w:pPr>
        <w:pStyle w:val="ListNumber"/>
      </w:pPr>
      <w:r>
        <w:t>La ficha (</w:t>
      </w:r>
      <w:r>
        <w:rPr>
          <w:rFonts w:ascii="Consolas" w:hAnsi="Consolas"/>
          <w:color w:val="803728"/>
          <w:sz w:val="16"/>
        </w:rPr>
        <w:t>HistoriaClinica</w:t>
      </w:r>
      <w:r>
        <w:t xml:space="preserve">) es </w:t>
      </w:r>
      <w:r>
        <w:rPr>
          <w:b/>
        </w:rPr>
        <w:t>única por paciente</w:t>
      </w:r>
      <w:r>
        <w:t xml:space="preserve"> (</w:t>
      </w:r>
      <w:r>
        <w:rPr>
          <w:rFonts w:ascii="Consolas" w:hAnsi="Consolas"/>
          <w:color w:val="803728"/>
          <w:sz w:val="16"/>
        </w:rPr>
        <w:t>uq_historia_paciente</w:t>
      </w:r>
      <w:r>
        <w:t>)</w:t>
      </w:r>
    </w:p>
    <w:p>
      <w:r>
        <w:t>y se crea de forma automática con la primera evolución o con la primera anamnesis enviada.</w:t>
      </w:r>
    </w:p>
    <w:p>
      <w:pPr>
        <w:pStyle w:val="ListNumber"/>
      </w:pPr>
      <w:r>
        <w:rPr>
          <w:rFonts w:ascii="Consolas" w:hAnsi="Consolas"/>
          <w:color w:val="803728"/>
          <w:sz w:val="16"/>
        </w:rPr>
        <w:t>numero_ficha</w:t>
      </w:r>
      <w:r>
        <w:t xml:space="preserve"> se deriva del id del paciente: </w:t>
      </w:r>
      <w:r>
        <w:rPr>
          <w:rFonts w:ascii="Consolas" w:hAnsi="Consolas"/>
          <w:color w:val="803728"/>
          <w:sz w:val="16"/>
        </w:rPr>
        <w:t>HC-{id:06d}</w:t>
      </w:r>
      <w:r>
        <w:t xml:space="preserve"> (por ejemplo,</w:t>
      </w:r>
    </w:p>
    <w:p>
      <w:r>
        <w:rPr>
          <w:rFonts w:ascii="Consolas" w:hAnsi="Consolas"/>
          <w:color w:val="803728"/>
          <w:sz w:val="16"/>
        </w:rPr>
        <w:t>HC-000123</w:t>
      </w:r>
      <w:r>
        <w:t>) y es único (</w:t>
      </w:r>
      <w:r>
        <w:rPr>
          <w:rFonts w:ascii="Consolas" w:hAnsi="Consolas"/>
          <w:color w:val="803728"/>
          <w:sz w:val="16"/>
        </w:rPr>
        <w:t>uq_historia_numero_ficha</w:t>
      </w:r>
      <w:r>
        <w:t>).</w:t>
      </w:r>
    </w:p>
    <w:p>
      <w:pPr>
        <w:pStyle w:val="ListNumber"/>
      </w:pPr>
      <w:r>
        <w:rPr>
          <w:rFonts w:ascii="Consolas" w:hAnsi="Consolas"/>
          <w:color w:val="803728"/>
          <w:sz w:val="16"/>
        </w:rPr>
        <w:t>POST /pacientes/{id}/evoluciones</w:t>
      </w:r>
      <w:r>
        <w:t xml:space="preserve"> valida paciente y doctor, crea la ficha si</w:t>
      </w:r>
    </w:p>
    <w:p>
      <w:r>
        <w:t>falta y guarda la evolución con sus adjuntos en una transacción.</w:t>
      </w:r>
    </w:p>
    <w:p>
      <w:pPr>
        <w:pStyle w:val="ListNumber"/>
      </w:pPr>
      <w:r>
        <w:t xml:space="preserve">La línea de tiempo se lee siempre con </w:t>
      </w:r>
      <w:r>
        <w:rPr>
          <w:rFonts w:ascii="Consolas" w:hAnsi="Consolas"/>
          <w:color w:val="803728"/>
          <w:sz w:val="16"/>
        </w:rPr>
        <w:t>ORDER BY fecha_atencion DESC, id DESC</w:t>
      </w:r>
      <w:r>
        <w:t>.</w:t>
      </w:r>
    </w:p>
    <w:p>
      <w:pPr>
        <w:pStyle w:val="ListNumber"/>
      </w:pPr>
      <w:r>
        <w:rPr>
          <w:b/>
        </w:rPr>
        <w:t>Inmutabilidad:</w:t>
      </w:r>
    </w:p>
    <w:p>
      <w:pPr>
        <w:pStyle w:val="ListBullet"/>
      </w:pPr>
      <w:r>
        <w:t xml:space="preserve">la API sólo expone </w:t>
      </w:r>
      <w:r>
        <w:rPr>
          <w:rFonts w:ascii="Consolas" w:hAnsi="Consolas"/>
          <w:color w:val="803728"/>
          <w:sz w:val="16"/>
        </w:rPr>
        <w:t>POST</w:t>
      </w:r>
      <w:r>
        <w:t xml:space="preserve"> y </w:t>
      </w:r>
      <w:r>
        <w:rPr>
          <w:rFonts w:ascii="Consolas" w:hAnsi="Consolas"/>
          <w:color w:val="803728"/>
          <w:sz w:val="16"/>
        </w:rPr>
        <w:t>GET</w:t>
      </w:r>
      <w:r>
        <w:t xml:space="preserve"> (no hay </w:t>
      </w:r>
      <w:r>
        <w:rPr>
          <w:rFonts w:ascii="Consolas" w:hAnsi="Consolas"/>
          <w:color w:val="803728"/>
          <w:sz w:val="16"/>
        </w:rPr>
        <w:t>PUT</w:t>
      </w:r>
      <w:r>
        <w:t xml:space="preserve">, </w:t>
      </w:r>
      <w:r>
        <w:rPr>
          <w:rFonts w:ascii="Consolas" w:hAnsi="Consolas"/>
          <w:color w:val="803728"/>
          <w:sz w:val="16"/>
        </w:rPr>
        <w:t>PATCH</w:t>
      </w:r>
      <w:r>
        <w:t xml:space="preserve"> ni </w:t>
      </w:r>
      <w:r>
        <w:rPr>
          <w:rFonts w:ascii="Consolas" w:hAnsi="Consolas"/>
          <w:color w:val="803728"/>
          <w:sz w:val="16"/>
        </w:rPr>
        <w:t>DELETE</w:t>
      </w:r>
      <w:r>
        <w:t>);</w:t>
      </w:r>
    </w:p>
    <w:p>
      <w:pPr>
        <w:pStyle w:val="ListBullet"/>
      </w:pPr>
      <w:r>
        <w:t>el servicio no tiene funciones de edición/baja;</w:t>
      </w:r>
    </w:p>
    <w:p>
      <w:pPr>
        <w:pStyle w:val="ListBullet"/>
      </w:pPr>
      <w:r>
        <w:t xml:space="preserve">los eventos </w:t>
      </w:r>
      <w:r>
        <w:rPr>
          <w:rFonts w:ascii="Consolas" w:hAnsi="Consolas"/>
          <w:color w:val="803728"/>
          <w:sz w:val="16"/>
        </w:rPr>
        <w:t>before_update</w:t>
      </w:r>
      <w:r>
        <w:t xml:space="preserve"> y </w:t>
      </w:r>
      <w:r>
        <w:rPr>
          <w:rFonts w:ascii="Consolas" w:hAnsi="Consolas"/>
          <w:color w:val="803728"/>
          <w:sz w:val="16"/>
        </w:rPr>
        <w:t>before_delete</w:t>
      </w:r>
      <w:r>
        <w:t xml:space="preserve"> de </w:t>
      </w:r>
      <w:r>
        <w:rPr>
          <w:rFonts w:ascii="Consolas" w:hAnsi="Consolas"/>
          <w:color w:val="803728"/>
          <w:sz w:val="16"/>
        </w:rPr>
        <w:t>EvolucionMedica</w:t>
      </w:r>
      <w:r>
        <w:t xml:space="preserve"> lanzan</w:t>
      </w:r>
    </w:p>
    <w:p>
      <w:r>
        <w:rPr>
          <w:rFonts w:ascii="Consolas" w:hAnsi="Consolas"/>
          <w:color w:val="803728"/>
          <w:sz w:val="16"/>
        </w:rPr>
        <w:t>RegistroInmutableError</w:t>
      </w:r>
      <w:r>
        <w:t xml:space="preserve"> (HTTP 403).</w:t>
      </w:r>
    </w:p>
    <w:p>
      <w:pPr>
        <w:pStyle w:val="ListNumber"/>
      </w:pPr>
      <w:r>
        <w:rPr>
          <w:rFonts w:ascii="Consolas" w:hAnsi="Consolas"/>
          <w:color w:val="803728"/>
          <w:sz w:val="16"/>
        </w:rPr>
        <w:t>ArchivoAdjunto</w:t>
      </w:r>
      <w:r>
        <w:t xml:space="preserve"> guarda una </w:t>
      </w:r>
      <w:r>
        <w:rPr>
          <w:b/>
        </w:rPr>
        <w:t>URL</w:t>
      </w:r>
      <w:r>
        <w:t>, no el binario. La subida del archivo es</w:t>
      </w:r>
    </w:p>
    <w:p>
      <w:r>
        <w:t>responsabilidad externa al sistema.</w:t>
      </w:r>
    </w:p>
    <w:p>
      <w:pPr>
        <w:ind w:left="288" w:right="216"/>
        <w:shd w:fill="EAF2F8"/>
      </w:pPr>
      <w:r>
        <w:t xml:space="preserve">La inmutabilidad es de </w:t>
      </w:r>
      <w:r>
        <w:rPr>
          <w:b/>
        </w:rPr>
        <w:t>aplicación/ORM</w:t>
      </w:r>
      <w:r>
        <w:t>. Una sentencia SQL directa contra la base puede modificar una evolución; para bloquearlo también a nivel motor harían falta triggers o permisos de base de datos.</w:t>
      </w:r>
    </w:p>
    <w:p>
      <w:pPr>
        <w:pStyle w:val="Heading3"/>
      </w:pPr>
      <w:r>
        <w:t>3.4.5. Anamnesis pública</w:t>
      </w:r>
    </w:p>
    <w:p>
      <w:pPr>
        <w:pStyle w:val="ListNumber"/>
      </w:pPr>
      <w:r>
        <w:t xml:space="preserve">El recordatorio incluye </w:t>
      </w:r>
      <w:r>
        <w:rPr>
          <w:rFonts w:ascii="Consolas" w:hAnsi="Consolas"/>
          <w:color w:val="803728"/>
          <w:sz w:val="16"/>
        </w:rPr>
        <w:t>/anamnesis/&lt;token&gt;</w:t>
      </w:r>
      <w:r>
        <w:t xml:space="preserve"> sólo si la ficha está pendiente.</w:t>
      </w:r>
    </w:p>
    <w:p>
      <w:pPr>
        <w:pStyle w:val="ListNumber"/>
      </w:pPr>
      <w:r>
        <w:t xml:space="preserve">El token tiene la forma </w:t>
      </w:r>
      <w:r>
        <w:rPr>
          <w:rFonts w:ascii="Consolas" w:hAnsi="Consolas"/>
          <w:color w:val="803728"/>
          <w:sz w:val="16"/>
        </w:rPr>
        <w:t>base64url(payload).base64url(HMAC-SHA256)</w:t>
      </w:r>
      <w:r>
        <w:t>.</w:t>
      </w:r>
    </w:p>
    <w:p>
      <w:r>
        <w:t xml:space="preserve">Payload: </w:t>
      </w:r>
      <w:r>
        <w:rPr>
          <w:rFonts w:ascii="Consolas" w:hAnsi="Consolas"/>
          <w:color w:val="803728"/>
          <w:sz w:val="16"/>
        </w:rPr>
        <w:t>{"v":1,"turno_id":...,"paciente_id":...}</w:t>
      </w:r>
      <w:r>
        <w:t>. Es determinístico y no requiere una tabla de enlaces.</w:t>
      </w:r>
    </w:p>
    <w:p>
      <w:pPr>
        <w:pStyle w:val="ListNumber"/>
      </w:pPr>
      <w:r>
        <w:rPr>
          <w:rFonts w:ascii="Consolas" w:hAnsi="Consolas"/>
          <w:color w:val="803728"/>
          <w:sz w:val="16"/>
        </w:rPr>
        <w:t>GET /api/v1/anamnesis/{token}</w:t>
      </w:r>
      <w:r>
        <w:t xml:space="preserve"> valida la firma, carga el turno y comprueba</w:t>
      </w:r>
    </w:p>
    <w:p>
      <w:r>
        <w:t xml:space="preserve">que el paciente del token coincida con el del turno. </w:t>
      </w:r>
      <w:r>
        <w:rPr>
          <w:b/>
        </w:rPr>
        <w:t>No crea</w:t>
      </w:r>
      <w:r>
        <w:t xml:space="preserve"> la historia.</w:t>
      </w:r>
    </w:p>
    <w:p>
      <w:pPr>
        <w:pStyle w:val="ListNumber"/>
      </w:pPr>
      <w:r>
        <w:rPr>
          <w:rFonts w:ascii="Consolas" w:hAnsi="Consolas"/>
          <w:color w:val="803728"/>
          <w:sz w:val="16"/>
        </w:rPr>
        <w:t>POST /api/v1/anamnesis/{token}</w:t>
      </w:r>
      <w:r>
        <w:t>:</w:t>
      </w:r>
    </w:p>
    <w:p>
      <w:pPr>
        <w:pStyle w:val="ListBullet"/>
      </w:pPr>
      <w:r>
        <w:t>crea la historia clínica si el paciente no la tenía;</w:t>
      </w:r>
    </w:p>
    <w:p>
      <w:pPr>
        <w:pStyle w:val="ListBullet"/>
      </w:pPr>
      <w:r>
        <w:t xml:space="preserve">crea o actualiza la fila única </w:t>
      </w:r>
      <w:r>
        <w:rPr>
          <w:rFonts w:ascii="Consolas" w:hAnsi="Consolas"/>
          <w:color w:val="803728"/>
          <w:sz w:val="16"/>
        </w:rPr>
        <w:t>AntecedentesSalud</w:t>
      </w:r>
      <w:r>
        <w:t>;</w:t>
      </w:r>
    </w:p>
    <w:p>
      <w:pPr>
        <w:pStyle w:val="ListBullet"/>
      </w:pPr>
      <w:r>
        <w:t xml:space="preserve">marca </w:t>
      </w:r>
      <w:r>
        <w:rPr>
          <w:rFonts w:ascii="Consolas" w:hAnsi="Consolas"/>
          <w:color w:val="803728"/>
          <w:sz w:val="16"/>
        </w:rPr>
        <w:t>completado = true</w:t>
      </w:r>
      <w:r>
        <w:t xml:space="preserve"> y </w:t>
      </w:r>
      <w:r>
        <w:rPr>
          <w:rFonts w:ascii="Consolas" w:hAnsi="Consolas"/>
          <w:color w:val="803728"/>
          <w:sz w:val="16"/>
        </w:rPr>
        <w:t>fecha_completado = utcnow()</w:t>
      </w:r>
      <w:r>
        <w:t>;</w:t>
      </w:r>
    </w:p>
    <w:p>
      <w:pPr>
        <w:pStyle w:val="ListBullet"/>
      </w:pPr>
      <w:r>
        <w:t xml:space="preserve">devuelve el resumen con </w:t>
      </w:r>
      <w:r>
        <w:rPr>
          <w:rFonts w:ascii="Consolas" w:hAnsi="Consolas"/>
          <w:color w:val="803728"/>
          <w:sz w:val="16"/>
        </w:rPr>
        <w:t>alerta_medica</w:t>
      </w:r>
      <w:r>
        <w:t xml:space="preserve"> y </w:t>
      </w:r>
      <w:r>
        <w:rPr>
          <w:rFonts w:ascii="Consolas" w:hAnsi="Consolas"/>
          <w:color w:val="803728"/>
          <w:sz w:val="16"/>
        </w:rPr>
        <w:t>motivos_alerta</w:t>
      </w:r>
      <w:r>
        <w:t>.</w:t>
      </w:r>
    </w:p>
    <w:p>
      <w:pPr>
        <w:pStyle w:val="ListNumber"/>
      </w:pPr>
      <w:r>
        <w:rPr>
          <w:rFonts w:ascii="Consolas" w:hAnsi="Consolas"/>
          <w:color w:val="803728"/>
          <w:sz w:val="16"/>
        </w:rPr>
        <w:t>PUT /api/v1/anamnesis/panel/{turno_id}</w:t>
      </w:r>
      <w:r>
        <w:t xml:space="preserve"> permite que la secretaría cargue la</w:t>
      </w:r>
    </w:p>
    <w:p>
      <w:r>
        <w:t>misma ficha desde el mostrador, sin token.</w:t>
      </w:r>
    </w:p>
    <w:p>
      <w:pPr>
        <w:pStyle w:val="ListNumber"/>
      </w:pPr>
      <w:r>
        <w:rPr>
          <w:rFonts w:ascii="Consolas" w:hAnsi="Consolas"/>
          <w:color w:val="803728"/>
          <w:sz w:val="16"/>
        </w:rPr>
        <w:t>GET /api/v1/anamnesis/panel</w:t>
      </w:r>
      <w:r>
        <w:t xml:space="preserve"> lista hasta 500 turnos no cancelados de la</w:t>
      </w:r>
    </w:p>
    <w:p>
      <w:r>
        <w:t>ventana pedida, con el estado de la ficha y el enlace firmado para reenviar.</w:t>
      </w:r>
    </w:p>
    <w:p>
      <w:pPr>
        <w:pStyle w:val="Heading3"/>
      </w:pPr>
      <w:r>
        <w:t>3.4.6. Facturación de la visita y caja</w:t>
      </w:r>
    </w:p>
    <w:p>
      <w:pPr>
        <w:pStyle w:val="ListNumber"/>
      </w:pPr>
      <w:r>
        <w:rPr>
          <w:rFonts w:ascii="Consolas" w:hAnsi="Consolas"/>
          <w:color w:val="803728"/>
          <w:sz w:val="16"/>
        </w:rPr>
        <w:t>GET /turnos/{id}/prestaciones-disponibles</w:t>
      </w:r>
      <w:r>
        <w:t xml:space="preserve"> muestra cada práctica activa con</w:t>
      </w:r>
    </w:p>
    <w:p>
      <w:r>
        <w:t>el arancel que corresponde al paciente.</w:t>
      </w:r>
    </w:p>
    <w:p>
      <w:pPr>
        <w:pStyle w:val="ListNumber"/>
      </w:pPr>
      <w:r>
        <w:rPr>
          <w:rFonts w:ascii="Consolas" w:hAnsi="Consolas"/>
          <w:color w:val="803728"/>
          <w:sz w:val="16"/>
        </w:rPr>
        <w:t>POST /turnos/{id}/presupuesto</w:t>
      </w:r>
      <w:r>
        <w:t xml:space="preserve"> calcula el cartel del mostrador **sin</w:t>
      </w:r>
    </w:p>
    <w:p>
      <w:r>
        <w:t>escribir**.</w:t>
      </w:r>
    </w:p>
    <w:p>
      <w:pPr>
        <w:pStyle w:val="ListNumber"/>
      </w:pPr>
      <w:r>
        <w:rPr>
          <w:rFonts w:ascii="Consolas" w:hAnsi="Consolas"/>
          <w:color w:val="803728"/>
          <w:sz w:val="16"/>
        </w:rPr>
        <w:t>POST /turnos/{id}/facturar</w:t>
      </w:r>
      <w:r>
        <w:t xml:space="preserve"> resuelve cada práctica:</w:t>
      </w:r>
    </w:p>
    <w:p>
      <w:pPr>
        <w:pStyle w:val="ListBullet"/>
      </w:pPr>
      <w:r>
        <w:rPr>
          <w:b/>
        </w:rPr>
        <w:t>sin obra social</w:t>
      </w:r>
      <w:r>
        <w:t xml:space="preserve">: cobra </w:t>
      </w:r>
      <w:r>
        <w:rPr>
          <w:rFonts w:ascii="Consolas" w:hAnsi="Consolas"/>
          <w:color w:val="803728"/>
          <w:sz w:val="16"/>
        </w:rPr>
        <w:t>valor_base</w:t>
      </w:r>
      <w:r>
        <w:t xml:space="preserve"> como efectivo; no hay saldo de OS;</w:t>
      </w:r>
    </w:p>
    <w:p>
      <w:pPr>
        <w:pStyle w:val="ListBullet"/>
      </w:pPr>
      <w:r>
        <w:rPr>
          <w:b/>
        </w:rPr>
        <w:t>con obra social y arancel</w:t>
      </w:r>
      <w:r>
        <w:t xml:space="preserve">: </w:t>
      </w:r>
      <w:r>
        <w:rPr>
          <w:rFonts w:ascii="Consolas" w:hAnsi="Consolas"/>
          <w:color w:val="803728"/>
          <w:sz w:val="16"/>
        </w:rPr>
        <w:t>monto_cubre_os</w:t>
      </w:r>
      <w:r>
        <w:t xml:space="preserve"> va a </w:t>
      </w:r>
      <w:r>
        <w:rPr>
          <w:rFonts w:ascii="Consolas" w:hAnsi="Consolas"/>
          <w:color w:val="803728"/>
          <w:sz w:val="16"/>
        </w:rPr>
        <w:t>monto_pendiente_os</w:t>
      </w:r>
      <w:r>
        <w:t xml:space="preserve"> y</w:t>
      </w:r>
    </w:p>
    <w:p>
      <w:r>
        <w:rPr>
          <w:rFonts w:ascii="Consolas" w:hAnsi="Consolas"/>
          <w:color w:val="803728"/>
          <w:sz w:val="16"/>
        </w:rPr>
        <w:t>monto_coseguro_paciente</w:t>
      </w:r>
      <w:r>
        <w:t xml:space="preserve"> a </w:t>
      </w:r>
      <w:r>
        <w:rPr>
          <w:rFonts w:ascii="Consolas" w:hAnsi="Consolas"/>
          <w:color w:val="803728"/>
          <w:sz w:val="16"/>
        </w:rPr>
        <w:t>monto_efectivo</w:t>
      </w:r>
      <w:r>
        <w:t>;</w:t>
      </w:r>
    </w:p>
    <w:p>
      <w:pPr>
        <w:pStyle w:val="ListBullet"/>
      </w:pPr>
      <w:r>
        <w:rPr>
          <w:b/>
        </w:rPr>
        <w:t>con obra social sin arancel</w:t>
      </w:r>
      <w:r>
        <w:t xml:space="preserve">: responde </w:t>
      </w:r>
      <w:r>
        <w:rPr>
          <w:rFonts w:ascii="Consolas" w:hAnsi="Consolas"/>
          <w:color w:val="803728"/>
          <w:sz w:val="16"/>
        </w:rPr>
        <w:t>422</w:t>
      </w:r>
      <w:r>
        <w:t>, salvo</w:t>
      </w:r>
    </w:p>
    <w:p>
      <w:r>
        <w:rPr>
          <w:rFonts w:ascii="Consolas" w:hAnsi="Consolas"/>
          <w:color w:val="803728"/>
          <w:sz w:val="16"/>
        </w:rPr>
        <w:t>permitir_particular=true</w:t>
      </w:r>
      <w:r>
        <w:t xml:space="preserve">, que cobra </w:t>
      </w:r>
      <w:r>
        <w:rPr>
          <w:rFonts w:ascii="Consolas" w:hAnsi="Consolas"/>
          <w:color w:val="803728"/>
          <w:sz w:val="16"/>
        </w:rPr>
        <w:t>valor_base</w:t>
      </w:r>
      <w:r>
        <w:t xml:space="preserve"> y deja una advertencia.</w:t>
      </w:r>
    </w:p>
    <w:p>
      <w:pPr>
        <w:pStyle w:val="ListNumber"/>
      </w:pPr>
      <w:r>
        <w:t xml:space="preserve">Crea </w:t>
      </w:r>
      <w:r>
        <w:rPr>
          <w:b/>
        </w:rPr>
        <w:t>un</w:t>
      </w:r>
      <w:r>
        <w:t xml:space="preserve"> </w:t>
      </w:r>
      <w:r>
        <w:rPr>
          <w:rFonts w:ascii="Consolas" w:hAnsi="Consolas"/>
          <w:color w:val="803728"/>
          <w:sz w:val="16"/>
        </w:rPr>
        <w:t>MovimientoCaja</w:t>
      </w:r>
      <w:r>
        <w:t xml:space="preserve"> por turno (</w:t>
      </w:r>
      <w:r>
        <w:rPr>
          <w:rFonts w:ascii="Consolas" w:hAnsi="Consolas"/>
          <w:color w:val="803728"/>
          <w:sz w:val="16"/>
        </w:rPr>
        <w:t>uq_movimiento_caja_turno</w:t>
      </w:r>
      <w:r>
        <w:t>) y sus</w:t>
      </w:r>
    </w:p>
    <w:p>
      <w:r>
        <w:rPr>
          <w:rFonts w:ascii="Consolas" w:hAnsi="Consolas"/>
          <w:color w:val="803728"/>
          <w:sz w:val="16"/>
        </w:rPr>
        <w:t>DetalleMovimientoCaja</w:t>
      </w:r>
      <w:r>
        <w:t xml:space="preserve"> con código, descripción, cantidad e importes </w:t>
      </w:r>
      <w:r>
        <w:rPr>
          <w:b/>
        </w:rPr>
        <w:t>congelados</w:t>
      </w:r>
      <w:r>
        <w:t>.</w:t>
      </w:r>
    </w:p>
    <w:p>
      <w:pPr>
        <w:pStyle w:val="ListNumber"/>
      </w:pPr>
      <w:r>
        <w:t xml:space="preserve">Si el turno estaba </w:t>
      </w:r>
      <w:r>
        <w:rPr>
          <w:rFonts w:ascii="Consolas" w:hAnsi="Consolas"/>
          <w:color w:val="803728"/>
          <w:sz w:val="16"/>
        </w:rPr>
        <w:t>PENDIENTE</w:t>
      </w:r>
      <w:r>
        <w:t xml:space="preserve">, pasa a </w:t>
      </w:r>
      <w:r>
        <w:rPr>
          <w:rFonts w:ascii="Consolas" w:hAnsi="Consolas"/>
          <w:color w:val="803728"/>
          <w:sz w:val="16"/>
        </w:rPr>
        <w:t>CONFIRMADO</w:t>
      </w:r>
      <w:r>
        <w:t xml:space="preserve">. Un turno </w:t>
      </w:r>
      <w:r>
        <w:rPr>
          <w:rFonts w:ascii="Consolas" w:hAnsi="Consolas"/>
          <w:color w:val="803728"/>
          <w:sz w:val="16"/>
        </w:rPr>
        <w:t>CANCELADO</w:t>
      </w:r>
      <w:r>
        <w:t xml:space="preserve"> no</w:t>
      </w:r>
    </w:p>
    <w:p>
      <w:r>
        <w:t>se puede facturar.</w:t>
      </w:r>
    </w:p>
    <w:p>
      <w:pPr>
        <w:pStyle w:val="ListNumber"/>
      </w:pPr>
      <w:r>
        <w:t xml:space="preserve">El movimiento nace </w:t>
      </w:r>
      <w:r>
        <w:rPr>
          <w:rFonts w:ascii="Consolas" w:hAnsi="Consolas"/>
          <w:color w:val="803728"/>
          <w:sz w:val="16"/>
        </w:rPr>
        <w:t>PENDIENTE</w:t>
      </w:r>
      <w:r>
        <w:t xml:space="preserve"> si queda saldo de OS; si no hay saldo (paciente</w:t>
      </w:r>
    </w:p>
    <w:p>
      <w:r>
        <w:t xml:space="preserve">particular), nace </w:t>
      </w:r>
      <w:r>
        <w:rPr>
          <w:rFonts w:ascii="Consolas" w:hAnsi="Consolas"/>
          <w:color w:val="803728"/>
          <w:sz w:val="16"/>
        </w:rPr>
        <w:t>COBRADO</w:t>
      </w:r>
      <w:r>
        <w:t>.</w:t>
      </w:r>
    </w:p>
    <w:p>
      <w:pPr>
        <w:pStyle w:val="ListNumber"/>
      </w:pPr>
      <w:r>
        <w:t>La caja diaria (</w:t>
      </w:r>
      <w:r>
        <w:rPr>
          <w:rFonts w:ascii="Consolas" w:hAnsi="Consolas"/>
          <w:color w:val="803728"/>
          <w:sz w:val="16"/>
        </w:rPr>
        <w:t>GET /movimientos-caja</w:t>
      </w:r>
      <w:r>
        <w:t>) y su resumen filtran por rango de</w:t>
      </w:r>
    </w:p>
    <w:p>
      <w:r>
        <w:t xml:space="preserve">fechas y estados; </w:t>
      </w:r>
      <w:r>
        <w:rPr>
          <w:rFonts w:ascii="Consolas" w:hAnsi="Consolas"/>
          <w:color w:val="803728"/>
          <w:sz w:val="16"/>
        </w:rPr>
        <w:t>cobrar</w:t>
      </w:r>
      <w:r>
        <w:t xml:space="preserve"> y </w:t>
      </w:r>
      <w:r>
        <w:rPr>
          <w:rFonts w:ascii="Consolas" w:hAnsi="Consolas"/>
          <w:color w:val="803728"/>
          <w:sz w:val="16"/>
        </w:rPr>
        <w:t>debitar</w:t>
      </w:r>
      <w:r>
        <w:t xml:space="preserve"> cierran la orden de la obra social.</w:t>
      </w:r>
    </w:p>
    <w:p>
      <w:r>
        <w:rPr>
          <w:b/>
        </w:rPr>
        <w:t>Ciclo de `estado_pago`:</w:t>
      </w:r>
    </w:p>
    <w:p>
      <w:pPr>
        <w:spacing w:before="60" w:after="140"/>
        <w:ind w:left="259" w:right="173"/>
        <w:shd w:fill="F2F4F7"/>
      </w:pPr>
      <w:r>
        <w:rPr>
          <w:rFonts w:ascii="Consolas" w:hAnsi="Consolas"/>
          <w:color w:val="2D3741"/>
          <w:sz w:val="15"/>
        </w:rPr>
        <w:t>PENDIENTE → EN_PROCESO_LIQUIDACION → COBRADO</w:t>
      </w:r>
      <w:r>
        <w:br/>
      </w:r>
      <w:r>
        <w:rPr>
          <w:rFonts w:ascii="Consolas" w:hAnsi="Consolas"/>
          <w:color w:val="2D3741"/>
          <w:sz w:val="15"/>
        </w:rPr>
        <w:t xml:space="preserve">                                  └→ DEBITADO_OS</w:t>
      </w:r>
    </w:p>
    <w:p>
      <w:r>
        <w:t>La presentación del período (</w:t>
      </w:r>
      <w:r>
        <w:rPr>
          <w:rFonts w:ascii="Consolas" w:hAnsi="Consolas"/>
          <w:color w:val="803728"/>
          <w:sz w:val="16"/>
        </w:rPr>
        <w:t>POST /liquidaciones/obras-sociales</w:t>
      </w:r>
      <w:r>
        <w:t xml:space="preserve">) pasa todos los movimientos </w:t>
      </w:r>
      <w:r>
        <w:rPr>
          <w:rFonts w:ascii="Consolas" w:hAnsi="Consolas"/>
          <w:color w:val="803728"/>
          <w:sz w:val="16"/>
        </w:rPr>
        <w:t>PENDIENTE</w:t>
      </w:r>
      <w:r>
        <w:t xml:space="preserve"> del mes a </w:t>
      </w:r>
      <w:r>
        <w:rPr>
          <w:rFonts w:ascii="Consolas" w:hAnsi="Consolas"/>
          <w:color w:val="803728"/>
          <w:sz w:val="16"/>
        </w:rPr>
        <w:t>EN_PROCESO_LIQUIDACION</w:t>
      </w:r>
      <w:r>
        <w:t xml:space="preserve"> en una transacción. Si no hay pendientes, responde </w:t>
      </w:r>
      <w:r>
        <w:rPr>
          <w:rFonts w:ascii="Consolas" w:hAnsi="Consolas"/>
          <w:color w:val="803728"/>
          <w:sz w:val="16"/>
        </w:rPr>
        <w:t>422</w:t>
      </w:r>
      <w:r>
        <w:t>.</w:t>
      </w:r>
    </w:p>
    <w:p>
      <w:pPr>
        <w:pStyle w:val="Heading3"/>
      </w:pPr>
      <w:r>
        <w:t>3.4.7. Liquidación de profesionales y PDF</w:t>
      </w:r>
    </w:p>
    <w:p>
      <w:pPr>
        <w:pStyle w:val="ListBullet"/>
      </w:pPr>
      <w:r>
        <w:t xml:space="preserve">La producción de un profesional es la suma de </w:t>
      </w:r>
      <w:r>
        <w:rPr>
          <w:rFonts w:ascii="Consolas" w:hAnsi="Consolas"/>
          <w:color w:val="803728"/>
          <w:sz w:val="16"/>
        </w:rPr>
        <w:t>monto_efectivo</w:t>
      </w:r>
      <w:r>
        <w:t xml:space="preserve"> +</w:t>
      </w:r>
    </w:p>
    <w:p>
      <w:r>
        <w:rPr>
          <w:rFonts w:ascii="Consolas" w:hAnsi="Consolas"/>
          <w:color w:val="803728"/>
          <w:sz w:val="16"/>
        </w:rPr>
        <w:t>monto_pendiente_os</w:t>
      </w:r>
      <w:r>
        <w:t xml:space="preserve"> de sus movimientos del mes.</w:t>
      </w:r>
    </w:p>
    <w:p>
      <w:pPr>
        <w:pStyle w:val="ListBullet"/>
      </w:pPr>
      <w:r>
        <w:rPr>
          <w:rFonts w:ascii="Consolas" w:hAnsi="Consolas"/>
          <w:color w:val="803728"/>
          <w:sz w:val="16"/>
        </w:rPr>
        <w:t>DUENO</w:t>
      </w:r>
      <w:r>
        <w:t>: porcentaje de producción (</w:t>
      </w:r>
      <w:r>
        <w:rPr>
          <w:rFonts w:ascii="Consolas" w:hAnsi="Consolas"/>
          <w:color w:val="803728"/>
          <w:sz w:val="16"/>
        </w:rPr>
        <w:t>valor_pago</w:t>
      </w:r>
      <w:r>
        <w:t>; sin valor = 100 %).</w:t>
      </w:r>
    </w:p>
    <w:p>
      <w:pPr>
        <w:pStyle w:val="ListBullet"/>
      </w:pPr>
      <w:r>
        <w:rPr>
          <w:rFonts w:ascii="Consolas" w:hAnsi="Consolas"/>
          <w:color w:val="803728"/>
          <w:sz w:val="16"/>
        </w:rPr>
        <w:t>COMISION</w:t>
      </w:r>
      <w:r>
        <w:t>: porcentaje obligatorio (0-100).</w:t>
      </w:r>
    </w:p>
    <w:p>
      <w:pPr>
        <w:pStyle w:val="ListBullet"/>
      </w:pPr>
      <w:r>
        <w:rPr>
          <w:rFonts w:ascii="Consolas" w:hAnsi="Consolas"/>
          <w:color w:val="803728"/>
          <w:sz w:val="16"/>
        </w:rPr>
        <w:t>SUELDO</w:t>
      </w:r>
      <w:r>
        <w:t>: importe fijo mensual, independiente de la producción.</w:t>
      </w:r>
    </w:p>
    <w:p>
      <w:pPr>
        <w:pStyle w:val="ListBullet"/>
      </w:pPr>
      <w:r>
        <w:t xml:space="preserve">Los reportes PDF se generan con </w:t>
      </w:r>
      <w:r>
        <w:rPr>
          <w:rFonts w:ascii="Consolas" w:hAnsi="Consolas"/>
          <w:color w:val="803728"/>
          <w:sz w:val="16"/>
        </w:rPr>
        <w:t>app/core/pdf.py</w:t>
      </w:r>
      <w:r>
        <w:t xml:space="preserve"> (implementación propia, sin</w:t>
      </w:r>
    </w:p>
    <w:p>
      <w:r>
        <w:t>ReportLab) a partir de los mismos DTO que la API; no recalculan ni consultan la base.</w:t>
      </w:r>
    </w:p>
    <w:p>
      <w:pPr>
        <w:pStyle w:val="Heading3"/>
      </w:pPr>
      <w:r>
        <w:t>3.4.8. Flujo del frontend</w:t>
      </w:r>
    </w:p>
    <w:p>
      <w:pPr>
        <w:pStyle w:val="ListBullet"/>
      </w:pPr>
      <w:r>
        <w:rPr>
          <w:b/>
        </w:rPr>
        <w:t>Panel (`/`)</w:t>
      </w:r>
      <w:r>
        <w:t xml:space="preserve">: </w:t>
      </w:r>
      <w:r>
        <w:rPr>
          <w:rFonts w:ascii="Consolas" w:hAnsi="Consolas"/>
          <w:color w:val="803728"/>
          <w:sz w:val="16"/>
        </w:rPr>
        <w:t>index.html</w:t>
      </w:r>
      <w:r>
        <w:t xml:space="preserve"> carga </w:t>
      </w:r>
      <w:r>
        <w:rPr>
          <w:rFonts w:ascii="Consolas" w:hAnsi="Consolas"/>
          <w:color w:val="803728"/>
          <w:sz w:val="16"/>
        </w:rPr>
        <w:t>app.js</w:t>
      </w:r>
      <w:r>
        <w:t xml:space="preserve"> y </w:t>
      </w:r>
      <w:r>
        <w:rPr>
          <w:rFonts w:ascii="Consolas" w:hAnsi="Consolas"/>
          <w:color w:val="803728"/>
          <w:sz w:val="16"/>
        </w:rPr>
        <w:t>calendar.js</w:t>
      </w:r>
      <w:r>
        <w:t>.</w:t>
      </w:r>
    </w:p>
    <w:p>
      <w:r>
        <w:rPr>
          <w:rFonts w:ascii="Consolas" w:hAnsi="Consolas"/>
          <w:color w:val="803728"/>
          <w:sz w:val="16"/>
        </w:rPr>
        <w:t>app.js</w:t>
      </w:r>
      <w:r>
        <w:t xml:space="preserve"> expone </w:t>
      </w:r>
      <w:r>
        <w:rPr>
          <w:rFonts w:ascii="Consolas" w:hAnsi="Consolas"/>
          <w:color w:val="803728"/>
          <w:sz w:val="16"/>
        </w:rPr>
        <w:t>window.OdontoApp</w:t>
      </w:r>
      <w:r>
        <w:t xml:space="preserve">; </w:t>
      </w:r>
      <w:r>
        <w:rPr>
          <w:rFonts w:ascii="Consolas" w:hAnsi="Consolas"/>
          <w:color w:val="803728"/>
          <w:sz w:val="16"/>
        </w:rPr>
        <w:t>calendar.js</w:t>
      </w:r>
      <w:r>
        <w:t xml:space="preserve"> consume ese puente en lugar de duplicar el estado. La carga inicial hace </w:t>
      </w:r>
      <w:r>
        <w:rPr>
          <w:rFonts w:ascii="Consolas" w:hAnsi="Consolas"/>
          <w:color w:val="803728"/>
          <w:sz w:val="16"/>
        </w:rPr>
        <w:t>GET /doctores</w:t>
      </w:r>
      <w:r>
        <w:t xml:space="preserve">, </w:t>
      </w:r>
      <w:r>
        <w:rPr>
          <w:rFonts w:ascii="Consolas" w:hAnsi="Consolas"/>
          <w:color w:val="803728"/>
          <w:sz w:val="16"/>
        </w:rPr>
        <w:t>/pacientes</w:t>
      </w:r>
      <w:r>
        <w:t xml:space="preserve">, </w:t>
      </w:r>
      <w:r>
        <w:rPr>
          <w:rFonts w:ascii="Consolas" w:hAnsi="Consolas"/>
          <w:color w:val="803728"/>
          <w:sz w:val="16"/>
        </w:rPr>
        <w:t>/turnos?limit=500</w:t>
      </w:r>
      <w:r>
        <w:t xml:space="preserve"> y </w:t>
      </w:r>
      <w:r>
        <w:rPr>
          <w:rFonts w:ascii="Consolas" w:hAnsi="Consolas"/>
          <w:color w:val="803728"/>
          <w:sz w:val="16"/>
        </w:rPr>
        <w:t>/obras-sociales</w:t>
      </w:r>
      <w:r>
        <w:t>, y luego pide en paralelo recordatorios, fichas de salud, disponibilidad y menú del bot.</w:t>
      </w:r>
    </w:p>
    <w:p>
      <w:pPr>
        <w:pStyle w:val="ListBullet"/>
      </w:pPr>
      <w:r>
        <w:rPr>
          <w:b/>
        </w:rPr>
        <w:t>Vista móvil (`/medico`)</w:t>
      </w:r>
      <w:r>
        <w:t xml:space="preserve">: </w:t>
      </w:r>
      <w:r>
        <w:rPr>
          <w:rFonts w:ascii="Consolas" w:hAnsi="Consolas"/>
          <w:color w:val="803728"/>
          <w:sz w:val="16"/>
        </w:rPr>
        <w:t>medico.js</w:t>
      </w:r>
      <w:r>
        <w:t xml:space="preserve"> es autónomo, no carga </w:t>
      </w:r>
      <w:r>
        <w:rPr>
          <w:rFonts w:ascii="Consolas" w:hAnsi="Consolas"/>
          <w:color w:val="803728"/>
          <w:sz w:val="16"/>
        </w:rPr>
        <w:t>app.js</w:t>
      </w:r>
      <w:r>
        <w:t>.</w:t>
      </w:r>
    </w:p>
    <w:p>
      <w:r>
        <w:t xml:space="preserve">Recuerda el profesional en </w:t>
      </w:r>
      <w:r>
        <w:rPr>
          <w:rFonts w:ascii="Consolas" w:hAnsi="Consolas"/>
          <w:color w:val="803728"/>
          <w:sz w:val="16"/>
        </w:rPr>
        <w:t>localStorage</w:t>
      </w:r>
      <w:r>
        <w:t xml:space="preserve">, consulta turnos por rango de fechas, agenda con </w:t>
      </w:r>
      <w:r>
        <w:rPr>
          <w:rFonts w:ascii="Consolas" w:hAnsi="Consolas"/>
          <w:color w:val="803728"/>
          <w:sz w:val="16"/>
        </w:rPr>
        <w:t>POST /turnos</w:t>
      </w:r>
      <w:r>
        <w:t xml:space="preserve"> y edita/cancela con </w:t>
      </w:r>
      <w:r>
        <w:rPr>
          <w:rFonts w:ascii="Consolas" w:hAnsi="Consolas"/>
          <w:color w:val="803728"/>
          <w:sz w:val="16"/>
        </w:rPr>
        <w:t>PATCH /turnos/{id}</w:t>
      </w:r>
      <w:r>
        <w:t>. Se refresca cada 60 segundos y al volver a la pestaña.</w:t>
      </w:r>
    </w:p>
    <w:p>
      <w:pPr>
        <w:pStyle w:val="ListBullet"/>
      </w:pPr>
      <w:r>
        <w:rPr>
          <w:b/>
        </w:rPr>
        <w:t>Anamnesis (`/anamnesis/{token}`)</w:t>
      </w:r>
      <w:r>
        <w:t xml:space="preserve">: </w:t>
      </w:r>
      <w:r>
        <w:rPr>
          <w:rFonts w:ascii="Consolas" w:hAnsi="Consolas"/>
          <w:color w:val="803728"/>
          <w:sz w:val="16"/>
        </w:rPr>
        <w:t>anamnesis.js</w:t>
      </w:r>
      <w:r>
        <w:t xml:space="preserve"> lee el token del path,</w:t>
      </w:r>
    </w:p>
    <w:p>
      <w:r>
        <w:t xml:space="preserve">hace </w:t>
      </w:r>
      <w:r>
        <w:rPr>
          <w:rFonts w:ascii="Consolas" w:hAnsi="Consolas"/>
          <w:color w:val="803728"/>
          <w:sz w:val="16"/>
        </w:rPr>
        <w:t>GET</w:t>
      </w:r>
      <w:r>
        <w:t xml:space="preserve"> y </w:t>
      </w:r>
      <w:r>
        <w:rPr>
          <w:rFonts w:ascii="Consolas" w:hAnsi="Consolas"/>
          <w:color w:val="803728"/>
          <w:sz w:val="16"/>
        </w:rPr>
        <w:t>POST</w:t>
      </w:r>
      <w:r>
        <w:t xml:space="preserve"> contra </w:t>
      </w:r>
      <w:r>
        <w:rPr>
          <w:rFonts w:ascii="Consolas" w:hAnsi="Consolas"/>
          <w:color w:val="803728"/>
          <w:sz w:val="16"/>
        </w:rPr>
        <w:t>/api/v1/anamnesis/{token}</w:t>
      </w:r>
      <w:r>
        <w:t xml:space="preserve"> y usa </w:t>
      </w:r>
      <w:r>
        <w:rPr>
          <w:rFonts w:ascii="Consolas" w:hAnsi="Consolas"/>
          <w:color w:val="803728"/>
          <w:sz w:val="16"/>
        </w:rPr>
        <w:t>textContent</w:t>
      </w:r>
      <w:r>
        <w:t xml:space="preserve"> para insertar datos del paciente (evita XSS).</w:t>
      </w:r>
    </w:p>
    <w:p>
      <w:pPr>
        <w:pStyle w:val="ListBullet"/>
      </w:pPr>
      <w:r>
        <w:rPr>
          <w:b/>
        </w:rPr>
        <w:t>Comunicación</w:t>
      </w:r>
      <w:r>
        <w:t xml:space="preserve">: </w:t>
      </w:r>
      <w:r>
        <w:rPr>
          <w:rFonts w:ascii="Consolas" w:hAnsi="Consolas"/>
          <w:color w:val="803728"/>
          <w:sz w:val="16"/>
        </w:rPr>
        <w:t>fetch</w:t>
      </w:r>
      <w:r>
        <w:t xml:space="preserve"> relativo al mismo origen; no hay build, npm ni</w:t>
      </w:r>
    </w:p>
    <w:p>
      <w:r>
        <w:t>framework de frontend. Tailwind y la fuente Inter se cargan por CDN.</w:t>
      </w:r>
    </w:p>
    <w:p>
      <w:pPr>
        <w:pStyle w:val="Heading3"/>
      </w:pPr>
      <w:r>
        <w:t>3.5. Configuración y entornos</w:t>
      </w:r>
    </w:p>
    <w:p>
      <w:pPr>
        <w:pStyle w:val="ListBullet"/>
      </w:pPr>
      <w:r>
        <w:rPr>
          <w:rFonts w:ascii="Consolas" w:hAnsi="Consolas"/>
          <w:color w:val="803728"/>
          <w:sz w:val="16"/>
        </w:rPr>
        <w:t>Settings</w:t>
      </w:r>
      <w:r>
        <w:t xml:space="preserve"> (</w:t>
      </w:r>
      <w:r>
        <w:rPr>
          <w:rFonts w:ascii="Consolas" w:hAnsi="Consolas"/>
          <w:color w:val="803728"/>
          <w:sz w:val="16"/>
        </w:rPr>
        <w:t>app/core/config.py</w:t>
      </w:r>
      <w:r>
        <w:t>) es una instancia única creada al importar.</w:t>
      </w:r>
    </w:p>
    <w:p>
      <w:pPr>
        <w:pStyle w:val="ListBullet"/>
      </w:pPr>
      <w:r>
        <w:t xml:space="preserve">En Vercel, si </w:t>
      </w:r>
      <w:r>
        <w:rPr>
          <w:rFonts w:ascii="Consolas" w:hAnsi="Consolas"/>
          <w:color w:val="803728"/>
          <w:sz w:val="16"/>
        </w:rPr>
        <w:t>DATABASE_URL</w:t>
      </w:r>
      <w:r>
        <w:t xml:space="preserve"> sigue siendo SQLite, se redirige a</w:t>
      </w:r>
    </w:p>
    <w:p>
      <w:r>
        <w:rPr>
          <w:rFonts w:ascii="Consolas" w:hAnsi="Consolas"/>
          <w:color w:val="803728"/>
          <w:sz w:val="16"/>
        </w:rPr>
        <w:t>sqlite:////tmp/odontologico.db</w:t>
      </w:r>
      <w:r>
        <w:t xml:space="preserve">. Esa base es </w:t>
      </w:r>
      <w:r>
        <w:rPr>
          <w:b/>
        </w:rPr>
        <w:t>efímera</w:t>
      </w:r>
      <w:r>
        <w:t>: se pierde entre invocaciones/despliegues. Para persistencia real se debe configurar PostgreSQL (</w:t>
      </w:r>
      <w:r>
        <w:rPr>
          <w:rFonts w:ascii="Consolas" w:hAnsi="Consolas"/>
          <w:color w:val="803728"/>
          <w:sz w:val="16"/>
        </w:rPr>
        <w:t>postgresql+psycopg://...</w:t>
      </w:r>
      <w:r>
        <w:t>).</w:t>
      </w:r>
    </w:p>
    <w:p>
      <w:pPr>
        <w:pStyle w:val="ListBullet"/>
      </w:pPr>
      <w:r>
        <w:t xml:space="preserve">Las URLs </w:t>
      </w:r>
      <w:r>
        <w:rPr>
          <w:rFonts w:ascii="Consolas" w:hAnsi="Consolas"/>
          <w:color w:val="803728"/>
          <w:sz w:val="16"/>
        </w:rPr>
        <w:t>postgres://</w:t>
      </w:r>
      <w:r>
        <w:t xml:space="preserve"> y </w:t>
      </w:r>
      <w:r>
        <w:rPr>
          <w:rFonts w:ascii="Consolas" w:hAnsi="Consolas"/>
          <w:color w:val="803728"/>
          <w:sz w:val="16"/>
        </w:rPr>
        <w:t>postgresql://</w:t>
      </w:r>
      <w:r>
        <w:t xml:space="preserve"> se reescriben automáticamente al</w:t>
      </w:r>
    </w:p>
    <w:p>
      <w:r>
        <w:t xml:space="preserve">driver </w:t>
      </w:r>
      <w:r>
        <w:rPr>
          <w:rFonts w:ascii="Consolas" w:hAnsi="Consolas"/>
          <w:color w:val="803728"/>
          <w:sz w:val="16"/>
        </w:rPr>
        <w:t>psycopg</w:t>
      </w:r>
      <w:r>
        <w:t xml:space="preserve"> 3.</w:t>
      </w:r>
    </w:p>
    <w:p>
      <w:pPr>
        <w:pStyle w:val="ListBullet"/>
      </w:pPr>
      <w:r>
        <w:rPr>
          <w:rFonts w:ascii="Consolas" w:hAnsi="Consolas"/>
          <w:color w:val="803728"/>
          <w:sz w:val="16"/>
        </w:rPr>
        <w:t>PUBLIC_BASE_URL</w:t>
      </w:r>
      <w:r>
        <w:t xml:space="preserve"> define la base de los enlaces de anamnesis. Si falta, en</w:t>
      </w:r>
    </w:p>
    <w:p>
      <w:r>
        <w:t xml:space="preserve">Vercel se usa </w:t>
      </w:r>
      <w:r>
        <w:rPr>
          <w:rFonts w:ascii="Consolas" w:hAnsi="Consolas"/>
          <w:color w:val="803728"/>
          <w:sz w:val="16"/>
        </w:rPr>
        <w:t>VERCEL_PROJECT_PRODUCTION_URL</w:t>
      </w:r>
      <w:r>
        <w:t xml:space="preserve"> o </w:t>
      </w:r>
      <w:r>
        <w:rPr>
          <w:rFonts w:ascii="Consolas" w:hAnsi="Consolas"/>
          <w:color w:val="803728"/>
          <w:sz w:val="16"/>
        </w:rPr>
        <w:t>VERCEL_URL</w:t>
      </w:r>
      <w:r>
        <w:t xml:space="preserve">; en local, </w:t>
      </w:r>
      <w:r>
        <w:rPr>
          <w:rFonts w:ascii="Consolas" w:hAnsi="Consolas"/>
          <w:color w:val="803728"/>
          <w:sz w:val="16"/>
        </w:rPr>
        <w:t>http://localhost:8000</w:t>
      </w:r>
      <w:r>
        <w:t>.</w:t>
      </w:r>
    </w:p>
    <w:p>
      <w:pPr>
        <w:pStyle w:val="ListBullet"/>
      </w:pPr>
      <w:r>
        <w:t>El secreto de anamnesis sigue esta prioridad:</w:t>
      </w:r>
    </w:p>
    <w:p>
      <w:r>
        <w:rPr>
          <w:rFonts w:ascii="Consolas" w:hAnsi="Consolas"/>
          <w:color w:val="803728"/>
          <w:sz w:val="16"/>
        </w:rPr>
        <w:t>ANAMNESIS_TOKEN_SECRET</w:t>
      </w:r>
      <w:r>
        <w:t xml:space="preserve"> → </w:t>
      </w:r>
      <w:r>
        <w:rPr>
          <w:rFonts w:ascii="Consolas" w:hAnsi="Consolas"/>
          <w:color w:val="803728"/>
          <w:sz w:val="16"/>
        </w:rPr>
        <w:t>WHATSAPP_VERIFY_TOKEN</w:t>
      </w:r>
      <w:r>
        <w:t xml:space="preserve"> → SHA-256 derivado de </w:t>
      </w:r>
      <w:r>
        <w:rPr>
          <w:rFonts w:ascii="Consolas" w:hAnsi="Consolas"/>
          <w:color w:val="803728"/>
          <w:sz w:val="16"/>
        </w:rPr>
        <w:t>DATABASE_URL + APP_NAME + "anamnesis"</w:t>
      </w:r>
      <w:r>
        <w:t>.</w:t>
      </w:r>
    </w:p>
    <w:p>
      <w:pPr>
        <w:pStyle w:val="Heading3"/>
      </w:pPr>
      <w:r>
        <w:t>3.6. Transacciones, errores y límites</w:t>
      </w:r>
    </w:p>
    <w:p>
      <w:pPr>
        <w:pStyle w:val="ListBullet"/>
      </w:pPr>
      <w:r>
        <w:rPr>
          <w:rFonts w:ascii="Consolas" w:hAnsi="Consolas"/>
          <w:color w:val="803728"/>
          <w:sz w:val="16"/>
        </w:rPr>
        <w:t>SessionLocal</w:t>
      </w:r>
      <w:r>
        <w:t xml:space="preserve"> usa </w:t>
      </w:r>
      <w:r>
        <w:rPr>
          <w:rFonts w:ascii="Consolas" w:hAnsi="Consolas"/>
          <w:color w:val="803728"/>
          <w:sz w:val="16"/>
        </w:rPr>
        <w:t>autoflush=False</w:t>
      </w:r>
      <w:r>
        <w:t xml:space="preserve">, </w:t>
      </w:r>
      <w:r>
        <w:rPr>
          <w:rFonts w:ascii="Consolas" w:hAnsi="Consolas"/>
          <w:color w:val="803728"/>
          <w:sz w:val="16"/>
        </w:rPr>
        <w:t>autocommit=False</w:t>
      </w:r>
      <w:r>
        <w:t xml:space="preserve"> y</w:t>
      </w:r>
    </w:p>
    <w:p>
      <w:r>
        <w:rPr>
          <w:rFonts w:ascii="Consolas" w:hAnsi="Consolas"/>
          <w:color w:val="803728"/>
          <w:sz w:val="16"/>
        </w:rPr>
        <w:t>expire_on_commit=False</w:t>
      </w:r>
      <w:r>
        <w:t>. Cada request recibe una sesión y la cierra al final.</w:t>
      </w:r>
    </w:p>
    <w:p>
      <w:pPr>
        <w:pStyle w:val="ListBullet"/>
      </w:pPr>
      <w:r>
        <w:t xml:space="preserve">Los servicios hacen </w:t>
      </w:r>
      <w:r>
        <w:rPr>
          <w:rFonts w:ascii="Consolas" w:hAnsi="Consolas"/>
          <w:color w:val="803728"/>
          <w:sz w:val="16"/>
        </w:rPr>
        <w:t>commit()</w:t>
      </w:r>
      <w:r>
        <w:t xml:space="preserve"> y </w:t>
      </w:r>
      <w:r>
        <w:rPr>
          <w:rFonts w:ascii="Consolas" w:hAnsi="Consolas"/>
          <w:color w:val="803728"/>
          <w:sz w:val="16"/>
        </w:rPr>
        <w:t>rollback()</w:t>
      </w:r>
      <w:r>
        <w:t xml:space="preserve"> explícitos. No hay una capa que</w:t>
      </w:r>
    </w:p>
    <w:p>
      <w:r>
        <w:t>agrupe varias operaciones de servicios distintos en una sola transacción.</w:t>
      </w:r>
    </w:p>
    <w:p>
      <w:pPr>
        <w:pStyle w:val="ListBullet"/>
      </w:pPr>
      <w:r>
        <w:t xml:space="preserve">Los errores de unicidad se traducen de </w:t>
      </w:r>
      <w:r>
        <w:rPr>
          <w:rFonts w:ascii="Consolas" w:hAnsi="Consolas"/>
          <w:color w:val="803728"/>
          <w:sz w:val="16"/>
        </w:rPr>
        <w:t>IntegrityError</w:t>
      </w:r>
      <w:r>
        <w:t xml:space="preserve"> a </w:t>
      </w:r>
      <w:r>
        <w:rPr>
          <w:rFonts w:ascii="Consolas" w:hAnsi="Consolas"/>
          <w:color w:val="803728"/>
          <w:sz w:val="16"/>
        </w:rPr>
        <w:t>ConflictoError</w:t>
      </w:r>
    </w:p>
    <w:p>
      <w:r>
        <w:t xml:space="preserve">(HTTP 409), no a </w:t>
      </w:r>
      <w:r>
        <w:rPr>
          <w:rFonts w:ascii="Consolas" w:hAnsi="Consolas"/>
          <w:color w:val="803728"/>
          <w:sz w:val="16"/>
        </w:rPr>
        <w:t>500</w:t>
      </w:r>
      <w:r>
        <w:t>.</w:t>
      </w:r>
    </w:p>
    <w:p>
      <w:pPr>
        <w:pStyle w:val="ListBullet"/>
      </w:pPr>
      <w:r>
        <w:rPr>
          <w:rFonts w:ascii="Consolas" w:hAnsi="Consolas"/>
          <w:color w:val="803728"/>
          <w:sz w:val="16"/>
        </w:rPr>
        <w:t>AppError</w:t>
      </w:r>
      <w:r>
        <w:t xml:space="preserve"> permite adjuntar </w:t>
      </w:r>
      <w:r>
        <w:rPr>
          <w:rFonts w:ascii="Consolas" w:hAnsi="Consolas"/>
          <w:color w:val="803728"/>
          <w:sz w:val="16"/>
        </w:rPr>
        <w:t>extra</w:t>
      </w:r>
      <w:r>
        <w:t xml:space="preserve"> al JSON de error.</w:t>
      </w:r>
    </w:p>
    <w:p>
      <w:pPr>
        <w:pStyle w:val="ListBullet"/>
      </w:pPr>
      <w:r>
        <w:t xml:space="preserve">Los listados tienen límites: turnos </w:t>
      </w:r>
      <w:r>
        <w:rPr>
          <w:rFonts w:ascii="Consolas" w:hAnsi="Consolas"/>
          <w:color w:val="803728"/>
          <w:sz w:val="16"/>
        </w:rPr>
        <w:t>limit &lt;= 500</w:t>
      </w:r>
      <w:r>
        <w:t xml:space="preserve">, evoluciones </w:t>
      </w:r>
      <w:r>
        <w:rPr>
          <w:rFonts w:ascii="Consolas" w:hAnsi="Consolas"/>
          <w:color w:val="803728"/>
          <w:sz w:val="16"/>
        </w:rPr>
        <w:t>&lt;= 500</w:t>
      </w:r>
      <w:r>
        <w:t>,</w:t>
      </w:r>
    </w:p>
    <w:p>
      <w:r>
        <w:t xml:space="preserve">fichas de salud </w:t>
      </w:r>
      <w:r>
        <w:rPr>
          <w:rFonts w:ascii="Consolas" w:hAnsi="Consolas"/>
          <w:color w:val="803728"/>
          <w:sz w:val="16"/>
        </w:rPr>
        <w:t>limit 500</w:t>
      </w:r>
      <w:r>
        <w:t>; no hay paginación por cursor.</w:t>
      </w:r>
    </w:p>
    <w:p>
      <w:pPr>
        <w:pStyle w:val="Heading2"/>
      </w:pPr>
      <w:r>
        <w:t>4. Dependencias principales</w:t>
      </w:r>
    </w:p>
    <w:p>
      <w:pPr>
        <w:pStyle w:val="Heading3"/>
      </w:pPr>
      <w:r>
        <w:t>4.1. Runtime (`requirements.txt`)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Dependencia</w:t>
            </w:r>
          </w:p>
        </w:tc>
        <w:tc>
          <w:tcPr>
            <w:tcW w:type="dxa" w:w="3360"/>
            <w:vAlign w:val="center"/>
            <w:shd w:fill="DCE6F1"/>
          </w:tcPr>
          <w:p>
            <w:pPr>
              <w:spacing w:after="20"/>
            </w:pPr>
            <w:r>
              <w:rPr>
                <w:b/>
                <w:sz w:val="16"/>
              </w:rPr>
            </w:r>
            <w:r>
              <w:rPr>
                <w:b/>
                <w:sz w:val="16"/>
              </w:rPr>
              <w:t>Versión</w:t>
            </w:r>
          </w:p>
        </w:tc>
        <w:tc>
          <w:tcPr>
            <w:tcW w:type="dxa" w:w="3360"/>
            <w:vAlign w:val="center"/>
            <w:shd w:fill="DCE6F1"/>
          </w:tcPr>
          <w:p>
            <w:pPr>
              <w:spacing w:after="20"/>
            </w:pPr>
            <w:r>
              <w:rPr>
                <w:b/>
                <w:sz w:val="16"/>
              </w:rPr>
            </w:r>
            <w:r>
              <w:rPr>
                <w:b/>
                <w:sz w:val="16"/>
              </w:rPr>
              <w:t>Propósito en la aplicación</w:t>
            </w:r>
          </w:p>
        </w:tc>
      </w:tr>
      <w:tr>
        <w:tc>
          <w:tcPr>
            <w:tcW w:type="dxa" w:w="3360"/>
            <w:vAlign w:val="center"/>
          </w:tcPr>
          <w:p>
            <w:pPr>
              <w:spacing w:after="20"/>
            </w:pPr>
            <w:r>
              <w:rPr>
                <w:sz w:val="16"/>
              </w:rPr>
            </w:r>
            <w:r>
              <w:rPr>
                <w:rFonts w:ascii="Consolas" w:hAnsi="Consolas"/>
                <w:color w:val="803728"/>
                <w:sz w:val="16"/>
              </w:rPr>
              <w:t>fastapi</w:t>
            </w:r>
          </w:p>
        </w:tc>
        <w:tc>
          <w:tcPr>
            <w:tcW w:type="dxa" w:w="3360"/>
            <w:vAlign w:val="center"/>
          </w:tcPr>
          <w:p>
            <w:pPr>
              <w:spacing w:after="20"/>
            </w:pPr>
            <w:r>
              <w:rPr>
                <w:sz w:val="16"/>
              </w:rPr>
            </w:r>
            <w:r>
              <w:rPr>
                <w:sz w:val="16"/>
              </w:rPr>
              <w:t>0.143.0</w:t>
            </w:r>
          </w:p>
        </w:tc>
        <w:tc>
          <w:tcPr>
            <w:tcW w:type="dxa" w:w="3360"/>
            <w:vAlign w:val="center"/>
          </w:tcPr>
          <w:p>
            <w:pPr>
              <w:spacing w:after="20"/>
            </w:pPr>
            <w:r>
              <w:rPr>
                <w:sz w:val="16"/>
              </w:rPr>
            </w:r>
            <w:r>
              <w:rPr>
                <w:sz w:val="16"/>
              </w:rPr>
              <w:t>Framework HTTP, inyección de dependencias, OpenAPI y validación de rutas.</w:t>
            </w:r>
          </w:p>
        </w:tc>
      </w:tr>
      <w:tr>
        <w:tc>
          <w:tcPr>
            <w:tcW w:type="dxa" w:w="3360"/>
            <w:vAlign w:val="center"/>
            <w:shd w:fill="F7F9FB"/>
          </w:tcPr>
          <w:p>
            <w:pPr>
              <w:spacing w:after="20"/>
            </w:pPr>
            <w:r>
              <w:rPr>
                <w:sz w:val="16"/>
              </w:rPr>
            </w:r>
            <w:r>
              <w:rPr>
                <w:rFonts w:ascii="Consolas" w:hAnsi="Consolas"/>
                <w:color w:val="803728"/>
                <w:sz w:val="16"/>
              </w:rPr>
              <w:t>uvicorn[standard]</w:t>
            </w:r>
          </w:p>
        </w:tc>
        <w:tc>
          <w:tcPr>
            <w:tcW w:type="dxa" w:w="3360"/>
            <w:vAlign w:val="center"/>
            <w:shd w:fill="F7F9FB"/>
          </w:tcPr>
          <w:p>
            <w:pPr>
              <w:spacing w:after="20"/>
            </w:pPr>
            <w:r>
              <w:rPr>
                <w:sz w:val="16"/>
              </w:rPr>
            </w:r>
            <w:r>
              <w:rPr>
                <w:sz w:val="16"/>
              </w:rPr>
              <w:t>0.54.0</w:t>
            </w:r>
          </w:p>
        </w:tc>
        <w:tc>
          <w:tcPr>
            <w:tcW w:type="dxa" w:w="3360"/>
            <w:vAlign w:val="center"/>
            <w:shd w:fill="F7F9FB"/>
          </w:tcPr>
          <w:p>
            <w:pPr>
              <w:spacing w:after="20"/>
            </w:pPr>
            <w:r>
              <w:rPr>
                <w:sz w:val="16"/>
              </w:rPr>
            </w:r>
            <w:r>
              <w:rPr>
                <w:sz w:val="16"/>
              </w:rPr>
              <w:t>Servidor ASGI para desarrollo local y ejecución en Vercel.</w:t>
            </w:r>
          </w:p>
        </w:tc>
      </w:tr>
      <w:tr>
        <w:tc>
          <w:tcPr>
            <w:tcW w:type="dxa" w:w="3360"/>
            <w:vAlign w:val="center"/>
          </w:tcPr>
          <w:p>
            <w:pPr>
              <w:spacing w:after="20"/>
            </w:pPr>
            <w:r>
              <w:rPr>
                <w:sz w:val="16"/>
              </w:rPr>
            </w:r>
            <w:r>
              <w:rPr>
                <w:rFonts w:ascii="Consolas" w:hAnsi="Consolas"/>
                <w:color w:val="803728"/>
                <w:sz w:val="16"/>
              </w:rPr>
              <w:t>SQLAlchemy</w:t>
            </w:r>
          </w:p>
        </w:tc>
        <w:tc>
          <w:tcPr>
            <w:tcW w:type="dxa" w:w="3360"/>
            <w:vAlign w:val="center"/>
          </w:tcPr>
          <w:p>
            <w:pPr>
              <w:spacing w:after="20"/>
            </w:pPr>
            <w:r>
              <w:rPr>
                <w:sz w:val="16"/>
              </w:rPr>
            </w:r>
            <w:r>
              <w:rPr>
                <w:sz w:val="16"/>
              </w:rPr>
              <w:t>2.1.4</w:t>
            </w:r>
          </w:p>
        </w:tc>
        <w:tc>
          <w:tcPr>
            <w:tcW w:type="dxa" w:w="3360"/>
            <w:vAlign w:val="center"/>
          </w:tcPr>
          <w:p>
            <w:pPr>
              <w:spacing w:after="20"/>
            </w:pPr>
            <w:r>
              <w:rPr>
                <w:sz w:val="16"/>
              </w:rPr>
            </w:r>
            <w:r>
              <w:rPr>
                <w:sz w:val="16"/>
              </w:rPr>
              <w:t>ORM declarativo, engine, sesiones, relaciones y DDL.</w:t>
            </w:r>
          </w:p>
        </w:tc>
      </w:tr>
      <w:tr>
        <w:tc>
          <w:tcPr>
            <w:tcW w:type="dxa" w:w="3360"/>
            <w:vAlign w:val="center"/>
            <w:shd w:fill="F7F9FB"/>
          </w:tcPr>
          <w:p>
            <w:pPr>
              <w:spacing w:after="20"/>
            </w:pPr>
            <w:r>
              <w:rPr>
                <w:sz w:val="16"/>
              </w:rPr>
            </w:r>
            <w:r>
              <w:rPr>
                <w:rFonts w:ascii="Consolas" w:hAnsi="Consolas"/>
                <w:color w:val="803728"/>
                <w:sz w:val="16"/>
              </w:rPr>
              <w:t>pydantic</w:t>
            </w:r>
          </w:p>
        </w:tc>
        <w:tc>
          <w:tcPr>
            <w:tcW w:type="dxa" w:w="3360"/>
            <w:vAlign w:val="center"/>
            <w:shd w:fill="F7F9FB"/>
          </w:tcPr>
          <w:p>
            <w:pPr>
              <w:spacing w:after="20"/>
            </w:pPr>
            <w:r>
              <w:rPr>
                <w:sz w:val="16"/>
              </w:rPr>
            </w:r>
            <w:r>
              <w:rPr>
                <w:sz w:val="16"/>
              </w:rPr>
              <w:t>2.14.1</w:t>
            </w:r>
          </w:p>
        </w:tc>
        <w:tc>
          <w:tcPr>
            <w:tcW w:type="dxa" w:w="3360"/>
            <w:vAlign w:val="center"/>
            <w:shd w:fill="F7F9FB"/>
          </w:tcPr>
          <w:p>
            <w:pPr>
              <w:spacing w:after="20"/>
            </w:pPr>
            <w:r>
              <w:rPr>
                <w:sz w:val="16"/>
              </w:rPr>
            </w:r>
            <w:r>
              <w:rPr>
                <w:sz w:val="16"/>
              </w:rPr>
              <w:t>Schemas de entrada/salida, validadores y serialización.</w:t>
            </w:r>
          </w:p>
        </w:tc>
      </w:tr>
      <w:tr>
        <w:tc>
          <w:tcPr>
            <w:tcW w:type="dxa" w:w="3360"/>
            <w:vAlign w:val="center"/>
          </w:tcPr>
          <w:p>
            <w:pPr>
              <w:spacing w:after="20"/>
            </w:pPr>
            <w:r>
              <w:rPr>
                <w:sz w:val="16"/>
              </w:rPr>
            </w:r>
            <w:r>
              <w:rPr>
                <w:rFonts w:ascii="Consolas" w:hAnsi="Consolas"/>
                <w:color w:val="803728"/>
                <w:sz w:val="16"/>
              </w:rPr>
              <w:t>pydantic-settings</w:t>
            </w:r>
          </w:p>
        </w:tc>
        <w:tc>
          <w:tcPr>
            <w:tcW w:type="dxa" w:w="3360"/>
            <w:vAlign w:val="center"/>
          </w:tcPr>
          <w:p>
            <w:pPr>
              <w:spacing w:after="20"/>
            </w:pPr>
            <w:r>
              <w:rPr>
                <w:sz w:val="16"/>
              </w:rPr>
            </w:r>
            <w:r>
              <w:rPr>
                <w:sz w:val="16"/>
              </w:rPr>
              <w:t>2.15.0</w:t>
            </w:r>
          </w:p>
        </w:tc>
        <w:tc>
          <w:tcPr>
            <w:tcW w:type="dxa" w:w="3360"/>
            <w:vAlign w:val="center"/>
          </w:tcPr>
          <w:p>
            <w:pPr>
              <w:spacing w:after="20"/>
            </w:pPr>
            <w:r>
              <w:rPr>
                <w:sz w:val="16"/>
              </w:rPr>
            </w:r>
            <w:r>
              <w:rPr>
                <w:sz w:val="16"/>
              </w:rPr>
              <w:t xml:space="preserve">Lectura de </w:t>
            </w:r>
            <w:r>
              <w:rPr>
                <w:rFonts w:ascii="Consolas" w:hAnsi="Consolas"/>
                <w:color w:val="803728"/>
                <w:sz w:val="16"/>
              </w:rPr>
              <w:t>.env</w:t>
            </w:r>
            <w:r>
              <w:rPr>
                <w:sz w:val="16"/>
              </w:rPr>
              <w:t xml:space="preserve"> y variables de entorno tipadas.</w:t>
            </w:r>
          </w:p>
        </w:tc>
      </w:tr>
      <w:tr>
        <w:tc>
          <w:tcPr>
            <w:tcW w:type="dxa" w:w="3360"/>
            <w:vAlign w:val="center"/>
            <w:shd w:fill="F7F9FB"/>
          </w:tcPr>
          <w:p>
            <w:pPr>
              <w:spacing w:after="20"/>
            </w:pPr>
            <w:r>
              <w:rPr>
                <w:sz w:val="16"/>
              </w:rPr>
            </w:r>
            <w:r>
              <w:rPr>
                <w:rFonts w:ascii="Consolas" w:hAnsi="Consolas"/>
                <w:color w:val="803728"/>
                <w:sz w:val="16"/>
              </w:rPr>
              <w:t>email-validator</w:t>
            </w:r>
          </w:p>
        </w:tc>
        <w:tc>
          <w:tcPr>
            <w:tcW w:type="dxa" w:w="3360"/>
            <w:vAlign w:val="center"/>
            <w:shd w:fill="F7F9FB"/>
          </w:tcPr>
          <w:p>
            <w:pPr>
              <w:spacing w:after="20"/>
            </w:pPr>
            <w:r>
              <w:rPr>
                <w:sz w:val="16"/>
              </w:rPr>
            </w:r>
            <w:r>
              <w:rPr>
                <w:sz w:val="16"/>
              </w:rPr>
              <w:t>2.3.0</w:t>
            </w:r>
          </w:p>
        </w:tc>
        <w:tc>
          <w:tcPr>
            <w:tcW w:type="dxa" w:w="3360"/>
            <w:vAlign w:val="center"/>
            <w:shd w:fill="F7F9FB"/>
          </w:tcPr>
          <w:p>
            <w:pPr>
              <w:spacing w:after="20"/>
            </w:pPr>
            <w:r>
              <w:rPr>
                <w:sz w:val="16"/>
              </w:rPr>
            </w:r>
            <w:r>
              <w:rPr>
                <w:sz w:val="16"/>
              </w:rPr>
              <w:t xml:space="preserve">Soporte de </w:t>
            </w:r>
            <w:r>
              <w:rPr>
                <w:rFonts w:ascii="Consolas" w:hAnsi="Consolas"/>
                <w:color w:val="803728"/>
                <w:sz w:val="16"/>
              </w:rPr>
              <w:t>EmailStr</w:t>
            </w:r>
            <w:r>
              <w:rPr>
                <w:sz w:val="16"/>
              </w:rPr>
              <w:t xml:space="preserve"> en el schema de paciente.</w:t>
            </w:r>
          </w:p>
        </w:tc>
      </w:tr>
      <w:tr>
        <w:tc>
          <w:tcPr>
            <w:tcW w:type="dxa" w:w="3360"/>
            <w:vAlign w:val="center"/>
          </w:tcPr>
          <w:p>
            <w:pPr>
              <w:spacing w:after="20"/>
            </w:pPr>
            <w:r>
              <w:rPr>
                <w:sz w:val="16"/>
              </w:rPr>
            </w:r>
            <w:r>
              <w:rPr>
                <w:rFonts w:ascii="Consolas" w:hAnsi="Consolas"/>
                <w:color w:val="803728"/>
                <w:sz w:val="16"/>
              </w:rPr>
              <w:t>httpx</w:t>
            </w:r>
          </w:p>
        </w:tc>
        <w:tc>
          <w:tcPr>
            <w:tcW w:type="dxa" w:w="3360"/>
            <w:vAlign w:val="center"/>
          </w:tcPr>
          <w:p>
            <w:pPr>
              <w:spacing w:after="20"/>
            </w:pPr>
            <w:r>
              <w:rPr>
                <w:sz w:val="16"/>
              </w:rPr>
            </w:r>
            <w:r>
              <w:rPr>
                <w:sz w:val="16"/>
              </w:rPr>
              <w:t>0.28.1</w:t>
            </w:r>
          </w:p>
        </w:tc>
        <w:tc>
          <w:tcPr>
            <w:tcW w:type="dxa" w:w="3360"/>
            <w:vAlign w:val="center"/>
          </w:tcPr>
          <w:p>
            <w:pPr>
              <w:spacing w:after="20"/>
            </w:pPr>
            <w:r>
              <w:rPr>
                <w:sz w:val="16"/>
              </w:rPr>
            </w:r>
            <w:r>
              <w:rPr>
                <w:sz w:val="16"/>
              </w:rPr>
              <w:t>Cliente HTTP para la WhatsApp Cloud API.</w:t>
            </w:r>
          </w:p>
        </w:tc>
      </w:tr>
      <w:tr>
        <w:tc>
          <w:tcPr>
            <w:tcW w:type="dxa" w:w="3360"/>
            <w:vAlign w:val="center"/>
            <w:shd w:fill="F7F9FB"/>
          </w:tcPr>
          <w:p>
            <w:pPr>
              <w:spacing w:after="20"/>
            </w:pPr>
            <w:r>
              <w:rPr>
                <w:sz w:val="16"/>
              </w:rPr>
            </w:r>
            <w:r>
              <w:rPr>
                <w:rFonts w:ascii="Consolas" w:hAnsi="Consolas"/>
                <w:color w:val="803728"/>
                <w:sz w:val="16"/>
              </w:rPr>
              <w:t>psycopg[binary]</w:t>
            </w:r>
          </w:p>
        </w:tc>
        <w:tc>
          <w:tcPr>
            <w:tcW w:type="dxa" w:w="3360"/>
            <w:vAlign w:val="center"/>
            <w:shd w:fill="F7F9FB"/>
          </w:tcPr>
          <w:p>
            <w:pPr>
              <w:spacing w:after="20"/>
            </w:pPr>
            <w:r>
              <w:rPr>
                <w:sz w:val="16"/>
              </w:rPr>
            </w:r>
            <w:r>
              <w:rPr>
                <w:sz w:val="16"/>
              </w:rPr>
              <w:t>3.3.6</w:t>
            </w:r>
          </w:p>
        </w:tc>
        <w:tc>
          <w:tcPr>
            <w:tcW w:type="dxa" w:w="3360"/>
            <w:vAlign w:val="center"/>
            <w:shd w:fill="F7F9FB"/>
          </w:tcPr>
          <w:p>
            <w:pPr>
              <w:spacing w:after="20"/>
            </w:pPr>
            <w:r>
              <w:rPr>
                <w:sz w:val="16"/>
              </w:rPr>
            </w:r>
            <w:r>
              <w:rPr>
                <w:sz w:val="16"/>
              </w:rPr>
              <w:t>Driver PostgreSQL 3 usado por SQLAlchemy.</w:t>
            </w:r>
          </w:p>
        </w:tc>
      </w:tr>
      <w:tr>
        <w:tc>
          <w:tcPr>
            <w:tcW w:type="dxa" w:w="3360"/>
            <w:vAlign w:val="center"/>
          </w:tcPr>
          <w:p>
            <w:pPr>
              <w:spacing w:after="20"/>
            </w:pPr>
            <w:r>
              <w:rPr>
                <w:sz w:val="16"/>
              </w:rPr>
            </w:r>
            <w:r>
              <w:rPr>
                <w:rFonts w:ascii="Consolas" w:hAnsi="Consolas"/>
                <w:color w:val="803728"/>
                <w:sz w:val="16"/>
              </w:rPr>
              <w:t>python-dotenv</w:t>
            </w:r>
          </w:p>
        </w:tc>
        <w:tc>
          <w:tcPr>
            <w:tcW w:type="dxa" w:w="3360"/>
            <w:vAlign w:val="center"/>
          </w:tcPr>
          <w:p>
            <w:pPr>
              <w:spacing w:after="20"/>
            </w:pPr>
            <w:r>
              <w:rPr>
                <w:sz w:val="16"/>
              </w:rPr>
            </w:r>
            <w:r>
              <w:rPr>
                <w:sz w:val="16"/>
              </w:rPr>
              <w:t>1.2.4</w:t>
            </w:r>
          </w:p>
        </w:tc>
        <w:tc>
          <w:tcPr>
            <w:tcW w:type="dxa" w:w="3360"/>
            <w:vAlign w:val="center"/>
          </w:tcPr>
          <w:p>
            <w:pPr>
              <w:spacing w:after="20"/>
            </w:pPr>
            <w:r>
              <w:rPr>
                <w:sz w:val="16"/>
              </w:rPr>
            </w:r>
            <w:r>
              <w:rPr>
                <w:sz w:val="16"/>
              </w:rPr>
              <w:t xml:space="preserve">Carga de archivos </w:t>
            </w:r>
            <w:r>
              <w:rPr>
                <w:rFonts w:ascii="Consolas" w:hAnsi="Consolas"/>
                <w:color w:val="803728"/>
                <w:sz w:val="16"/>
              </w:rPr>
              <w:t>.env</w:t>
            </w:r>
            <w:r>
              <w:rPr>
                <w:sz w:val="16"/>
              </w:rPr>
              <w:t xml:space="preserve"> (complemento de settings).</w:t>
            </w:r>
          </w:p>
        </w:tc>
      </w:tr>
      <w:tr>
        <w:tc>
          <w:tcPr>
            <w:tcW w:type="dxa" w:w="3360"/>
            <w:vAlign w:val="center"/>
            <w:shd w:fill="F7F9FB"/>
          </w:tcPr>
          <w:p>
            <w:pPr>
              <w:spacing w:after="20"/>
            </w:pPr>
            <w:r>
              <w:rPr>
                <w:sz w:val="16"/>
              </w:rPr>
            </w:r>
            <w:r>
              <w:rPr>
                <w:rFonts w:ascii="Consolas" w:hAnsi="Consolas"/>
                <w:color w:val="803728"/>
                <w:sz w:val="16"/>
              </w:rPr>
              <w:t>tzdata</w:t>
            </w:r>
          </w:p>
        </w:tc>
        <w:tc>
          <w:tcPr>
            <w:tcW w:type="dxa" w:w="3360"/>
            <w:vAlign w:val="center"/>
            <w:shd w:fill="F7F9FB"/>
          </w:tcPr>
          <w:p>
            <w:pPr>
              <w:spacing w:after="20"/>
            </w:pPr>
            <w:r>
              <w:rPr>
                <w:sz w:val="16"/>
              </w:rPr>
            </w:r>
            <w:r>
              <w:rPr>
                <w:sz w:val="16"/>
              </w:rPr>
              <w:t>2026.5</w:t>
            </w:r>
          </w:p>
        </w:tc>
        <w:tc>
          <w:tcPr>
            <w:tcW w:type="dxa" w:w="3360"/>
            <w:vAlign w:val="center"/>
            <w:shd w:fill="F7F9FB"/>
          </w:tcPr>
          <w:p>
            <w:pPr>
              <w:spacing w:after="20"/>
            </w:pPr>
            <w:r>
              <w:rPr>
                <w:sz w:val="16"/>
              </w:rPr>
            </w:r>
            <w:r>
              <w:rPr>
                <w:sz w:val="16"/>
              </w:rPr>
              <w:t>Base de zonas horarias en plataformas que no la traen.</w:t>
            </w:r>
          </w:p>
        </w:tc>
      </w:tr>
    </w:tbl>
    <w:p>
      <w:pPr>
        <w:spacing w:after="20"/>
      </w:pPr>
    </w:p>
    <w:p>
      <w:pPr>
        <w:pStyle w:val="Heading3"/>
      </w:pPr>
      <w:r>
        <w:t>4.2. Desarrollo (`requirements-dev.txt`)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Dependencia</w:t>
            </w:r>
          </w:p>
        </w:tc>
        <w:tc>
          <w:tcPr>
            <w:tcW w:type="dxa" w:w="3360"/>
            <w:vAlign w:val="center"/>
            <w:shd w:fill="DCE6F1"/>
          </w:tcPr>
          <w:p>
            <w:pPr>
              <w:spacing w:after="20"/>
            </w:pPr>
            <w:r>
              <w:rPr>
                <w:b/>
                <w:sz w:val="16"/>
              </w:rPr>
            </w:r>
            <w:r>
              <w:rPr>
                <w:b/>
                <w:sz w:val="16"/>
              </w:rPr>
              <w:t>Versión</w:t>
            </w:r>
          </w:p>
        </w:tc>
        <w:tc>
          <w:tcPr>
            <w:tcW w:type="dxa" w:w="3360"/>
            <w:vAlign w:val="center"/>
            <w:shd w:fill="DCE6F1"/>
          </w:tcPr>
          <w:p>
            <w:pPr>
              <w:spacing w:after="20"/>
            </w:pPr>
            <w:r>
              <w:rPr>
                <w:b/>
                <w:sz w:val="16"/>
              </w:rPr>
            </w:r>
            <w:r>
              <w:rPr>
                <w:b/>
                <w:sz w:val="16"/>
              </w:rPr>
              <w:t>Propósito</w:t>
            </w:r>
          </w:p>
        </w:tc>
      </w:tr>
      <w:tr>
        <w:tc>
          <w:tcPr>
            <w:tcW w:type="dxa" w:w="3360"/>
            <w:vAlign w:val="center"/>
          </w:tcPr>
          <w:p>
            <w:pPr>
              <w:spacing w:after="20"/>
            </w:pPr>
            <w:r>
              <w:rPr>
                <w:sz w:val="16"/>
              </w:rPr>
            </w:r>
            <w:r>
              <w:rPr>
                <w:rFonts w:ascii="Consolas" w:hAnsi="Consolas"/>
                <w:color w:val="803728"/>
                <w:sz w:val="16"/>
              </w:rPr>
              <w:t>pytest</w:t>
            </w:r>
          </w:p>
        </w:tc>
        <w:tc>
          <w:tcPr>
            <w:tcW w:type="dxa" w:w="3360"/>
            <w:vAlign w:val="center"/>
          </w:tcPr>
          <w:p>
            <w:pPr>
              <w:spacing w:after="20"/>
            </w:pPr>
            <w:r>
              <w:rPr>
                <w:sz w:val="16"/>
              </w:rPr>
            </w:r>
            <w:r>
              <w:rPr>
                <w:sz w:val="16"/>
              </w:rPr>
              <w:t>9.1.1</w:t>
            </w:r>
          </w:p>
        </w:tc>
        <w:tc>
          <w:tcPr>
            <w:tcW w:type="dxa" w:w="3360"/>
            <w:vAlign w:val="center"/>
          </w:tcPr>
          <w:p>
            <w:pPr>
              <w:spacing w:after="20"/>
            </w:pPr>
            <w:r>
              <w:rPr>
                <w:sz w:val="16"/>
              </w:rPr>
            </w:r>
            <w:r>
              <w:rPr>
                <w:sz w:val="16"/>
              </w:rPr>
              <w:t>Ejecución de la suite de 624 casos.</w:t>
            </w:r>
          </w:p>
        </w:tc>
      </w:tr>
      <w:tr>
        <w:tc>
          <w:tcPr>
            <w:tcW w:type="dxa" w:w="3360"/>
            <w:vAlign w:val="center"/>
            <w:shd w:fill="F7F9FB"/>
          </w:tcPr>
          <w:p>
            <w:pPr>
              <w:spacing w:after="20"/>
            </w:pPr>
            <w:r>
              <w:rPr>
                <w:sz w:val="16"/>
              </w:rPr>
            </w:r>
            <w:r>
              <w:rPr>
                <w:rFonts w:ascii="Consolas" w:hAnsi="Consolas"/>
                <w:color w:val="803728"/>
                <w:sz w:val="16"/>
              </w:rPr>
              <w:t>esprima</w:t>
            </w:r>
          </w:p>
        </w:tc>
        <w:tc>
          <w:tcPr>
            <w:tcW w:type="dxa" w:w="3360"/>
            <w:vAlign w:val="center"/>
            <w:shd w:fill="F7F9FB"/>
          </w:tcPr>
          <w:p>
            <w:pPr>
              <w:spacing w:after="20"/>
            </w:pPr>
            <w:r>
              <w:rPr>
                <w:sz w:val="16"/>
              </w:rPr>
            </w:r>
            <w:r>
              <w:rPr>
                <w:sz w:val="16"/>
              </w:rPr>
              <w:t>4.0.1</w:t>
            </w:r>
          </w:p>
        </w:tc>
        <w:tc>
          <w:tcPr>
            <w:tcW w:type="dxa" w:w="3360"/>
            <w:vAlign w:val="center"/>
            <w:shd w:fill="F7F9FB"/>
          </w:tcPr>
          <w:p>
            <w:pPr>
              <w:spacing w:after="20"/>
            </w:pPr>
            <w:r>
              <w:rPr>
                <w:sz w:val="16"/>
              </w:rPr>
            </w:r>
            <w:r>
              <w:rPr>
                <w:sz w:val="16"/>
              </w:rPr>
              <w:t>Parser JavaScript usado por pruebas de frontend/contratos.</w:t>
            </w:r>
          </w:p>
        </w:tc>
      </w:tr>
    </w:tbl>
    <w:p>
      <w:pPr>
        <w:spacing w:after="20"/>
      </w:pPr>
    </w:p>
    <w:p>
      <w:pPr>
        <w:pStyle w:val="Heading3"/>
      </w:pPr>
      <w:r>
        <w:t>4.3. Frontend y herramientas externas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Componente</w:t>
            </w:r>
          </w:p>
        </w:tc>
        <w:tc>
          <w:tcPr>
            <w:tcW w:type="dxa" w:w="5040"/>
            <w:vAlign w:val="center"/>
            <w:shd w:fill="DCE6F1"/>
          </w:tcPr>
          <w:p>
            <w:pPr>
              <w:spacing w:after="20"/>
            </w:pPr>
            <w:r>
              <w:rPr>
                <w:b/>
                <w:sz w:val="16"/>
              </w:rPr>
            </w:r>
            <w:r>
              <w:rPr>
                <w:b/>
                <w:sz w:val="16"/>
              </w:rPr>
              <w:t>Uso</w:t>
            </w:r>
          </w:p>
        </w:tc>
      </w:tr>
      <w:tr>
        <w:tc>
          <w:tcPr>
            <w:tcW w:type="dxa" w:w="5040"/>
            <w:vAlign w:val="center"/>
          </w:tcPr>
          <w:p>
            <w:pPr>
              <w:spacing w:after="20"/>
            </w:pPr>
            <w:r>
              <w:rPr>
                <w:sz w:val="16"/>
              </w:rPr>
            </w:r>
            <w:r>
              <w:rPr>
                <w:sz w:val="16"/>
              </w:rPr>
              <w:t>HTML5 + CSS3 + JavaScript ES6</w:t>
            </w:r>
          </w:p>
        </w:tc>
        <w:tc>
          <w:tcPr>
            <w:tcW w:type="dxa" w:w="5040"/>
            <w:vAlign w:val="center"/>
          </w:tcPr>
          <w:p>
            <w:pPr>
              <w:spacing w:after="20"/>
            </w:pPr>
            <w:r>
              <w:rPr>
                <w:sz w:val="16"/>
              </w:rPr>
            </w:r>
            <w:r>
              <w:rPr>
                <w:sz w:val="16"/>
              </w:rPr>
              <w:t>Sin framework ni bundler.</w:t>
            </w:r>
          </w:p>
        </w:tc>
      </w:tr>
      <w:tr>
        <w:tc>
          <w:tcPr>
            <w:tcW w:type="dxa" w:w="5040"/>
            <w:vAlign w:val="center"/>
            <w:shd w:fill="F7F9FB"/>
          </w:tcPr>
          <w:p>
            <w:pPr>
              <w:spacing w:after="20"/>
            </w:pPr>
            <w:r>
              <w:rPr>
                <w:sz w:val="16"/>
              </w:rPr>
            </w:r>
            <w:r>
              <w:rPr>
                <w:sz w:val="16"/>
              </w:rPr>
              <w:t>Tailwind CSS (CDN)</w:t>
            </w:r>
          </w:p>
        </w:tc>
        <w:tc>
          <w:tcPr>
            <w:tcW w:type="dxa" w:w="5040"/>
            <w:vAlign w:val="center"/>
            <w:shd w:fill="F7F9FB"/>
          </w:tcPr>
          <w:p>
            <w:pPr>
              <w:spacing w:after="20"/>
            </w:pPr>
            <w:r>
              <w:rPr>
                <w:sz w:val="16"/>
              </w:rPr>
            </w:r>
            <w:r>
              <w:rPr>
                <w:sz w:val="16"/>
              </w:rPr>
              <w:t>Utilidades de layout y estilos del panel/móvil.</w:t>
            </w:r>
          </w:p>
        </w:tc>
      </w:tr>
      <w:tr>
        <w:tc>
          <w:tcPr>
            <w:tcW w:type="dxa" w:w="5040"/>
            <w:vAlign w:val="center"/>
          </w:tcPr>
          <w:p>
            <w:pPr>
              <w:spacing w:after="20"/>
            </w:pPr>
            <w:r>
              <w:rPr>
                <w:sz w:val="16"/>
              </w:rPr>
            </w:r>
            <w:r>
              <w:rPr>
                <w:sz w:val="16"/>
              </w:rPr>
              <w:t xml:space="preserve">Google Fonts </w:t>
            </w:r>
            <w:r>
              <w:rPr>
                <w:rFonts w:ascii="Consolas" w:hAnsi="Consolas"/>
                <w:color w:val="803728"/>
                <w:sz w:val="16"/>
              </w:rPr>
              <w:t>Inter</w:t>
            </w:r>
          </w:p>
        </w:tc>
        <w:tc>
          <w:tcPr>
            <w:tcW w:type="dxa" w:w="5040"/>
            <w:vAlign w:val="center"/>
          </w:tcPr>
          <w:p>
            <w:pPr>
              <w:spacing w:after="20"/>
            </w:pPr>
            <w:r>
              <w:rPr>
                <w:sz w:val="16"/>
              </w:rPr>
            </w:r>
            <w:r>
              <w:rPr>
                <w:sz w:val="16"/>
              </w:rPr>
              <w:t>Tipografía del sistema.</w:t>
            </w:r>
          </w:p>
        </w:tc>
      </w:tr>
      <w:tr>
        <w:tc>
          <w:tcPr>
            <w:tcW w:type="dxa" w:w="5040"/>
            <w:vAlign w:val="center"/>
            <w:shd w:fill="F7F9FB"/>
          </w:tcPr>
          <w:p>
            <w:pPr>
              <w:spacing w:after="20"/>
            </w:pPr>
            <w:r>
              <w:rPr>
                <w:sz w:val="16"/>
              </w:rPr>
            </w:r>
            <w:r>
              <w:rPr>
                <w:sz w:val="16"/>
              </w:rPr>
              <w:t>SVG locales</w:t>
            </w:r>
          </w:p>
        </w:tc>
        <w:tc>
          <w:tcPr>
            <w:tcW w:type="dxa" w:w="5040"/>
            <w:vAlign w:val="center"/>
            <w:shd w:fill="F7F9FB"/>
          </w:tcPr>
          <w:p>
            <w:pPr>
              <w:spacing w:after="20"/>
            </w:pPr>
            <w:r>
              <w:rPr>
                <w:sz w:val="16"/>
              </w:rPr>
            </w:r>
            <w:r>
              <w:rPr>
                <w:sz w:val="16"/>
              </w:rPr>
              <w:t xml:space="preserve">Marca, logo y favicon en </w:t>
            </w:r>
            <w:r>
              <w:rPr>
                <w:rFonts w:ascii="Consolas" w:hAnsi="Consolas"/>
                <w:color w:val="803728"/>
                <w:sz w:val="16"/>
              </w:rPr>
              <w:t>app/static/img/</w:t>
            </w:r>
            <w:r>
              <w:rPr>
                <w:sz w:val="16"/>
              </w:rPr>
              <w:t>.</w:t>
            </w:r>
          </w:p>
        </w:tc>
      </w:tr>
      <w:tr>
        <w:tc>
          <w:tcPr>
            <w:tcW w:type="dxa" w:w="5040"/>
            <w:vAlign w:val="center"/>
          </w:tcPr>
          <w:p>
            <w:pPr>
              <w:spacing w:after="20"/>
            </w:pPr>
            <w:r>
              <w:rPr>
                <w:sz w:val="16"/>
              </w:rPr>
            </w:r>
            <w:r>
              <w:rPr>
                <w:sz w:val="16"/>
              </w:rPr>
              <w:t>Vercel CLI</w:t>
            </w:r>
          </w:p>
        </w:tc>
        <w:tc>
          <w:tcPr>
            <w:tcW w:type="dxa" w:w="5040"/>
            <w:vAlign w:val="center"/>
          </w:tcPr>
          <w:p>
            <w:pPr>
              <w:spacing w:after="20"/>
            </w:pPr>
            <w:r>
              <w:rPr>
                <w:sz w:val="16"/>
              </w:rPr>
            </w:r>
            <w:r>
              <w:rPr>
                <w:sz w:val="16"/>
              </w:rPr>
              <w:t xml:space="preserve">Deploy de producción desde </w:t>
            </w:r>
            <w:r>
              <w:rPr>
                <w:rFonts w:ascii="Consolas" w:hAnsi="Consolas"/>
                <w:color w:val="803728"/>
                <w:sz w:val="16"/>
              </w:rPr>
              <w:t>scripts/publicar.py</w:t>
            </w:r>
            <w:r>
              <w:rPr>
                <w:sz w:val="16"/>
              </w:rPr>
              <w:t>.</w:t>
            </w:r>
          </w:p>
        </w:tc>
      </w:tr>
      <w:tr>
        <w:tc>
          <w:tcPr>
            <w:tcW w:type="dxa" w:w="5040"/>
            <w:vAlign w:val="center"/>
            <w:shd w:fill="F7F9FB"/>
          </w:tcPr>
          <w:p>
            <w:pPr>
              <w:spacing w:after="20"/>
            </w:pPr>
            <w:r>
              <w:rPr>
                <w:sz w:val="16"/>
              </w:rPr>
            </w:r>
            <w:r>
              <w:rPr>
                <w:sz w:val="16"/>
              </w:rPr>
              <w:t>Git/GitHub</w:t>
            </w:r>
          </w:p>
        </w:tc>
        <w:tc>
          <w:tcPr>
            <w:tcW w:type="dxa" w:w="5040"/>
            <w:vAlign w:val="center"/>
            <w:shd w:fill="F7F9FB"/>
          </w:tcPr>
          <w:p>
            <w:pPr>
              <w:spacing w:after="20"/>
            </w:pPr>
            <w:r>
              <w:rPr>
                <w:sz w:val="16"/>
              </w:rPr>
            </w:r>
            <w:r>
              <w:rPr>
                <w:sz w:val="16"/>
              </w:rPr>
              <w:t>Control de versiones y respaldo.</w:t>
            </w:r>
          </w:p>
        </w:tc>
      </w:tr>
    </w:tbl>
    <w:p>
      <w:pPr>
        <w:spacing w:after="20"/>
      </w:pPr>
    </w:p>
    <w:p>
      <w:pPr>
        <w:pStyle w:val="Heading3"/>
      </w:pPr>
      <w:r>
        <w:t>4.4. Dependencias que **no** se usan</w:t>
      </w:r>
    </w:p>
    <w:p>
      <w:pPr>
        <w:pStyle w:val="ListBullet"/>
      </w:pPr>
      <w:r>
        <w:rPr>
          <w:b/>
        </w:rPr>
        <w:t>Alembic</w:t>
      </w:r>
      <w:r>
        <w:t xml:space="preserve">: no hay migraciones versionadas; se usan </w:t>
      </w:r>
      <w:r>
        <w:rPr>
          <w:rFonts w:ascii="Consolas" w:hAnsi="Consolas"/>
          <w:color w:val="803728"/>
          <w:sz w:val="16"/>
        </w:rPr>
        <w:t>create_all</w:t>
      </w:r>
      <w:r>
        <w:t xml:space="preserve"> y</w:t>
      </w:r>
    </w:p>
    <w:p>
      <w:r>
        <w:rPr>
          <w:rFonts w:ascii="Consolas" w:hAnsi="Consolas"/>
          <w:color w:val="803728"/>
          <w:sz w:val="16"/>
        </w:rPr>
        <w:t>app/db/migraciones.py</w:t>
      </w:r>
      <w:r>
        <w:t>.</w:t>
      </w:r>
    </w:p>
    <w:p>
      <w:pPr>
        <w:pStyle w:val="ListBullet"/>
      </w:pPr>
      <w:r>
        <w:rPr>
          <w:b/>
        </w:rPr>
        <w:t>ReportLab / WeasyPrint</w:t>
      </w:r>
      <w:r>
        <w:t xml:space="preserve">: el PDF se genera con </w:t>
      </w:r>
      <w:r>
        <w:rPr>
          <w:rFonts w:ascii="Consolas" w:hAnsi="Consolas"/>
          <w:color w:val="803728"/>
          <w:sz w:val="16"/>
        </w:rPr>
        <w:t>app/core/pdf.py</w:t>
      </w:r>
      <w:r>
        <w:t>.</w:t>
      </w:r>
    </w:p>
    <w:p>
      <w:pPr>
        <w:pStyle w:val="ListBullet"/>
      </w:pPr>
      <w:r>
        <w:rPr>
          <w:b/>
        </w:rPr>
        <w:t>openpyxl / pandas</w:t>
      </w:r>
      <w:r>
        <w:t xml:space="preserve">: el XLSX se lee/escribe con </w:t>
      </w:r>
      <w:r>
        <w:rPr>
          <w:rFonts w:ascii="Consolas" w:hAnsi="Consolas"/>
          <w:color w:val="803728"/>
          <w:sz w:val="16"/>
        </w:rPr>
        <w:t>zipfile</w:t>
      </w:r>
      <w:r>
        <w:t xml:space="preserve"> + </w:t>
      </w:r>
      <w:r>
        <w:rPr>
          <w:rFonts w:ascii="Consolas" w:hAnsi="Consolas"/>
          <w:color w:val="803728"/>
          <w:sz w:val="16"/>
        </w:rPr>
        <w:t>xml</w:t>
      </w:r>
      <w:r>
        <w:t xml:space="preserve"> en</w:t>
      </w:r>
    </w:p>
    <w:p>
      <w:r>
        <w:rPr>
          <w:rFonts w:ascii="Consolas" w:hAnsi="Consolas"/>
          <w:color w:val="803728"/>
          <w:sz w:val="16"/>
        </w:rPr>
        <w:t>app/core/planilla_aranceles.py</w:t>
      </w:r>
      <w:r>
        <w:t>.</w:t>
      </w:r>
    </w:p>
    <w:p>
      <w:pPr>
        <w:pStyle w:val="ListBullet"/>
      </w:pPr>
      <w:r>
        <w:rPr>
          <w:b/>
        </w:rPr>
        <w:t>Redis / Celery / APScheduler</w:t>
      </w:r>
      <w:r>
        <w:t>: no hay cola ni scheduler persistente.</w:t>
      </w:r>
    </w:p>
    <w:p>
      <w:pPr>
        <w:pStyle w:val="ListBullet"/>
      </w:pPr>
      <w:r>
        <w:rPr>
          <w:b/>
        </w:rPr>
        <w:t>JWT / OAuth / passlib</w:t>
      </w:r>
      <w:r>
        <w:t>: no hay autenticación implementada.</w:t>
      </w:r>
    </w:p>
    <w:p>
      <w:pPr>
        <w:pStyle w:val="ListBullet"/>
      </w:pPr>
      <w:r>
        <w:rPr>
          <w:b/>
        </w:rPr>
        <w:t>Node/npm</w:t>
      </w:r>
      <w:r>
        <w:t>: el frontend se sirve tal cual.</w:t>
      </w:r>
    </w:p>
    <w:p>
      <w:pPr>
        <w:pStyle w:val="Heading2"/>
      </w:pPr>
      <w:r>
        <w:t>5. Detalle de módulos y componentes</w:t>
      </w:r>
    </w:p>
    <w:p>
      <w:pPr>
        <w:pStyle w:val="Heading3"/>
      </w:pPr>
      <w:r>
        <w:t>5.1. Punto de entrada e infraestructura</w:t>
      </w:r>
    </w:p>
    <w:p>
      <w:pPr>
        <w:pStyle w:val="Heading3"/>
      </w:pPr>
      <w:r>
        <w:t>`app/main.py`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Elemento</w:t>
            </w:r>
          </w:p>
        </w:tc>
        <w:tc>
          <w:tcPr>
            <w:tcW w:type="dxa" w:w="5040"/>
            <w:vAlign w:val="center"/>
            <w:shd w:fill="DCE6F1"/>
          </w:tcPr>
          <w:p>
            <w:pPr>
              <w:spacing w:after="20"/>
            </w:pPr>
            <w:r>
              <w:rPr>
                <w:b/>
                <w:sz w:val="16"/>
              </w:rPr>
            </w:r>
            <w:r>
              <w:rPr>
                <w:b/>
                <w:sz w:val="16"/>
              </w:rPr>
              <w:t>Función</w:t>
            </w:r>
          </w:p>
        </w:tc>
      </w:tr>
      <w:tr>
        <w:tc>
          <w:tcPr>
            <w:tcW w:type="dxa" w:w="5040"/>
            <w:vAlign w:val="center"/>
          </w:tcPr>
          <w:p>
            <w:pPr>
              <w:spacing w:after="20"/>
            </w:pPr>
            <w:r>
              <w:rPr>
                <w:sz w:val="16"/>
              </w:rPr>
            </w:r>
            <w:r>
              <w:rPr>
                <w:rFonts w:ascii="Consolas" w:hAnsi="Consolas"/>
                <w:color w:val="803728"/>
                <w:sz w:val="16"/>
              </w:rPr>
              <w:t>lifespan()</w:t>
            </w:r>
          </w:p>
        </w:tc>
        <w:tc>
          <w:tcPr>
            <w:tcW w:type="dxa" w:w="5040"/>
            <w:vAlign w:val="center"/>
          </w:tcPr>
          <w:p>
            <w:pPr>
              <w:spacing w:after="20"/>
            </w:pPr>
            <w:r>
              <w:rPr>
                <w:sz w:val="16"/>
              </w:rPr>
            </w:r>
            <w:r>
              <w:rPr>
                <w:sz w:val="16"/>
              </w:rPr>
              <w:t xml:space="preserve">Configura logging, ejecuta </w:t>
            </w:r>
            <w:r>
              <w:rPr>
                <w:rFonts w:ascii="Consolas" w:hAnsi="Consolas"/>
                <w:color w:val="803728"/>
                <w:sz w:val="16"/>
              </w:rPr>
              <w:t>init_db()</w:t>
            </w:r>
            <w:r>
              <w:rPr>
                <w:sz w:val="16"/>
              </w:rPr>
              <w:t xml:space="preserve"> y registra el arranque/cierre.</w:t>
            </w:r>
          </w:p>
        </w:tc>
      </w:tr>
      <w:tr>
        <w:tc>
          <w:tcPr>
            <w:tcW w:type="dxa" w:w="5040"/>
            <w:vAlign w:val="center"/>
            <w:shd w:fill="F7F9FB"/>
          </w:tcPr>
          <w:p>
            <w:pPr>
              <w:spacing w:after="20"/>
            </w:pPr>
            <w:r>
              <w:rPr>
                <w:sz w:val="16"/>
              </w:rPr>
            </w:r>
            <w:r>
              <w:rPr>
                <w:rFonts w:ascii="Consolas" w:hAnsi="Consolas"/>
                <w:color w:val="803728"/>
                <w:sz w:val="16"/>
              </w:rPr>
              <w:t>app</w:t>
            </w:r>
          </w:p>
        </w:tc>
        <w:tc>
          <w:tcPr>
            <w:tcW w:type="dxa" w:w="5040"/>
            <w:vAlign w:val="center"/>
            <w:shd w:fill="F7F9FB"/>
          </w:tcPr>
          <w:p>
            <w:pPr>
              <w:spacing w:after="20"/>
            </w:pPr>
            <w:r>
              <w:rPr>
                <w:sz w:val="16"/>
              </w:rPr>
            </w:r>
            <w:r>
              <w:rPr>
                <w:sz w:val="16"/>
              </w:rPr>
              <w:t>Instancia FastAPI con título, versión, descripción y lifespan.</w:t>
            </w:r>
          </w:p>
        </w:tc>
      </w:tr>
      <w:tr>
        <w:tc>
          <w:tcPr>
            <w:tcW w:type="dxa" w:w="5040"/>
            <w:vAlign w:val="center"/>
          </w:tcPr>
          <w:p>
            <w:pPr>
              <w:spacing w:after="20"/>
            </w:pPr>
            <w:r>
              <w:rPr>
                <w:sz w:val="16"/>
              </w:rPr>
            </w:r>
            <w:r>
              <w:rPr>
                <w:rFonts w:ascii="Consolas" w:hAnsi="Consolas"/>
                <w:color w:val="803728"/>
                <w:sz w:val="16"/>
              </w:rPr>
              <w:t>CORSMiddleware</w:t>
            </w:r>
          </w:p>
        </w:tc>
        <w:tc>
          <w:tcPr>
            <w:tcW w:type="dxa" w:w="5040"/>
            <w:vAlign w:val="center"/>
          </w:tcPr>
          <w:p>
            <w:pPr>
              <w:spacing w:after="20"/>
            </w:pPr>
            <w:r>
              <w:rPr>
                <w:sz w:val="16"/>
              </w:rPr>
            </w:r>
            <w:r>
              <w:rPr>
                <w:sz w:val="16"/>
              </w:rPr>
              <w:t xml:space="preserve">Orígenes de </w:t>
            </w:r>
            <w:r>
              <w:rPr>
                <w:rFonts w:ascii="Consolas" w:hAnsi="Consolas"/>
                <w:color w:val="803728"/>
                <w:sz w:val="16"/>
              </w:rPr>
              <w:t>settings.cors_origins</w:t>
            </w:r>
            <w:r>
              <w:rPr>
                <w:sz w:val="16"/>
              </w:rPr>
              <w:t>; métodos GET, POST, PUT, PATCH, DELETE y OPTIONS.</w:t>
            </w:r>
          </w:p>
        </w:tc>
      </w:tr>
      <w:tr>
        <w:tc>
          <w:tcPr>
            <w:tcW w:type="dxa" w:w="5040"/>
            <w:vAlign w:val="center"/>
            <w:shd w:fill="F7F9FB"/>
          </w:tcPr>
          <w:p>
            <w:pPr>
              <w:spacing w:after="20"/>
            </w:pPr>
            <w:r>
              <w:rPr>
                <w:sz w:val="16"/>
              </w:rPr>
            </w:r>
            <w:r>
              <w:rPr>
                <w:rFonts w:ascii="Consolas" w:hAnsi="Consolas"/>
                <w:color w:val="803728"/>
                <w:sz w:val="16"/>
              </w:rPr>
              <w:t>app_error_handler()</w:t>
            </w:r>
          </w:p>
        </w:tc>
        <w:tc>
          <w:tcPr>
            <w:tcW w:type="dxa" w:w="5040"/>
            <w:vAlign w:val="center"/>
            <w:shd w:fill="F7F9FB"/>
          </w:tcPr>
          <w:p>
            <w:pPr>
              <w:spacing w:after="20"/>
            </w:pPr>
            <w:r>
              <w:rPr>
                <w:sz w:val="16"/>
              </w:rPr>
            </w:r>
            <w:r>
              <w:rPr>
                <w:sz w:val="16"/>
              </w:rPr>
              <w:t xml:space="preserve">Traduce </w:t>
            </w:r>
            <w:r>
              <w:rPr>
                <w:rFonts w:ascii="Consolas" w:hAnsi="Consolas"/>
                <w:color w:val="803728"/>
                <w:sz w:val="16"/>
              </w:rPr>
              <w:t>AppError</w:t>
            </w:r>
            <w:r>
              <w:rPr>
                <w:sz w:val="16"/>
              </w:rPr>
              <w:t xml:space="preserve"> a </w:t>
            </w:r>
            <w:r>
              <w:rPr>
                <w:rFonts w:ascii="Consolas" w:hAnsi="Consolas"/>
                <w:color w:val="803728"/>
                <w:sz w:val="16"/>
              </w:rPr>
              <w:t>JSONResponse</w:t>
            </w:r>
            <w:r>
              <w:rPr>
                <w:sz w:val="16"/>
              </w:rPr>
              <w:t xml:space="preserve"> con </w:t>
            </w:r>
            <w:r>
              <w:rPr>
                <w:rFonts w:ascii="Consolas" w:hAnsi="Consolas"/>
                <w:color w:val="803728"/>
                <w:sz w:val="16"/>
              </w:rPr>
              <w:t>detail</w:t>
            </w:r>
            <w:r>
              <w:rPr>
                <w:sz w:val="16"/>
              </w:rPr>
              <w:t xml:space="preserve"> y </w:t>
            </w:r>
            <w:r>
              <w:rPr>
                <w:rFonts w:ascii="Consolas" w:hAnsi="Consolas"/>
                <w:color w:val="803728"/>
                <w:sz w:val="16"/>
              </w:rPr>
              <w:t>extra</w:t>
            </w:r>
            <w:r>
              <w:rPr>
                <w:sz w:val="16"/>
              </w:rPr>
              <w:t>.</w:t>
            </w:r>
          </w:p>
        </w:tc>
      </w:tr>
      <w:tr>
        <w:tc>
          <w:tcPr>
            <w:tcW w:type="dxa" w:w="5040"/>
            <w:vAlign w:val="center"/>
          </w:tcPr>
          <w:p>
            <w:pPr>
              <w:spacing w:after="20"/>
            </w:pPr>
            <w:r>
              <w:rPr>
                <w:sz w:val="16"/>
              </w:rPr>
            </w:r>
            <w:r>
              <w:rPr>
                <w:rFonts w:ascii="Consolas" w:hAnsi="Consolas"/>
                <w:color w:val="803728"/>
                <w:sz w:val="16"/>
              </w:rPr>
              <w:t>GET /health</w:t>
            </w:r>
          </w:p>
        </w:tc>
        <w:tc>
          <w:tcPr>
            <w:tcW w:type="dxa" w:w="5040"/>
            <w:vAlign w:val="center"/>
          </w:tcPr>
          <w:p>
            <w:pPr>
              <w:spacing w:after="20"/>
            </w:pPr>
            <w:r>
              <w:rPr>
                <w:sz w:val="16"/>
              </w:rPr>
            </w:r>
            <w:r>
              <w:rPr>
                <w:sz w:val="16"/>
              </w:rPr>
              <w:t>Devuelve estado, nombre y versión de la app.</w:t>
            </w:r>
          </w:p>
        </w:tc>
      </w:tr>
      <w:tr>
        <w:tc>
          <w:tcPr>
            <w:tcW w:type="dxa" w:w="5040"/>
            <w:vAlign w:val="center"/>
            <w:shd w:fill="F7F9FB"/>
          </w:tcPr>
          <w:p>
            <w:pPr>
              <w:spacing w:after="20"/>
            </w:pPr>
            <w:r>
              <w:rPr>
                <w:sz w:val="16"/>
              </w:rPr>
            </w:r>
            <w:r>
              <w:rPr>
                <w:rFonts w:ascii="Consolas" w:hAnsi="Consolas"/>
                <w:color w:val="803728"/>
                <w:sz w:val="16"/>
              </w:rPr>
              <w:t>StaticFiles</w:t>
            </w:r>
          </w:p>
        </w:tc>
        <w:tc>
          <w:tcPr>
            <w:tcW w:type="dxa" w:w="5040"/>
            <w:vAlign w:val="center"/>
            <w:shd w:fill="F7F9FB"/>
          </w:tcPr>
          <w:p>
            <w:pPr>
              <w:spacing w:after="20"/>
            </w:pPr>
            <w:r>
              <w:rPr>
                <w:sz w:val="16"/>
              </w:rPr>
            </w:r>
            <w:r>
              <w:rPr>
                <w:sz w:val="16"/>
              </w:rPr>
              <w:t xml:space="preserve">Monta </w:t>
            </w:r>
            <w:r>
              <w:rPr>
                <w:rFonts w:ascii="Consolas" w:hAnsi="Consolas"/>
                <w:color w:val="803728"/>
                <w:sz w:val="16"/>
              </w:rPr>
              <w:t>/static</w:t>
            </w:r>
            <w:r>
              <w:rPr>
                <w:sz w:val="16"/>
              </w:rPr>
              <w:t xml:space="preserve"> sobre </w:t>
            </w:r>
            <w:r>
              <w:rPr>
                <w:rFonts w:ascii="Consolas" w:hAnsi="Consolas"/>
                <w:color w:val="803728"/>
                <w:sz w:val="16"/>
              </w:rPr>
              <w:t>app/static</w:t>
            </w:r>
            <w:r>
              <w:rPr>
                <w:sz w:val="16"/>
              </w:rPr>
              <w:t>.</w:t>
            </w:r>
          </w:p>
        </w:tc>
      </w:tr>
      <w:tr>
        <w:tc>
          <w:tcPr>
            <w:tcW w:type="dxa" w:w="5040"/>
            <w:vAlign w:val="center"/>
          </w:tcPr>
          <w:p>
            <w:pPr>
              <w:spacing w:after="20"/>
            </w:pPr>
            <w:r>
              <w:rPr>
                <w:sz w:val="16"/>
              </w:rPr>
            </w:r>
            <w:r>
              <w:rPr>
                <w:rFonts w:ascii="Consolas" w:hAnsi="Consolas"/>
                <w:color w:val="803728"/>
                <w:sz w:val="16"/>
              </w:rPr>
              <w:t>web_router</w:t>
            </w:r>
          </w:p>
        </w:tc>
        <w:tc>
          <w:tcPr>
            <w:tcW w:type="dxa" w:w="5040"/>
            <w:vAlign w:val="center"/>
          </w:tcPr>
          <w:p>
            <w:pPr>
              <w:spacing w:after="20"/>
            </w:pPr>
            <w:r>
              <w:rPr>
                <w:sz w:val="16"/>
              </w:rPr>
            </w:r>
            <w:r>
              <w:rPr>
                <w:sz w:val="16"/>
              </w:rPr>
              <w:t xml:space="preserve">Sirve </w:t>
            </w:r>
            <w:r>
              <w:rPr>
                <w:rFonts w:ascii="Consolas" w:hAnsi="Consolas"/>
                <w:color w:val="803728"/>
                <w:sz w:val="16"/>
              </w:rPr>
              <w:t>/</w:t>
            </w:r>
            <w:r>
              <w:rPr>
                <w:sz w:val="16"/>
              </w:rPr>
              <w:t xml:space="preserve">, </w:t>
            </w:r>
            <w:r>
              <w:rPr>
                <w:rFonts w:ascii="Consolas" w:hAnsi="Consolas"/>
                <w:color w:val="803728"/>
                <w:sz w:val="16"/>
              </w:rPr>
              <w:t>/medico</w:t>
            </w:r>
            <w:r>
              <w:rPr>
                <w:sz w:val="16"/>
              </w:rPr>
              <w:t xml:space="preserve"> y </w:t>
            </w:r>
            <w:r>
              <w:rPr>
                <w:rFonts w:ascii="Consolas" w:hAnsi="Consolas"/>
                <w:color w:val="803728"/>
                <w:sz w:val="16"/>
              </w:rPr>
              <w:t>/anamnesis/{token}</w:t>
            </w:r>
            <w:r>
              <w:rPr>
                <w:sz w:val="16"/>
              </w:rPr>
              <w:t>.</w:t>
            </w:r>
          </w:p>
        </w:tc>
      </w:tr>
      <w:tr>
        <w:tc>
          <w:tcPr>
            <w:tcW w:type="dxa" w:w="5040"/>
            <w:vAlign w:val="center"/>
            <w:shd w:fill="F7F9FB"/>
          </w:tcPr>
          <w:p>
            <w:pPr>
              <w:spacing w:after="20"/>
            </w:pPr>
            <w:r>
              <w:rPr>
                <w:sz w:val="16"/>
              </w:rPr>
            </w:r>
            <w:r>
              <w:rPr>
                <w:rFonts w:ascii="Consolas" w:hAnsi="Consolas"/>
                <w:color w:val="803728"/>
                <w:sz w:val="16"/>
              </w:rPr>
              <w:t>api_router</w:t>
            </w:r>
          </w:p>
        </w:tc>
        <w:tc>
          <w:tcPr>
            <w:tcW w:type="dxa" w:w="5040"/>
            <w:vAlign w:val="center"/>
            <w:shd w:fill="F7F9FB"/>
          </w:tcPr>
          <w:p>
            <w:pPr>
              <w:spacing w:after="20"/>
            </w:pPr>
            <w:r>
              <w:rPr>
                <w:sz w:val="16"/>
              </w:rPr>
            </w:r>
            <w:r>
              <w:rPr>
                <w:sz w:val="16"/>
              </w:rPr>
              <w:t xml:space="preserve">Monta la API bajo </w:t>
            </w:r>
            <w:r>
              <w:rPr>
                <w:rFonts w:ascii="Consolas" w:hAnsi="Consolas"/>
                <w:color w:val="803728"/>
                <w:sz w:val="16"/>
              </w:rPr>
              <w:t>settings.api_v1_prefix</w:t>
            </w:r>
            <w:r>
              <w:rPr>
                <w:sz w:val="16"/>
              </w:rPr>
              <w:t xml:space="preserve"> (</w:t>
            </w:r>
            <w:r>
              <w:rPr>
                <w:rFonts w:ascii="Consolas" w:hAnsi="Consolas"/>
                <w:color w:val="803728"/>
                <w:sz w:val="16"/>
              </w:rPr>
              <w:t>/api/v1</w:t>
            </w:r>
            <w:r>
              <w:rPr>
                <w:sz w:val="16"/>
              </w:rPr>
              <w:t>).</w:t>
            </w:r>
          </w:p>
        </w:tc>
      </w:tr>
    </w:tbl>
    <w:p>
      <w:pPr>
        <w:spacing w:after="20"/>
      </w:pPr>
    </w:p>
    <w:p>
      <w:pPr>
        <w:pStyle w:val="Heading3"/>
      </w:pPr>
      <w:r>
        <w:t>`app/core/`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Archivo</w:t>
            </w:r>
          </w:p>
        </w:tc>
        <w:tc>
          <w:tcPr>
            <w:tcW w:type="dxa" w:w="3360"/>
            <w:vAlign w:val="center"/>
            <w:shd w:fill="DCE6F1"/>
          </w:tcPr>
          <w:p>
            <w:pPr>
              <w:spacing w:after="20"/>
            </w:pPr>
            <w:r>
              <w:rPr>
                <w:b/>
                <w:sz w:val="16"/>
              </w:rPr>
            </w:r>
            <w:r>
              <w:rPr>
                <w:b/>
                <w:sz w:val="16"/>
              </w:rPr>
              <w:t>Funciones / clases principales</w:t>
            </w:r>
          </w:p>
        </w:tc>
        <w:tc>
          <w:tcPr>
            <w:tcW w:type="dxa" w:w="3360"/>
            <w:vAlign w:val="center"/>
            <w:shd w:fill="DCE6F1"/>
          </w:tcPr>
          <w:p>
            <w:pPr>
              <w:spacing w:after="20"/>
            </w:pPr>
            <w:r>
              <w:rPr>
                <w:b/>
                <w:sz w:val="16"/>
              </w:rPr>
            </w:r>
            <w:r>
              <w:rPr>
                <w:b/>
                <w:sz w:val="16"/>
              </w:rPr>
              <w:t>Propósito</w:t>
            </w:r>
          </w:p>
        </w:tc>
      </w:tr>
      <w:tr>
        <w:tc>
          <w:tcPr>
            <w:tcW w:type="dxa" w:w="3360"/>
            <w:vAlign w:val="center"/>
          </w:tcPr>
          <w:p>
            <w:pPr>
              <w:spacing w:after="20"/>
            </w:pPr>
            <w:r>
              <w:rPr>
                <w:sz w:val="16"/>
              </w:rPr>
            </w:r>
            <w:r>
              <w:rPr>
                <w:rFonts w:ascii="Consolas" w:hAnsi="Consolas"/>
                <w:color w:val="803728"/>
                <w:sz w:val="16"/>
              </w:rPr>
              <w:t>config.py</w:t>
            </w:r>
          </w:p>
        </w:tc>
        <w:tc>
          <w:tcPr>
            <w:tcW w:type="dxa" w:w="3360"/>
            <w:vAlign w:val="center"/>
          </w:tcPr>
          <w:p>
            <w:pPr>
              <w:spacing w:after="20"/>
            </w:pPr>
            <w:r>
              <w:rPr>
                <w:sz w:val="16"/>
              </w:rPr>
            </w:r>
            <w:r>
              <w:rPr>
                <w:rFonts w:ascii="Consolas" w:hAnsi="Consolas"/>
                <w:color w:val="803728"/>
                <w:sz w:val="16"/>
              </w:rPr>
              <w:t>Settings</w:t>
            </w:r>
            <w:r>
              <w:rPr>
                <w:sz w:val="16"/>
              </w:rPr>
              <w:t xml:space="preserve">, </w:t>
            </w:r>
            <w:r>
              <w:rPr>
                <w:rFonts w:ascii="Consolas" w:hAnsi="Consolas"/>
                <w:color w:val="803728"/>
                <w:sz w:val="16"/>
              </w:rPr>
              <w:t>url_publica</w:t>
            </w:r>
            <w:r>
              <w:rPr>
                <w:sz w:val="16"/>
              </w:rPr>
              <w:t xml:space="preserve">, </w:t>
            </w:r>
            <w:r>
              <w:rPr>
                <w:rFonts w:ascii="Consolas" w:hAnsi="Consolas"/>
                <w:color w:val="803728"/>
                <w:sz w:val="16"/>
              </w:rPr>
              <w:t>anamnesis_secreto_efectivo</w:t>
            </w:r>
            <w:r>
              <w:rPr>
                <w:sz w:val="16"/>
              </w:rPr>
              <w:t xml:space="preserve">, </w:t>
            </w:r>
            <w:r>
              <w:rPr>
                <w:rFonts w:ascii="Consolas" w:hAnsi="Consolas"/>
                <w:color w:val="803728"/>
                <w:sz w:val="16"/>
              </w:rPr>
              <w:t>whatsapp_envio_real</w:t>
            </w:r>
          </w:p>
        </w:tc>
        <w:tc>
          <w:tcPr>
            <w:tcW w:type="dxa" w:w="3360"/>
            <w:vAlign w:val="center"/>
          </w:tcPr>
          <w:p>
            <w:pPr>
              <w:spacing w:after="20"/>
            </w:pPr>
            <w:r>
              <w:rPr>
                <w:sz w:val="16"/>
              </w:rPr>
            </w:r>
            <w:r>
              <w:rPr>
                <w:sz w:val="16"/>
              </w:rPr>
              <w:t>Configuración tipada, adaptación a Vercel, normalización del driver PostgreSQL y secretos.</w:t>
            </w:r>
          </w:p>
        </w:tc>
      </w:tr>
      <w:tr>
        <w:tc>
          <w:tcPr>
            <w:tcW w:type="dxa" w:w="3360"/>
            <w:vAlign w:val="center"/>
            <w:shd w:fill="F7F9FB"/>
          </w:tcPr>
          <w:p>
            <w:pPr>
              <w:spacing w:after="20"/>
            </w:pPr>
            <w:r>
              <w:rPr>
                <w:sz w:val="16"/>
              </w:rPr>
            </w:r>
            <w:r>
              <w:rPr>
                <w:rFonts w:ascii="Consolas" w:hAnsi="Consolas"/>
                <w:color w:val="803728"/>
                <w:sz w:val="16"/>
              </w:rPr>
              <w:t>datetime_utils.py</w:t>
            </w:r>
          </w:p>
        </w:tc>
        <w:tc>
          <w:tcPr>
            <w:tcW w:type="dxa" w:w="3360"/>
            <w:vAlign w:val="center"/>
            <w:shd w:fill="F7F9FB"/>
          </w:tcPr>
          <w:p>
            <w:pPr>
              <w:spacing w:after="20"/>
            </w:pPr>
            <w:r>
              <w:rPr>
                <w:sz w:val="16"/>
              </w:rPr>
            </w:r>
            <w:r>
              <w:rPr>
                <w:rFonts w:ascii="Consolas" w:hAnsi="Consolas"/>
                <w:color w:val="803728"/>
                <w:sz w:val="16"/>
              </w:rPr>
              <w:t>utcnow</w:t>
            </w:r>
            <w:r>
              <w:rPr>
                <w:sz w:val="16"/>
              </w:rPr>
              <w:t xml:space="preserve">, </w:t>
            </w:r>
            <w:r>
              <w:rPr>
                <w:rFonts w:ascii="Consolas" w:hAnsi="Consolas"/>
                <w:color w:val="803728"/>
                <w:sz w:val="16"/>
              </w:rPr>
              <w:t>to_naive_utc</w:t>
            </w:r>
            <w:r>
              <w:rPr>
                <w:sz w:val="16"/>
              </w:rPr>
              <w:t xml:space="preserve">, </w:t>
            </w:r>
            <w:r>
              <w:rPr>
                <w:rFonts w:ascii="Consolas" w:hAnsi="Consolas"/>
                <w:color w:val="803728"/>
                <w:sz w:val="16"/>
              </w:rPr>
              <w:t>rango_del_dia</w:t>
            </w:r>
            <w:r>
              <w:rPr>
                <w:sz w:val="16"/>
              </w:rPr>
              <w:t xml:space="preserve">, </w:t>
            </w:r>
            <w:r>
              <w:rPr>
                <w:rFonts w:ascii="Consolas" w:hAnsi="Consolas"/>
                <w:color w:val="803728"/>
                <w:sz w:val="16"/>
              </w:rPr>
              <w:t>dia_semana_de</w:t>
            </w:r>
          </w:p>
        </w:tc>
        <w:tc>
          <w:tcPr>
            <w:tcW w:type="dxa" w:w="3360"/>
            <w:vAlign w:val="center"/>
            <w:shd w:fill="F7F9FB"/>
          </w:tcPr>
          <w:p>
            <w:pPr>
              <w:spacing w:after="20"/>
            </w:pPr>
            <w:r>
              <w:rPr>
                <w:sz w:val="16"/>
              </w:rPr>
            </w:r>
            <w:r>
              <w:rPr>
                <w:sz w:val="16"/>
              </w:rPr>
              <w:t>Convención UTC naive y cálculo del día calendario (0 = domingo).</w:t>
            </w:r>
          </w:p>
        </w:tc>
      </w:tr>
      <w:tr>
        <w:tc>
          <w:tcPr>
            <w:tcW w:type="dxa" w:w="3360"/>
            <w:vAlign w:val="center"/>
          </w:tcPr>
          <w:p>
            <w:pPr>
              <w:spacing w:after="20"/>
            </w:pPr>
            <w:r>
              <w:rPr>
                <w:sz w:val="16"/>
              </w:rPr>
            </w:r>
            <w:r>
              <w:rPr>
                <w:rFonts w:ascii="Consolas" w:hAnsi="Consolas"/>
                <w:color w:val="803728"/>
                <w:sz w:val="16"/>
              </w:rPr>
              <w:t>exceptions.py</w:t>
            </w:r>
          </w:p>
        </w:tc>
        <w:tc>
          <w:tcPr>
            <w:tcW w:type="dxa" w:w="3360"/>
            <w:vAlign w:val="center"/>
          </w:tcPr>
          <w:p>
            <w:pPr>
              <w:spacing w:after="20"/>
            </w:pPr>
            <w:r>
              <w:rPr>
                <w:sz w:val="16"/>
              </w:rPr>
            </w:r>
            <w:r>
              <w:rPr>
                <w:rFonts w:ascii="Consolas" w:hAnsi="Consolas"/>
                <w:color w:val="803728"/>
                <w:sz w:val="16"/>
              </w:rPr>
              <w:t>AppError</w:t>
            </w:r>
            <w:r>
              <w:rPr>
                <w:sz w:val="16"/>
              </w:rPr>
              <w:t xml:space="preserve">, </w:t>
            </w:r>
            <w:r>
              <w:rPr>
                <w:rFonts w:ascii="Consolas" w:hAnsi="Consolas"/>
                <w:color w:val="803728"/>
                <w:sz w:val="16"/>
              </w:rPr>
              <w:t>ValidacionError</w:t>
            </w:r>
            <w:r>
              <w:rPr>
                <w:sz w:val="16"/>
              </w:rPr>
              <w:t xml:space="preserve"> (422), </w:t>
            </w:r>
            <w:r>
              <w:rPr>
                <w:rFonts w:ascii="Consolas" w:hAnsi="Consolas"/>
                <w:color w:val="803728"/>
                <w:sz w:val="16"/>
              </w:rPr>
              <w:t>RecursoNoEncontradoError</w:t>
            </w:r>
            <w:r>
              <w:rPr>
                <w:sz w:val="16"/>
              </w:rPr>
              <w:t xml:space="preserve"> (404), </w:t>
            </w:r>
            <w:r>
              <w:rPr>
                <w:rFonts w:ascii="Consolas" w:hAnsi="Consolas"/>
                <w:color w:val="803728"/>
                <w:sz w:val="16"/>
              </w:rPr>
              <w:t>ConflictoError</w:t>
            </w:r>
            <w:r>
              <w:rPr>
                <w:sz w:val="16"/>
              </w:rPr>
              <w:t xml:space="preserve"> (409), </w:t>
            </w:r>
            <w:r>
              <w:rPr>
                <w:rFonts w:ascii="Consolas" w:hAnsi="Consolas"/>
                <w:color w:val="803728"/>
                <w:sz w:val="16"/>
              </w:rPr>
              <w:t>TurnoSolapadoError</w:t>
            </w:r>
            <w:r>
              <w:rPr>
                <w:sz w:val="16"/>
              </w:rPr>
              <w:t xml:space="preserve">, </w:t>
            </w:r>
            <w:r>
              <w:rPr>
                <w:rFonts w:ascii="Consolas" w:hAnsi="Consolas"/>
                <w:color w:val="803728"/>
                <w:sz w:val="16"/>
              </w:rPr>
              <w:t>PacienteConTurnoSolapadoError</w:t>
            </w:r>
            <w:r>
              <w:rPr>
                <w:sz w:val="16"/>
              </w:rPr>
              <w:t xml:space="preserve"> (400), </w:t>
            </w:r>
            <w:r>
              <w:rPr>
                <w:rFonts w:ascii="Consolas" w:hAnsi="Consolas"/>
                <w:color w:val="803728"/>
                <w:sz w:val="16"/>
              </w:rPr>
              <w:t>TurnoNoEncontradoError</w:t>
            </w:r>
            <w:r>
              <w:rPr>
                <w:sz w:val="16"/>
              </w:rPr>
              <w:t xml:space="preserve">, </w:t>
            </w:r>
            <w:r>
              <w:rPr>
                <w:rFonts w:ascii="Consolas" w:hAnsi="Consolas"/>
                <w:color w:val="803728"/>
                <w:sz w:val="16"/>
              </w:rPr>
              <w:t>TurnoYaFacturadoError</w:t>
            </w:r>
            <w:r>
              <w:rPr>
                <w:sz w:val="16"/>
              </w:rPr>
              <w:t xml:space="preserve">, </w:t>
            </w:r>
            <w:r>
              <w:rPr>
                <w:rFonts w:ascii="Consolas" w:hAnsi="Consolas"/>
                <w:color w:val="803728"/>
                <w:sz w:val="16"/>
              </w:rPr>
              <w:t>RespuestaWebhookInvalidaError</w:t>
            </w:r>
            <w:r>
              <w:rPr>
                <w:sz w:val="16"/>
              </w:rPr>
              <w:t xml:space="preserve"> (400), </w:t>
            </w:r>
            <w:r>
              <w:rPr>
                <w:rFonts w:ascii="Consolas" w:hAnsi="Consolas"/>
                <w:color w:val="803728"/>
                <w:sz w:val="16"/>
              </w:rPr>
              <w:t>WhatsAppEnvioError</w:t>
            </w:r>
            <w:r>
              <w:rPr>
                <w:sz w:val="16"/>
              </w:rPr>
              <w:t xml:space="preserve"> (502), </w:t>
            </w:r>
            <w:r>
              <w:rPr>
                <w:rFonts w:ascii="Consolas" w:hAnsi="Consolas"/>
                <w:color w:val="803728"/>
                <w:sz w:val="16"/>
              </w:rPr>
              <w:t>RegistroInmutableError</w:t>
            </w:r>
            <w:r>
              <w:rPr>
                <w:sz w:val="16"/>
              </w:rPr>
              <w:t xml:space="preserve"> (403)</w:t>
            </w:r>
          </w:p>
        </w:tc>
        <w:tc>
          <w:tcPr>
            <w:tcW w:type="dxa" w:w="3360"/>
            <w:vAlign w:val="center"/>
          </w:tcPr>
          <w:p>
            <w:pPr>
              <w:spacing w:after="20"/>
            </w:pPr>
            <w:r>
              <w:rPr>
                <w:sz w:val="16"/>
              </w:rPr>
            </w:r>
            <w:r>
              <w:rPr>
                <w:sz w:val="16"/>
              </w:rPr>
              <w:t>Errores de dominio con status HTTP.</w:t>
            </w:r>
          </w:p>
        </w:tc>
      </w:tr>
      <w:tr>
        <w:tc>
          <w:tcPr>
            <w:tcW w:type="dxa" w:w="3360"/>
            <w:vAlign w:val="center"/>
            <w:shd w:fill="F7F9FB"/>
          </w:tcPr>
          <w:p>
            <w:pPr>
              <w:spacing w:after="20"/>
            </w:pPr>
            <w:r>
              <w:rPr>
                <w:sz w:val="16"/>
              </w:rPr>
            </w:r>
            <w:r>
              <w:rPr>
                <w:rFonts w:ascii="Consolas" w:hAnsi="Consolas"/>
                <w:color w:val="803728"/>
                <w:sz w:val="16"/>
              </w:rPr>
              <w:t>logging_config.py</w:t>
            </w:r>
          </w:p>
        </w:tc>
        <w:tc>
          <w:tcPr>
            <w:tcW w:type="dxa" w:w="3360"/>
            <w:vAlign w:val="center"/>
            <w:shd w:fill="F7F9FB"/>
          </w:tcPr>
          <w:p>
            <w:pPr>
              <w:spacing w:after="20"/>
            </w:pPr>
            <w:r>
              <w:rPr>
                <w:sz w:val="16"/>
              </w:rPr>
            </w:r>
            <w:r>
              <w:rPr>
                <w:rFonts w:ascii="Consolas" w:hAnsi="Consolas"/>
                <w:color w:val="803728"/>
                <w:sz w:val="16"/>
              </w:rPr>
              <w:t>configurar_logging()</w:t>
            </w:r>
          </w:p>
        </w:tc>
        <w:tc>
          <w:tcPr>
            <w:tcW w:type="dxa" w:w="3360"/>
            <w:vAlign w:val="center"/>
            <w:shd w:fill="F7F9FB"/>
          </w:tcPr>
          <w:p>
            <w:pPr>
              <w:spacing w:after="20"/>
            </w:pPr>
            <w:r>
              <w:rPr>
                <w:sz w:val="16"/>
              </w:rPr>
            </w:r>
            <w:r>
              <w:rPr>
                <w:sz w:val="16"/>
              </w:rPr>
              <w:t>Un handler a stdout; no duplica si uvicorn ya configuró.</w:t>
            </w:r>
          </w:p>
        </w:tc>
      </w:tr>
      <w:tr>
        <w:tc>
          <w:tcPr>
            <w:tcW w:type="dxa" w:w="3360"/>
            <w:vAlign w:val="center"/>
          </w:tcPr>
          <w:p>
            <w:pPr>
              <w:spacing w:after="20"/>
            </w:pPr>
            <w:r>
              <w:rPr>
                <w:sz w:val="16"/>
              </w:rPr>
            </w:r>
            <w:r>
              <w:rPr>
                <w:rFonts w:ascii="Consolas" w:hAnsi="Consolas"/>
                <w:color w:val="803728"/>
                <w:sz w:val="16"/>
              </w:rPr>
              <w:t>money.py</w:t>
            </w:r>
          </w:p>
        </w:tc>
        <w:tc>
          <w:tcPr>
            <w:tcW w:type="dxa" w:w="3360"/>
            <w:vAlign w:val="center"/>
          </w:tcPr>
          <w:p>
            <w:pPr>
              <w:spacing w:after="20"/>
            </w:pPr>
            <w:r>
              <w:rPr>
                <w:sz w:val="16"/>
              </w:rPr>
            </w:r>
            <w:r>
              <w:rPr>
                <w:rFonts w:ascii="Consolas" w:hAnsi="Consolas"/>
                <w:color w:val="803728"/>
                <w:sz w:val="16"/>
              </w:rPr>
              <w:t>redondear_monto</w:t>
            </w:r>
            <w:r>
              <w:rPr>
                <w:sz w:val="16"/>
              </w:rPr>
              <w:t xml:space="preserve">, </w:t>
            </w:r>
            <w:r>
              <w:rPr>
                <w:rFonts w:ascii="Consolas" w:hAnsi="Consolas"/>
                <w:color w:val="803728"/>
                <w:sz w:val="16"/>
              </w:rPr>
              <w:t>sumar_montos</w:t>
            </w:r>
            <w:r>
              <w:rPr>
                <w:sz w:val="16"/>
              </w:rPr>
              <w:t xml:space="preserve">, </w:t>
            </w:r>
            <w:r>
              <w:rPr>
                <w:rFonts w:ascii="Consolas" w:hAnsi="Consolas"/>
                <w:color w:val="803728"/>
                <w:sz w:val="16"/>
              </w:rPr>
              <w:t>multiplicar_monto</w:t>
            </w:r>
            <w:r>
              <w:rPr>
                <w:sz w:val="16"/>
              </w:rPr>
              <w:t xml:space="preserve">, </w:t>
            </w:r>
            <w:r>
              <w:rPr>
                <w:rFonts w:ascii="Consolas" w:hAnsi="Consolas"/>
                <w:color w:val="803728"/>
                <w:sz w:val="16"/>
              </w:rPr>
              <w:t>porcentaje_de</w:t>
            </w:r>
          </w:p>
        </w:tc>
        <w:tc>
          <w:tcPr>
            <w:tcW w:type="dxa" w:w="3360"/>
            <w:vAlign w:val="center"/>
          </w:tcPr>
          <w:p>
            <w:pPr>
              <w:spacing w:after="20"/>
            </w:pPr>
            <w:r>
              <w:rPr>
                <w:sz w:val="16"/>
              </w:rPr>
            </w:r>
            <w:r>
              <w:rPr>
                <w:sz w:val="16"/>
              </w:rPr>
              <w:t xml:space="preserve">Operaciones monetarias con </w:t>
            </w:r>
            <w:r>
              <w:rPr>
                <w:rFonts w:ascii="Consolas" w:hAnsi="Consolas"/>
                <w:color w:val="803728"/>
                <w:sz w:val="16"/>
              </w:rPr>
              <w:t>Decimal</w:t>
            </w:r>
            <w:r>
              <w:rPr>
                <w:sz w:val="16"/>
              </w:rPr>
              <w:t xml:space="preserve"> y </w:t>
            </w:r>
            <w:r>
              <w:rPr>
                <w:rFonts w:ascii="Consolas" w:hAnsi="Consolas"/>
                <w:color w:val="803728"/>
                <w:sz w:val="16"/>
              </w:rPr>
              <w:t>ROUND_HALF_UP</w:t>
            </w:r>
            <w:r>
              <w:rPr>
                <w:sz w:val="16"/>
              </w:rPr>
              <w:t>.</w:t>
            </w:r>
          </w:p>
        </w:tc>
      </w:tr>
      <w:tr>
        <w:tc>
          <w:tcPr>
            <w:tcW w:type="dxa" w:w="3360"/>
            <w:vAlign w:val="center"/>
            <w:shd w:fill="F7F9FB"/>
          </w:tcPr>
          <w:p>
            <w:pPr>
              <w:spacing w:after="20"/>
            </w:pPr>
            <w:r>
              <w:rPr>
                <w:sz w:val="16"/>
              </w:rPr>
            </w:r>
            <w:r>
              <w:rPr>
                <w:rFonts w:ascii="Consolas" w:hAnsi="Consolas"/>
                <w:color w:val="803728"/>
                <w:sz w:val="16"/>
              </w:rPr>
              <w:t>pagos.py</w:t>
            </w:r>
          </w:p>
        </w:tc>
        <w:tc>
          <w:tcPr>
            <w:tcW w:type="dxa" w:w="3360"/>
            <w:vAlign w:val="center"/>
            <w:shd w:fill="F7F9FB"/>
          </w:tcPr>
          <w:p>
            <w:pPr>
              <w:spacing w:after="20"/>
            </w:pPr>
            <w:r>
              <w:rPr>
                <w:sz w:val="16"/>
              </w:rPr>
            </w:r>
            <w:r>
              <w:rPr>
                <w:rFonts w:ascii="Consolas" w:hAnsi="Consolas"/>
                <w:color w:val="803728"/>
                <w:sz w:val="16"/>
              </w:rPr>
              <w:t>validar_modalidad_pago()</w:t>
            </w:r>
          </w:p>
        </w:tc>
        <w:tc>
          <w:tcPr>
            <w:tcW w:type="dxa" w:w="3360"/>
            <w:vAlign w:val="center"/>
            <w:shd w:fill="F7F9FB"/>
          </w:tcPr>
          <w:p>
            <w:pPr>
              <w:spacing w:after="20"/>
            </w:pPr>
            <w:r>
              <w:rPr>
                <w:sz w:val="16"/>
              </w:rPr>
            </w:r>
            <w:r>
              <w:rPr>
                <w:sz w:val="16"/>
              </w:rPr>
              <w:t xml:space="preserve">Coherencia entre </w:t>
            </w:r>
            <w:r>
              <w:rPr>
                <w:rFonts w:ascii="Consolas" w:hAnsi="Consolas"/>
                <w:color w:val="803728"/>
                <w:sz w:val="16"/>
              </w:rPr>
              <w:t>tipo_pago</w:t>
            </w:r>
            <w:r>
              <w:rPr>
                <w:sz w:val="16"/>
              </w:rPr>
              <w:t xml:space="preserve"> y </w:t>
            </w:r>
            <w:r>
              <w:rPr>
                <w:rFonts w:ascii="Consolas" w:hAnsi="Consolas"/>
                <w:color w:val="803728"/>
                <w:sz w:val="16"/>
              </w:rPr>
              <w:t>valor_pago</w:t>
            </w:r>
            <w:r>
              <w:rPr>
                <w:sz w:val="16"/>
              </w:rPr>
              <w:t>.</w:t>
            </w:r>
          </w:p>
        </w:tc>
      </w:tr>
      <w:tr>
        <w:tc>
          <w:tcPr>
            <w:tcW w:type="dxa" w:w="3360"/>
            <w:vAlign w:val="center"/>
          </w:tcPr>
          <w:p>
            <w:pPr>
              <w:spacing w:after="20"/>
            </w:pPr>
            <w:r>
              <w:rPr>
                <w:sz w:val="16"/>
              </w:rPr>
            </w:r>
            <w:r>
              <w:rPr>
                <w:rFonts w:ascii="Consolas" w:hAnsi="Consolas"/>
                <w:color w:val="803728"/>
                <w:sz w:val="16"/>
              </w:rPr>
              <w:t>anamnesis_token.py</w:t>
            </w:r>
          </w:p>
        </w:tc>
        <w:tc>
          <w:tcPr>
            <w:tcW w:type="dxa" w:w="3360"/>
            <w:vAlign w:val="center"/>
          </w:tcPr>
          <w:p>
            <w:pPr>
              <w:spacing w:after="20"/>
            </w:pPr>
            <w:r>
              <w:rPr>
                <w:sz w:val="16"/>
              </w:rPr>
            </w:r>
            <w:r>
              <w:rPr>
                <w:rFonts w:ascii="Consolas" w:hAnsi="Consolas"/>
                <w:color w:val="803728"/>
                <w:sz w:val="16"/>
              </w:rPr>
              <w:t>firmar_token_anamnesis</w:t>
            </w:r>
            <w:r>
              <w:rPr>
                <w:sz w:val="16"/>
              </w:rPr>
              <w:t xml:space="preserve">, </w:t>
            </w:r>
            <w:r>
              <w:rPr>
                <w:rFonts w:ascii="Consolas" w:hAnsi="Consolas"/>
                <w:color w:val="803728"/>
                <w:sz w:val="16"/>
              </w:rPr>
              <w:t>validar_token_anamnesis</w:t>
            </w:r>
            <w:r>
              <w:rPr>
                <w:sz w:val="16"/>
              </w:rPr>
              <w:t xml:space="preserve">, </w:t>
            </w:r>
            <w:r>
              <w:rPr>
                <w:rFonts w:ascii="Consolas" w:hAnsi="Consolas"/>
                <w:color w:val="803728"/>
                <w:sz w:val="16"/>
              </w:rPr>
              <w:t>construir_enlace_anamnesis</w:t>
            </w:r>
            <w:r>
              <w:rPr>
                <w:sz w:val="16"/>
              </w:rPr>
              <w:t xml:space="preserve">, </w:t>
            </w:r>
            <w:r>
              <w:rPr>
                <w:rFonts w:ascii="Consolas" w:hAnsi="Consolas"/>
                <w:color w:val="803728"/>
                <w:sz w:val="16"/>
              </w:rPr>
              <w:t>DatosTokenAnamnesis</w:t>
            </w:r>
            <w:r>
              <w:rPr>
                <w:sz w:val="16"/>
              </w:rPr>
              <w:t xml:space="preserve">, </w:t>
            </w:r>
            <w:r>
              <w:rPr>
                <w:rFonts w:ascii="Consolas" w:hAnsi="Consolas"/>
                <w:color w:val="803728"/>
                <w:sz w:val="16"/>
              </w:rPr>
              <w:t>TokenAnamnesisInvalidoError</w:t>
            </w:r>
          </w:p>
        </w:tc>
        <w:tc>
          <w:tcPr>
            <w:tcW w:type="dxa" w:w="3360"/>
            <w:vAlign w:val="center"/>
          </w:tcPr>
          <w:p>
            <w:pPr>
              <w:spacing w:after="20"/>
            </w:pPr>
            <w:r>
              <w:rPr>
                <w:sz w:val="16"/>
              </w:rPr>
            </w:r>
            <w:r>
              <w:rPr>
                <w:sz w:val="16"/>
              </w:rPr>
              <w:t>Token HMAC-SHA256 determinístico para la ficha pública.</w:t>
            </w:r>
          </w:p>
        </w:tc>
      </w:tr>
      <w:tr>
        <w:tc>
          <w:tcPr>
            <w:tcW w:type="dxa" w:w="3360"/>
            <w:vAlign w:val="center"/>
            <w:shd w:fill="F7F9FB"/>
          </w:tcPr>
          <w:p>
            <w:pPr>
              <w:spacing w:after="20"/>
            </w:pPr>
            <w:r>
              <w:rPr>
                <w:sz w:val="16"/>
              </w:rPr>
            </w:r>
            <w:r>
              <w:rPr>
                <w:rFonts w:ascii="Consolas" w:hAnsi="Consolas"/>
                <w:color w:val="803728"/>
                <w:sz w:val="16"/>
              </w:rPr>
              <w:t>pdf.py</w:t>
            </w:r>
          </w:p>
        </w:tc>
        <w:tc>
          <w:tcPr>
            <w:tcW w:type="dxa" w:w="3360"/>
            <w:vAlign w:val="center"/>
            <w:shd w:fill="F7F9FB"/>
          </w:tcPr>
          <w:p>
            <w:pPr>
              <w:spacing w:after="20"/>
            </w:pPr>
            <w:r>
              <w:rPr>
                <w:sz w:val="16"/>
              </w:rPr>
            </w:r>
            <w:r>
              <w:rPr>
                <w:rFonts w:ascii="Consolas" w:hAnsi="Consolas"/>
                <w:color w:val="803728"/>
                <w:sz w:val="16"/>
              </w:rPr>
              <w:t>DocumentoPDF</w:t>
            </w:r>
            <w:r>
              <w:rPr>
                <w:sz w:val="16"/>
              </w:rPr>
              <w:t xml:space="preserve">, </w:t>
            </w:r>
            <w:r>
              <w:rPr>
                <w:rFonts w:ascii="Consolas" w:hAnsi="Consolas"/>
                <w:color w:val="803728"/>
                <w:sz w:val="16"/>
              </w:rPr>
              <w:t>Columna</w:t>
            </w:r>
            <w:r>
              <w:rPr>
                <w:sz w:val="16"/>
              </w:rPr>
              <w:t xml:space="preserve">, </w:t>
            </w:r>
            <w:r>
              <w:rPr>
                <w:rFonts w:ascii="Consolas" w:hAnsi="Consolas"/>
                <w:color w:val="803728"/>
                <w:sz w:val="16"/>
              </w:rPr>
              <w:t>ancho_texto</w:t>
            </w:r>
            <w:r>
              <w:rPr>
                <w:sz w:val="16"/>
              </w:rPr>
              <w:t xml:space="preserve">, </w:t>
            </w:r>
            <w:r>
              <w:rPr>
                <w:rFonts w:ascii="Consolas" w:hAnsi="Consolas"/>
                <w:color w:val="803728"/>
                <w:sz w:val="16"/>
              </w:rPr>
              <w:t>envolver</w:t>
            </w:r>
            <w:r>
              <w:rPr>
                <w:sz w:val="16"/>
              </w:rPr>
              <w:t xml:space="preserve">, </w:t>
            </w:r>
            <w:r>
              <w:rPr>
                <w:rFonts w:ascii="Consolas" w:hAnsi="Consolas"/>
                <w:color w:val="803728"/>
                <w:sz w:val="16"/>
              </w:rPr>
              <w:t>recortar</w:t>
            </w:r>
            <w:r>
              <w:rPr>
                <w:sz w:val="16"/>
              </w:rPr>
              <w:t xml:space="preserve">, </w:t>
            </w:r>
            <w:r>
              <w:rPr>
                <w:rFonts w:ascii="Consolas" w:hAnsi="Consolas"/>
                <w:color w:val="803728"/>
                <w:sz w:val="16"/>
              </w:rPr>
              <w:t>fecha_legible</w:t>
            </w:r>
            <w:r>
              <w:rPr>
                <w:sz w:val="16"/>
              </w:rPr>
              <w:t xml:space="preserve">, </w:t>
            </w:r>
            <w:r>
              <w:rPr>
                <w:rFonts w:ascii="Consolas" w:hAnsi="Consolas"/>
                <w:color w:val="803728"/>
                <w:sz w:val="16"/>
              </w:rPr>
              <w:t>nombre_archivo</w:t>
            </w:r>
          </w:p>
        </w:tc>
        <w:tc>
          <w:tcPr>
            <w:tcW w:type="dxa" w:w="3360"/>
            <w:vAlign w:val="center"/>
            <w:shd w:fill="F7F9FB"/>
          </w:tcPr>
          <w:p>
            <w:pPr>
              <w:spacing w:after="20"/>
            </w:pPr>
            <w:r>
              <w:rPr>
                <w:sz w:val="16"/>
              </w:rPr>
            </w:r>
            <w:r>
              <w:rPr>
                <w:sz w:val="16"/>
              </w:rPr>
              <w:t>Generador PDF A4 con tablas, totales y paginado, sin dependencias.</w:t>
            </w:r>
          </w:p>
        </w:tc>
      </w:tr>
      <w:tr>
        <w:tc>
          <w:tcPr>
            <w:tcW w:type="dxa" w:w="3360"/>
            <w:vAlign w:val="center"/>
          </w:tcPr>
          <w:p>
            <w:pPr>
              <w:spacing w:after="20"/>
            </w:pPr>
            <w:r>
              <w:rPr>
                <w:sz w:val="16"/>
              </w:rPr>
            </w:r>
            <w:r>
              <w:rPr>
                <w:rFonts w:ascii="Consolas" w:hAnsi="Consolas"/>
                <w:color w:val="803728"/>
                <w:sz w:val="16"/>
              </w:rPr>
              <w:t>planilla_aranceles.py</w:t>
            </w:r>
          </w:p>
        </w:tc>
        <w:tc>
          <w:tcPr>
            <w:tcW w:type="dxa" w:w="3360"/>
            <w:vAlign w:val="center"/>
          </w:tcPr>
          <w:p>
            <w:pPr>
              <w:spacing w:after="20"/>
            </w:pPr>
            <w:r>
              <w:rPr>
                <w:sz w:val="16"/>
              </w:rPr>
            </w:r>
            <w:r>
              <w:rPr>
                <w:rFonts w:ascii="Consolas" w:hAnsi="Consolas"/>
                <w:color w:val="803728"/>
                <w:sz w:val="16"/>
              </w:rPr>
              <w:t>leer_planilla</w:t>
            </w:r>
            <w:r>
              <w:rPr>
                <w:sz w:val="16"/>
              </w:rPr>
              <w:t xml:space="preserve">, </w:t>
            </w:r>
            <w:r>
              <w:rPr>
                <w:rFonts w:ascii="Consolas" w:hAnsi="Consolas"/>
                <w:color w:val="803728"/>
                <w:sz w:val="16"/>
              </w:rPr>
              <w:t>generar_csv</w:t>
            </w:r>
            <w:r>
              <w:rPr>
                <w:sz w:val="16"/>
              </w:rPr>
              <w:t xml:space="preserve">, </w:t>
            </w:r>
            <w:r>
              <w:rPr>
                <w:rFonts w:ascii="Consolas" w:hAnsi="Consolas"/>
                <w:color w:val="803728"/>
                <w:sz w:val="16"/>
              </w:rPr>
              <w:t>generar_xlsx</w:t>
            </w:r>
            <w:r>
              <w:rPr>
                <w:sz w:val="16"/>
              </w:rPr>
              <w:t xml:space="preserve">, </w:t>
            </w:r>
            <w:r>
              <w:rPr>
                <w:rFonts w:ascii="Consolas" w:hAnsi="Consolas"/>
                <w:color w:val="803728"/>
                <w:sz w:val="16"/>
              </w:rPr>
              <w:t>parsear_monto</w:t>
            </w:r>
            <w:r>
              <w:rPr>
                <w:sz w:val="16"/>
              </w:rPr>
              <w:t xml:space="preserve">, </w:t>
            </w:r>
            <w:r>
              <w:rPr>
                <w:rFonts w:ascii="Consolas" w:hAnsi="Consolas"/>
                <w:color w:val="803728"/>
                <w:sz w:val="16"/>
              </w:rPr>
              <w:t>canonizar_codigo</w:t>
            </w:r>
            <w:r>
              <w:rPr>
                <w:sz w:val="16"/>
              </w:rPr>
              <w:t xml:space="preserve">, </w:t>
            </w:r>
            <w:r>
              <w:rPr>
                <w:rFonts w:ascii="Consolas" w:hAnsi="Consolas"/>
                <w:color w:val="803728"/>
                <w:sz w:val="16"/>
              </w:rPr>
              <w:t>FilaPlanilla</w:t>
            </w:r>
          </w:p>
        </w:tc>
        <w:tc>
          <w:tcPr>
            <w:tcW w:type="dxa" w:w="3360"/>
            <w:vAlign w:val="center"/>
          </w:tcPr>
          <w:p>
            <w:pPr>
              <w:spacing w:after="20"/>
            </w:pPr>
            <w:r>
              <w:rPr>
                <w:sz w:val="16"/>
              </w:rPr>
            </w:r>
            <w:r>
              <w:rPr>
                <w:sz w:val="16"/>
              </w:rPr>
              <w:t>Importación/exportación de la planilla de aranceles (CSV/XLSX).</w:t>
            </w:r>
          </w:p>
        </w:tc>
      </w:tr>
    </w:tbl>
    <w:p>
      <w:pPr>
        <w:spacing w:after="20"/>
      </w:pPr>
    </w:p>
    <w:p>
      <w:pPr>
        <w:pStyle w:val="Heading3"/>
      </w:pPr>
      <w:r>
        <w:t>`app/db/`</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Archivo</w:t>
            </w:r>
          </w:p>
        </w:tc>
        <w:tc>
          <w:tcPr>
            <w:tcW w:type="dxa" w:w="3360"/>
            <w:vAlign w:val="center"/>
            <w:shd w:fill="DCE6F1"/>
          </w:tcPr>
          <w:p>
            <w:pPr>
              <w:spacing w:after="20"/>
            </w:pPr>
            <w:r>
              <w:rPr>
                <w:b/>
                <w:sz w:val="16"/>
              </w:rPr>
            </w:r>
            <w:r>
              <w:rPr>
                <w:b/>
                <w:sz w:val="16"/>
              </w:rPr>
              <w:t>Elementos</w:t>
            </w:r>
          </w:p>
        </w:tc>
        <w:tc>
          <w:tcPr>
            <w:tcW w:type="dxa" w:w="3360"/>
            <w:vAlign w:val="center"/>
            <w:shd w:fill="DCE6F1"/>
          </w:tcPr>
          <w:p>
            <w:pPr>
              <w:spacing w:after="20"/>
            </w:pPr>
            <w:r>
              <w:rPr>
                <w:b/>
                <w:sz w:val="16"/>
              </w:rPr>
            </w:r>
            <w:r>
              <w:rPr>
                <w:b/>
                <w:sz w:val="16"/>
              </w:rPr>
              <w:t>Propósito</w:t>
            </w:r>
          </w:p>
        </w:tc>
      </w:tr>
      <w:tr>
        <w:tc>
          <w:tcPr>
            <w:tcW w:type="dxa" w:w="3360"/>
            <w:vAlign w:val="center"/>
          </w:tcPr>
          <w:p>
            <w:pPr>
              <w:spacing w:after="20"/>
            </w:pPr>
            <w:r>
              <w:rPr>
                <w:sz w:val="16"/>
              </w:rPr>
            </w:r>
            <w:r>
              <w:rPr>
                <w:rFonts w:ascii="Consolas" w:hAnsi="Consolas"/>
                <w:color w:val="803728"/>
                <w:sz w:val="16"/>
              </w:rPr>
              <w:t>base_class.py</w:t>
            </w:r>
          </w:p>
        </w:tc>
        <w:tc>
          <w:tcPr>
            <w:tcW w:type="dxa" w:w="3360"/>
            <w:vAlign w:val="center"/>
          </w:tcPr>
          <w:p>
            <w:pPr>
              <w:spacing w:after="20"/>
            </w:pPr>
            <w:r>
              <w:rPr>
                <w:sz w:val="16"/>
              </w:rPr>
            </w:r>
            <w:r>
              <w:rPr>
                <w:rFonts w:ascii="Consolas" w:hAnsi="Consolas"/>
                <w:color w:val="803728"/>
                <w:sz w:val="16"/>
              </w:rPr>
              <w:t>Base(DeclarativeBase)</w:t>
            </w:r>
          </w:p>
        </w:tc>
        <w:tc>
          <w:tcPr>
            <w:tcW w:type="dxa" w:w="3360"/>
            <w:vAlign w:val="center"/>
          </w:tcPr>
          <w:p>
            <w:pPr>
              <w:spacing w:after="20"/>
            </w:pPr>
            <w:r>
              <w:rPr>
                <w:sz w:val="16"/>
              </w:rPr>
            </w:r>
            <w:r>
              <w:rPr>
                <w:sz w:val="16"/>
              </w:rPr>
              <w:t>Base común de todos los modelos.</w:t>
            </w:r>
          </w:p>
        </w:tc>
      </w:tr>
      <w:tr>
        <w:tc>
          <w:tcPr>
            <w:tcW w:type="dxa" w:w="3360"/>
            <w:vAlign w:val="center"/>
            <w:shd w:fill="F7F9FB"/>
          </w:tcPr>
          <w:p>
            <w:pPr>
              <w:spacing w:after="20"/>
            </w:pPr>
            <w:r>
              <w:rPr>
                <w:sz w:val="16"/>
              </w:rPr>
            </w:r>
            <w:r>
              <w:rPr>
                <w:rFonts w:ascii="Consolas" w:hAnsi="Consolas"/>
                <w:color w:val="803728"/>
                <w:sz w:val="16"/>
              </w:rPr>
              <w:t>base.py</w:t>
            </w:r>
          </w:p>
        </w:tc>
        <w:tc>
          <w:tcPr>
            <w:tcW w:type="dxa" w:w="3360"/>
            <w:vAlign w:val="center"/>
            <w:shd w:fill="F7F9FB"/>
          </w:tcPr>
          <w:p>
            <w:pPr>
              <w:spacing w:after="20"/>
            </w:pPr>
            <w:r>
              <w:rPr>
                <w:sz w:val="16"/>
              </w:rPr>
            </w:r>
            <w:r>
              <w:rPr>
                <w:sz w:val="16"/>
              </w:rPr>
              <w:t xml:space="preserve">Imports de los 15 modelos + </w:t>
            </w:r>
            <w:r>
              <w:rPr>
                <w:rFonts w:ascii="Consolas" w:hAnsi="Consolas"/>
                <w:color w:val="803728"/>
                <w:sz w:val="16"/>
              </w:rPr>
              <w:t>Base</w:t>
            </w:r>
          </w:p>
        </w:tc>
        <w:tc>
          <w:tcPr>
            <w:tcW w:type="dxa" w:w="3360"/>
            <w:vAlign w:val="center"/>
            <w:shd w:fill="F7F9FB"/>
          </w:tcPr>
          <w:p>
            <w:pPr>
              <w:spacing w:after="20"/>
            </w:pPr>
            <w:r>
              <w:rPr>
                <w:sz w:val="16"/>
              </w:rPr>
            </w:r>
            <w:r>
              <w:rPr>
                <w:sz w:val="16"/>
              </w:rPr>
              <w:t xml:space="preserve">Garantiza que </w:t>
            </w:r>
            <w:r>
              <w:rPr>
                <w:rFonts w:ascii="Consolas" w:hAnsi="Consolas"/>
                <w:color w:val="803728"/>
                <w:sz w:val="16"/>
              </w:rPr>
              <w:t>Base.metadata</w:t>
            </w:r>
            <w:r>
              <w:rPr>
                <w:sz w:val="16"/>
              </w:rPr>
              <w:t xml:space="preserve"> tenga todas las tablas.</w:t>
            </w:r>
          </w:p>
        </w:tc>
      </w:tr>
      <w:tr>
        <w:tc>
          <w:tcPr>
            <w:tcW w:type="dxa" w:w="3360"/>
            <w:vAlign w:val="center"/>
          </w:tcPr>
          <w:p>
            <w:pPr>
              <w:spacing w:after="20"/>
            </w:pPr>
            <w:r>
              <w:rPr>
                <w:sz w:val="16"/>
              </w:rPr>
            </w:r>
            <w:r>
              <w:rPr>
                <w:rFonts w:ascii="Consolas" w:hAnsi="Consolas"/>
                <w:color w:val="803728"/>
                <w:sz w:val="16"/>
              </w:rPr>
              <w:t>session.py</w:t>
            </w:r>
          </w:p>
        </w:tc>
        <w:tc>
          <w:tcPr>
            <w:tcW w:type="dxa" w:w="3360"/>
            <w:vAlign w:val="center"/>
          </w:tcPr>
          <w:p>
            <w:pPr>
              <w:spacing w:after="20"/>
            </w:pPr>
            <w:r>
              <w:rPr>
                <w:sz w:val="16"/>
              </w:rPr>
            </w:r>
            <w:r>
              <w:rPr>
                <w:rFonts w:ascii="Consolas" w:hAnsi="Consolas"/>
                <w:color w:val="803728"/>
                <w:sz w:val="16"/>
              </w:rPr>
              <w:t>_crear_engine</w:t>
            </w:r>
            <w:r>
              <w:rPr>
                <w:sz w:val="16"/>
              </w:rPr>
              <w:t xml:space="preserve">, </w:t>
            </w:r>
            <w:r>
              <w:rPr>
                <w:rFonts w:ascii="Consolas" w:hAnsi="Consolas"/>
                <w:color w:val="803728"/>
                <w:sz w:val="16"/>
              </w:rPr>
              <w:t>engine</w:t>
            </w:r>
            <w:r>
              <w:rPr>
                <w:sz w:val="16"/>
              </w:rPr>
              <w:t xml:space="preserve">, </w:t>
            </w:r>
            <w:r>
              <w:rPr>
                <w:rFonts w:ascii="Consolas" w:hAnsi="Consolas"/>
                <w:color w:val="803728"/>
                <w:sz w:val="16"/>
              </w:rPr>
              <w:t>SessionLocal</w:t>
            </w:r>
            <w:r>
              <w:rPr>
                <w:sz w:val="16"/>
              </w:rPr>
              <w:t xml:space="preserve">, </w:t>
            </w:r>
            <w:r>
              <w:rPr>
                <w:rFonts w:ascii="Consolas" w:hAnsi="Consolas"/>
                <w:color w:val="803728"/>
                <w:sz w:val="16"/>
              </w:rPr>
              <w:t>get_db</w:t>
            </w:r>
          </w:p>
        </w:tc>
        <w:tc>
          <w:tcPr>
            <w:tcW w:type="dxa" w:w="3360"/>
            <w:vAlign w:val="center"/>
          </w:tcPr>
          <w:p>
            <w:pPr>
              <w:spacing w:after="20"/>
            </w:pPr>
            <w:r>
              <w:rPr>
                <w:sz w:val="16"/>
              </w:rPr>
            </w:r>
            <w:r>
              <w:rPr>
                <w:sz w:val="16"/>
              </w:rPr>
              <w:t>Engine SQLite/PostgreSQL, pool pre-ping, sesión por request.</w:t>
            </w:r>
          </w:p>
        </w:tc>
      </w:tr>
      <w:tr>
        <w:tc>
          <w:tcPr>
            <w:tcW w:type="dxa" w:w="3360"/>
            <w:vAlign w:val="center"/>
            <w:shd w:fill="F7F9FB"/>
          </w:tcPr>
          <w:p>
            <w:pPr>
              <w:spacing w:after="20"/>
            </w:pPr>
            <w:r>
              <w:rPr>
                <w:sz w:val="16"/>
              </w:rPr>
            </w:r>
            <w:r>
              <w:rPr>
                <w:rFonts w:ascii="Consolas" w:hAnsi="Consolas"/>
                <w:color w:val="803728"/>
                <w:sz w:val="16"/>
              </w:rPr>
              <w:t>types.py</w:t>
            </w:r>
          </w:p>
        </w:tc>
        <w:tc>
          <w:tcPr>
            <w:tcW w:type="dxa" w:w="3360"/>
            <w:vAlign w:val="center"/>
            <w:shd w:fill="F7F9FB"/>
          </w:tcPr>
          <w:p>
            <w:pPr>
              <w:spacing w:after="20"/>
            </w:pPr>
            <w:r>
              <w:rPr>
                <w:sz w:val="16"/>
              </w:rPr>
            </w:r>
            <w:r>
              <w:rPr>
                <w:rFonts w:ascii="Consolas" w:hAnsi="Consolas"/>
                <w:color w:val="803728"/>
                <w:sz w:val="16"/>
              </w:rPr>
              <w:t>UTCDateTime</w:t>
            </w:r>
          </w:p>
        </w:tc>
        <w:tc>
          <w:tcPr>
            <w:tcW w:type="dxa" w:w="3360"/>
            <w:vAlign w:val="center"/>
            <w:shd w:fill="F7F9FB"/>
          </w:tcPr>
          <w:p>
            <w:pPr>
              <w:spacing w:after="20"/>
            </w:pPr>
            <w:r>
              <w:rPr>
                <w:sz w:val="16"/>
              </w:rPr>
            </w:r>
            <w:r>
              <w:rPr>
                <w:rFonts w:ascii="Consolas" w:hAnsi="Consolas"/>
                <w:color w:val="803728"/>
                <w:sz w:val="16"/>
              </w:rPr>
              <w:t>TIMESTAMP WITH TIME ZONE</w:t>
            </w:r>
            <w:r>
              <w:rPr>
                <w:sz w:val="16"/>
              </w:rPr>
              <w:t xml:space="preserve"> en PostgreSQL, UTC naive en Python.</w:t>
            </w:r>
          </w:p>
        </w:tc>
      </w:tr>
      <w:tr>
        <w:tc>
          <w:tcPr>
            <w:tcW w:type="dxa" w:w="3360"/>
            <w:vAlign w:val="center"/>
          </w:tcPr>
          <w:p>
            <w:pPr>
              <w:spacing w:after="20"/>
            </w:pPr>
            <w:r>
              <w:rPr>
                <w:sz w:val="16"/>
              </w:rPr>
            </w:r>
            <w:r>
              <w:rPr>
                <w:rFonts w:ascii="Consolas" w:hAnsi="Consolas"/>
                <w:color w:val="803728"/>
                <w:sz w:val="16"/>
              </w:rPr>
              <w:t>init_db.py</w:t>
            </w:r>
          </w:p>
        </w:tc>
        <w:tc>
          <w:tcPr>
            <w:tcW w:type="dxa" w:w="3360"/>
            <w:vAlign w:val="center"/>
          </w:tcPr>
          <w:p>
            <w:pPr>
              <w:spacing w:after="20"/>
            </w:pPr>
            <w:r>
              <w:rPr>
                <w:sz w:val="16"/>
              </w:rPr>
            </w:r>
            <w:r>
              <w:rPr>
                <w:rFonts w:ascii="Consolas" w:hAnsi="Consolas"/>
                <w:color w:val="803728"/>
                <w:sz w:val="16"/>
              </w:rPr>
              <w:t>init_db</w:t>
            </w:r>
            <w:r>
              <w:rPr>
                <w:sz w:val="16"/>
              </w:rPr>
              <w:t xml:space="preserve">, </w:t>
            </w:r>
            <w:r>
              <w:rPr>
                <w:rFonts w:ascii="Consolas" w:hAnsi="Consolas"/>
                <w:color w:val="803728"/>
                <w:sz w:val="16"/>
              </w:rPr>
              <w:t>drop_db</w:t>
            </w:r>
          </w:p>
        </w:tc>
        <w:tc>
          <w:tcPr>
            <w:tcW w:type="dxa" w:w="3360"/>
            <w:vAlign w:val="center"/>
          </w:tcPr>
          <w:p>
            <w:pPr>
              <w:spacing w:after="20"/>
            </w:pPr>
            <w:r>
              <w:rPr>
                <w:sz w:val="16"/>
              </w:rPr>
            </w:r>
            <w:r>
              <w:rPr>
                <w:rFonts w:ascii="Consolas" w:hAnsi="Consolas"/>
                <w:color w:val="803728"/>
                <w:sz w:val="16"/>
              </w:rPr>
              <w:t>create_all</w:t>
            </w:r>
            <w:r>
              <w:rPr>
                <w:sz w:val="16"/>
              </w:rPr>
              <w:t>, columnas faltantes y seed del menú.</w:t>
            </w:r>
          </w:p>
        </w:tc>
      </w:tr>
      <w:tr>
        <w:tc>
          <w:tcPr>
            <w:tcW w:type="dxa" w:w="3360"/>
            <w:vAlign w:val="center"/>
            <w:shd w:fill="F7F9FB"/>
          </w:tcPr>
          <w:p>
            <w:pPr>
              <w:spacing w:after="20"/>
            </w:pPr>
            <w:r>
              <w:rPr>
                <w:sz w:val="16"/>
              </w:rPr>
            </w:r>
            <w:r>
              <w:rPr>
                <w:rFonts w:ascii="Consolas" w:hAnsi="Consolas"/>
                <w:color w:val="803728"/>
                <w:sz w:val="16"/>
              </w:rPr>
              <w:t>migraciones.py</w:t>
            </w:r>
          </w:p>
        </w:tc>
        <w:tc>
          <w:tcPr>
            <w:tcW w:type="dxa" w:w="3360"/>
            <w:vAlign w:val="center"/>
            <w:shd w:fill="F7F9FB"/>
          </w:tcPr>
          <w:p>
            <w:pPr>
              <w:spacing w:after="20"/>
            </w:pPr>
            <w:r>
              <w:rPr>
                <w:sz w:val="16"/>
              </w:rPr>
            </w:r>
            <w:r>
              <w:rPr>
                <w:rFonts w:ascii="Consolas" w:hAnsi="Consolas"/>
                <w:color w:val="803728"/>
                <w:sz w:val="16"/>
              </w:rPr>
              <w:t>ColumnaNueva</w:t>
            </w:r>
            <w:r>
              <w:rPr>
                <w:sz w:val="16"/>
              </w:rPr>
              <w:t xml:space="preserve">, </w:t>
            </w:r>
            <w:r>
              <w:rPr>
                <w:rFonts w:ascii="Consolas" w:hAnsi="Consolas"/>
                <w:color w:val="803728"/>
                <w:sz w:val="16"/>
              </w:rPr>
              <w:t>COLUMNAS_NUEVAS</w:t>
            </w:r>
            <w:r>
              <w:rPr>
                <w:sz w:val="16"/>
              </w:rPr>
              <w:t xml:space="preserve">, </w:t>
            </w:r>
            <w:r>
              <w:rPr>
                <w:rFonts w:ascii="Consolas" w:hAnsi="Consolas"/>
                <w:color w:val="803728"/>
                <w:sz w:val="16"/>
              </w:rPr>
              <w:t>aplicar_columnas_faltantes</w:t>
            </w:r>
          </w:p>
        </w:tc>
        <w:tc>
          <w:tcPr>
            <w:tcW w:type="dxa" w:w="3360"/>
            <w:vAlign w:val="center"/>
            <w:shd w:fill="F7F9FB"/>
          </w:tcPr>
          <w:p>
            <w:pPr>
              <w:spacing w:after="20"/>
            </w:pPr>
            <w:r>
              <w:rPr>
                <w:sz w:val="16"/>
              </w:rPr>
            </w:r>
            <w:r>
              <w:rPr>
                <w:rFonts w:ascii="Consolas" w:hAnsi="Consolas"/>
                <w:color w:val="803728"/>
                <w:sz w:val="16"/>
              </w:rPr>
              <w:t>ALTER TABLE</w:t>
            </w:r>
            <w:r>
              <w:rPr>
                <w:sz w:val="16"/>
              </w:rPr>
              <w:t xml:space="preserve"> aditivo e idempotente para bases existentes.</w:t>
            </w:r>
          </w:p>
        </w:tc>
      </w:tr>
    </w:tbl>
    <w:p>
      <w:pPr>
        <w:spacing w:after="20"/>
      </w:pPr>
    </w:p>
    <w:p>
      <w:r>
        <w:rPr>
          <w:b/>
        </w:rPr>
        <w:t>Columnas cubiertas por `COLUMNAS_NUEVAS`: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Tabla</w:t>
            </w:r>
          </w:p>
        </w:tc>
        <w:tc>
          <w:tcPr>
            <w:tcW w:type="dxa" w:w="2520"/>
            <w:vAlign w:val="center"/>
            <w:shd w:fill="DCE6F1"/>
          </w:tcPr>
          <w:p>
            <w:pPr>
              <w:spacing w:after="20"/>
            </w:pPr>
            <w:r>
              <w:rPr>
                <w:b/>
                <w:sz w:val="16"/>
              </w:rPr>
            </w:r>
            <w:r>
              <w:rPr>
                <w:b/>
                <w:sz w:val="16"/>
              </w:rPr>
              <w:t>Columna</w:t>
            </w:r>
          </w:p>
        </w:tc>
        <w:tc>
          <w:tcPr>
            <w:tcW w:type="dxa" w:w="2520"/>
            <w:vAlign w:val="center"/>
            <w:shd w:fill="DCE6F1"/>
          </w:tcPr>
          <w:p>
            <w:pPr>
              <w:spacing w:after="20"/>
            </w:pPr>
            <w:r>
              <w:rPr>
                <w:b/>
                <w:sz w:val="16"/>
              </w:rPr>
            </w:r>
            <w:r>
              <w:rPr>
                <w:b/>
                <w:sz w:val="16"/>
              </w:rPr>
              <w:t>DDL SQLite</w:t>
            </w:r>
          </w:p>
        </w:tc>
        <w:tc>
          <w:tcPr>
            <w:tcW w:type="dxa" w:w="2520"/>
            <w:vAlign w:val="center"/>
            <w:shd w:fill="DCE6F1"/>
          </w:tcPr>
          <w:p>
            <w:pPr>
              <w:spacing w:after="20"/>
            </w:pPr>
            <w:r>
              <w:rPr>
                <w:b/>
                <w:sz w:val="16"/>
              </w:rPr>
            </w:r>
            <w:r>
              <w:rPr>
                <w:b/>
                <w:sz w:val="16"/>
              </w:rPr>
              <w:t>DDL PostgreSQL</w:t>
            </w:r>
          </w:p>
        </w:tc>
      </w:tr>
      <w:tr>
        <w:tc>
          <w:tcPr>
            <w:tcW w:type="dxa" w:w="2520"/>
            <w:vAlign w:val="center"/>
          </w:tcPr>
          <w:p>
            <w:pPr>
              <w:spacing w:after="20"/>
            </w:pPr>
            <w:r>
              <w:rPr>
                <w:sz w:val="16"/>
              </w:rPr>
            </w:r>
            <w:r>
              <w:rPr>
                <w:rFonts w:ascii="Consolas" w:hAnsi="Consolas"/>
                <w:color w:val="803728"/>
                <w:sz w:val="16"/>
              </w:rPr>
              <w:t>doctores</w:t>
            </w:r>
          </w:p>
        </w:tc>
        <w:tc>
          <w:tcPr>
            <w:tcW w:type="dxa" w:w="2520"/>
            <w:vAlign w:val="center"/>
          </w:tcPr>
          <w:p>
            <w:pPr>
              <w:spacing w:after="20"/>
            </w:pPr>
            <w:r>
              <w:rPr>
                <w:sz w:val="16"/>
              </w:rPr>
            </w:r>
            <w:r>
              <w:rPr>
                <w:rFonts w:ascii="Consolas" w:hAnsi="Consolas"/>
                <w:color w:val="803728"/>
                <w:sz w:val="16"/>
              </w:rPr>
              <w:t>tipo_pago</w:t>
            </w:r>
          </w:p>
        </w:tc>
        <w:tc>
          <w:tcPr>
            <w:tcW w:type="dxa" w:w="2520"/>
            <w:vAlign w:val="center"/>
          </w:tcPr>
          <w:p>
            <w:pPr>
              <w:spacing w:after="20"/>
            </w:pPr>
            <w:r>
              <w:rPr>
                <w:sz w:val="16"/>
              </w:rPr>
            </w:r>
            <w:r>
              <w:rPr>
                <w:rFonts w:ascii="Consolas" w:hAnsi="Consolas"/>
                <w:color w:val="803728"/>
                <w:sz w:val="16"/>
              </w:rPr>
              <w:t>VARCHAR(15) NOT NULL DEFAULT 'DUENO'</w:t>
            </w:r>
          </w:p>
        </w:tc>
        <w:tc>
          <w:tcPr>
            <w:tcW w:type="dxa" w:w="2520"/>
            <w:vAlign w:val="center"/>
          </w:tcPr>
          <w:p>
            <w:pPr>
              <w:spacing w:after="20"/>
            </w:pPr>
            <w:r>
              <w:rPr>
                <w:sz w:val="16"/>
              </w:rPr>
            </w:r>
            <w:r>
              <w:rPr>
                <w:sz w:val="16"/>
              </w:rPr>
              <w:t>igual</w:t>
            </w:r>
          </w:p>
        </w:tc>
      </w:tr>
      <w:tr>
        <w:tc>
          <w:tcPr>
            <w:tcW w:type="dxa" w:w="2520"/>
            <w:vAlign w:val="center"/>
            <w:shd w:fill="F7F9FB"/>
          </w:tcPr>
          <w:p>
            <w:pPr>
              <w:spacing w:after="20"/>
            </w:pPr>
            <w:r>
              <w:rPr>
                <w:sz w:val="16"/>
              </w:rPr>
            </w:r>
            <w:r>
              <w:rPr>
                <w:rFonts w:ascii="Consolas" w:hAnsi="Consolas"/>
                <w:color w:val="803728"/>
                <w:sz w:val="16"/>
              </w:rPr>
              <w:t>doctores</w:t>
            </w:r>
          </w:p>
        </w:tc>
        <w:tc>
          <w:tcPr>
            <w:tcW w:type="dxa" w:w="2520"/>
            <w:vAlign w:val="center"/>
            <w:shd w:fill="F7F9FB"/>
          </w:tcPr>
          <w:p>
            <w:pPr>
              <w:spacing w:after="20"/>
            </w:pPr>
            <w:r>
              <w:rPr>
                <w:sz w:val="16"/>
              </w:rPr>
            </w:r>
            <w:r>
              <w:rPr>
                <w:rFonts w:ascii="Consolas" w:hAnsi="Consolas"/>
                <w:color w:val="803728"/>
                <w:sz w:val="16"/>
              </w:rPr>
              <w:t>valor_pago</w:t>
            </w:r>
          </w:p>
        </w:tc>
        <w:tc>
          <w:tcPr>
            <w:tcW w:type="dxa" w:w="2520"/>
            <w:vAlign w:val="center"/>
            <w:shd w:fill="F7F9FB"/>
          </w:tcPr>
          <w:p>
            <w:pPr>
              <w:spacing w:after="20"/>
            </w:pPr>
            <w:r>
              <w:rPr>
                <w:sz w:val="16"/>
              </w:rPr>
            </w:r>
            <w:r>
              <w:rPr>
                <w:rFonts w:ascii="Consolas" w:hAnsi="Consolas"/>
                <w:color w:val="803728"/>
                <w:sz w:val="16"/>
              </w:rPr>
              <w:t>FLOAT</w:t>
            </w:r>
          </w:p>
        </w:tc>
        <w:tc>
          <w:tcPr>
            <w:tcW w:type="dxa" w:w="2520"/>
            <w:vAlign w:val="center"/>
            <w:shd w:fill="F7F9FB"/>
          </w:tcPr>
          <w:p>
            <w:pPr>
              <w:spacing w:after="20"/>
            </w:pPr>
            <w:r>
              <w:rPr>
                <w:sz w:val="16"/>
              </w:rPr>
            </w:r>
            <w:r>
              <w:rPr>
                <w:rFonts w:ascii="Consolas" w:hAnsi="Consolas"/>
                <w:color w:val="803728"/>
                <w:sz w:val="16"/>
              </w:rPr>
              <w:t>DOUBLE PRECISION</w:t>
            </w:r>
          </w:p>
        </w:tc>
      </w:tr>
      <w:tr>
        <w:tc>
          <w:tcPr>
            <w:tcW w:type="dxa" w:w="2520"/>
            <w:vAlign w:val="center"/>
          </w:tcPr>
          <w:p>
            <w:pPr>
              <w:spacing w:after="20"/>
            </w:pPr>
            <w:r>
              <w:rPr>
                <w:sz w:val="16"/>
              </w:rPr>
            </w:r>
            <w:r>
              <w:rPr>
                <w:rFonts w:ascii="Consolas" w:hAnsi="Consolas"/>
                <w:color w:val="803728"/>
                <w:sz w:val="16"/>
              </w:rPr>
              <w:t>pacientes</w:t>
            </w:r>
          </w:p>
        </w:tc>
        <w:tc>
          <w:tcPr>
            <w:tcW w:type="dxa" w:w="2520"/>
            <w:vAlign w:val="center"/>
          </w:tcPr>
          <w:p>
            <w:pPr>
              <w:spacing w:after="20"/>
            </w:pPr>
            <w:r>
              <w:rPr>
                <w:sz w:val="16"/>
              </w:rPr>
            </w:r>
            <w:r>
              <w:rPr>
                <w:rFonts w:ascii="Consolas" w:hAnsi="Consolas"/>
                <w:color w:val="803728"/>
                <w:sz w:val="16"/>
              </w:rPr>
              <w:t>dni</w:t>
            </w:r>
          </w:p>
        </w:tc>
        <w:tc>
          <w:tcPr>
            <w:tcW w:type="dxa" w:w="2520"/>
            <w:vAlign w:val="center"/>
          </w:tcPr>
          <w:p>
            <w:pPr>
              <w:spacing w:after="20"/>
            </w:pPr>
            <w:r>
              <w:rPr>
                <w:sz w:val="16"/>
              </w:rPr>
            </w:r>
            <w:r>
              <w:rPr>
                <w:rFonts w:ascii="Consolas" w:hAnsi="Consolas"/>
                <w:color w:val="803728"/>
                <w:sz w:val="16"/>
              </w:rPr>
              <w:t>VARCHAR(20)</w:t>
            </w:r>
          </w:p>
        </w:tc>
        <w:tc>
          <w:tcPr>
            <w:tcW w:type="dxa" w:w="2520"/>
            <w:vAlign w:val="center"/>
          </w:tcPr>
          <w:p>
            <w:pPr>
              <w:spacing w:after="20"/>
            </w:pPr>
            <w:r>
              <w:rPr>
                <w:sz w:val="16"/>
              </w:rPr>
            </w:r>
            <w:r>
              <w:rPr>
                <w:rFonts w:ascii="Consolas" w:hAnsi="Consolas"/>
                <w:color w:val="803728"/>
                <w:sz w:val="16"/>
              </w:rPr>
              <w:t>VARCHAR(20)</w:t>
            </w:r>
          </w:p>
        </w:tc>
      </w:tr>
      <w:tr>
        <w:tc>
          <w:tcPr>
            <w:tcW w:type="dxa" w:w="2520"/>
            <w:vAlign w:val="center"/>
            <w:shd w:fill="F7F9FB"/>
          </w:tcPr>
          <w:p>
            <w:pPr>
              <w:spacing w:after="20"/>
            </w:pPr>
            <w:r>
              <w:rPr>
                <w:sz w:val="16"/>
              </w:rPr>
            </w:r>
            <w:r>
              <w:rPr>
                <w:rFonts w:ascii="Consolas" w:hAnsi="Consolas"/>
                <w:color w:val="803728"/>
                <w:sz w:val="16"/>
              </w:rPr>
              <w:t>pacientes</w:t>
            </w:r>
          </w:p>
        </w:tc>
        <w:tc>
          <w:tcPr>
            <w:tcW w:type="dxa" w:w="2520"/>
            <w:vAlign w:val="center"/>
            <w:shd w:fill="F7F9FB"/>
          </w:tcPr>
          <w:p>
            <w:pPr>
              <w:spacing w:after="20"/>
            </w:pPr>
            <w:r>
              <w:rPr>
                <w:sz w:val="16"/>
              </w:rPr>
            </w:r>
            <w:r>
              <w:rPr>
                <w:rFonts w:ascii="Consolas" w:hAnsi="Consolas"/>
                <w:color w:val="803728"/>
                <w:sz w:val="16"/>
              </w:rPr>
              <w:t>obra_social_id</w:t>
            </w:r>
          </w:p>
        </w:tc>
        <w:tc>
          <w:tcPr>
            <w:tcW w:type="dxa" w:w="2520"/>
            <w:vAlign w:val="center"/>
            <w:shd w:fill="F7F9FB"/>
          </w:tcPr>
          <w:p>
            <w:pPr>
              <w:spacing w:after="20"/>
            </w:pPr>
            <w:r>
              <w:rPr>
                <w:sz w:val="16"/>
              </w:rPr>
            </w:r>
            <w:r>
              <w:rPr>
                <w:rFonts w:ascii="Consolas" w:hAnsi="Consolas"/>
                <w:color w:val="803728"/>
                <w:sz w:val="16"/>
              </w:rPr>
              <w:t>INTEGER</w:t>
            </w:r>
          </w:p>
        </w:tc>
        <w:tc>
          <w:tcPr>
            <w:tcW w:type="dxa" w:w="2520"/>
            <w:vAlign w:val="center"/>
            <w:shd w:fill="F7F9FB"/>
          </w:tcPr>
          <w:p>
            <w:pPr>
              <w:spacing w:after="20"/>
            </w:pPr>
            <w:r>
              <w:rPr>
                <w:sz w:val="16"/>
              </w:rPr>
            </w:r>
            <w:r>
              <w:rPr>
                <w:rFonts w:ascii="Consolas" w:hAnsi="Consolas"/>
                <w:color w:val="803728"/>
                <w:sz w:val="16"/>
              </w:rPr>
              <w:t>INTEGER</w:t>
            </w:r>
          </w:p>
        </w:tc>
      </w:tr>
      <w:tr>
        <w:tc>
          <w:tcPr>
            <w:tcW w:type="dxa" w:w="2520"/>
            <w:vAlign w:val="center"/>
          </w:tcPr>
          <w:p>
            <w:pPr>
              <w:spacing w:after="20"/>
            </w:pPr>
            <w:r>
              <w:rPr>
                <w:sz w:val="16"/>
              </w:rPr>
            </w:r>
            <w:r>
              <w:rPr>
                <w:rFonts w:ascii="Consolas" w:hAnsi="Consolas"/>
                <w:color w:val="803728"/>
                <w:sz w:val="16"/>
              </w:rPr>
              <w:t>pacientes</w:t>
            </w:r>
          </w:p>
        </w:tc>
        <w:tc>
          <w:tcPr>
            <w:tcW w:type="dxa" w:w="2520"/>
            <w:vAlign w:val="center"/>
          </w:tcPr>
          <w:p>
            <w:pPr>
              <w:spacing w:after="20"/>
            </w:pPr>
            <w:r>
              <w:rPr>
                <w:sz w:val="16"/>
              </w:rPr>
            </w:r>
            <w:r>
              <w:rPr>
                <w:rFonts w:ascii="Consolas" w:hAnsi="Consolas"/>
                <w:color w:val="803728"/>
                <w:sz w:val="16"/>
              </w:rPr>
              <w:t>numero_afiliado</w:t>
            </w:r>
          </w:p>
        </w:tc>
        <w:tc>
          <w:tcPr>
            <w:tcW w:type="dxa" w:w="2520"/>
            <w:vAlign w:val="center"/>
          </w:tcPr>
          <w:p>
            <w:pPr>
              <w:spacing w:after="20"/>
            </w:pPr>
            <w:r>
              <w:rPr>
                <w:sz w:val="16"/>
              </w:rPr>
            </w:r>
            <w:r>
              <w:rPr>
                <w:rFonts w:ascii="Consolas" w:hAnsi="Consolas"/>
                <w:color w:val="803728"/>
                <w:sz w:val="16"/>
              </w:rPr>
              <w:t>VARCHAR(60)</w:t>
            </w:r>
          </w:p>
        </w:tc>
        <w:tc>
          <w:tcPr>
            <w:tcW w:type="dxa" w:w="2520"/>
            <w:vAlign w:val="center"/>
          </w:tcPr>
          <w:p>
            <w:pPr>
              <w:spacing w:after="20"/>
            </w:pPr>
            <w:r>
              <w:rPr>
                <w:sz w:val="16"/>
              </w:rPr>
            </w:r>
            <w:r>
              <w:rPr>
                <w:rFonts w:ascii="Consolas" w:hAnsi="Consolas"/>
                <w:color w:val="803728"/>
                <w:sz w:val="16"/>
              </w:rPr>
              <w:t>VARCHAR(60)</w:t>
            </w:r>
          </w:p>
        </w:tc>
      </w:tr>
      <w:tr>
        <w:tc>
          <w:tcPr>
            <w:tcW w:type="dxa" w:w="2520"/>
            <w:vAlign w:val="center"/>
            <w:shd w:fill="F7F9FB"/>
          </w:tcPr>
          <w:p>
            <w:pPr>
              <w:spacing w:after="20"/>
            </w:pPr>
            <w:r>
              <w:rPr>
                <w:sz w:val="16"/>
              </w:rPr>
            </w:r>
            <w:r>
              <w:rPr>
                <w:rFonts w:ascii="Consolas" w:hAnsi="Consolas"/>
                <w:color w:val="803728"/>
                <w:sz w:val="16"/>
              </w:rPr>
              <w:t>turnos</w:t>
            </w:r>
          </w:p>
        </w:tc>
        <w:tc>
          <w:tcPr>
            <w:tcW w:type="dxa" w:w="2520"/>
            <w:vAlign w:val="center"/>
            <w:shd w:fill="F7F9FB"/>
          </w:tcPr>
          <w:p>
            <w:pPr>
              <w:spacing w:after="20"/>
            </w:pPr>
            <w:r>
              <w:rPr>
                <w:sz w:val="16"/>
              </w:rPr>
            </w:r>
            <w:r>
              <w:rPr>
                <w:rFonts w:ascii="Consolas" w:hAnsi="Consolas"/>
                <w:color w:val="803728"/>
                <w:sz w:val="16"/>
              </w:rPr>
              <w:t>whatsapp_mensaje_id</w:t>
            </w:r>
          </w:p>
        </w:tc>
        <w:tc>
          <w:tcPr>
            <w:tcW w:type="dxa" w:w="2520"/>
            <w:vAlign w:val="center"/>
            <w:shd w:fill="F7F9FB"/>
          </w:tcPr>
          <w:p>
            <w:pPr>
              <w:spacing w:after="20"/>
            </w:pPr>
            <w:r>
              <w:rPr>
                <w:sz w:val="16"/>
              </w:rPr>
            </w:r>
            <w:r>
              <w:rPr>
                <w:rFonts w:ascii="Consolas" w:hAnsi="Consolas"/>
                <w:color w:val="803728"/>
                <w:sz w:val="16"/>
              </w:rPr>
              <w:t>VARCHAR(128)</w:t>
            </w:r>
          </w:p>
        </w:tc>
        <w:tc>
          <w:tcPr>
            <w:tcW w:type="dxa" w:w="2520"/>
            <w:vAlign w:val="center"/>
            <w:shd w:fill="F7F9FB"/>
          </w:tcPr>
          <w:p>
            <w:pPr>
              <w:spacing w:after="20"/>
            </w:pPr>
            <w:r>
              <w:rPr>
                <w:sz w:val="16"/>
              </w:rPr>
            </w:r>
            <w:r>
              <w:rPr>
                <w:rFonts w:ascii="Consolas" w:hAnsi="Consolas"/>
                <w:color w:val="803728"/>
                <w:sz w:val="16"/>
              </w:rPr>
              <w:t>VARCHAR(128)</w:t>
            </w:r>
          </w:p>
        </w:tc>
      </w:tr>
    </w:tbl>
    <w:p>
      <w:pPr>
        <w:spacing w:after="20"/>
      </w:pPr>
    </w:p>
    <w:p>
      <w:pPr>
        <w:ind w:left="288" w:right="216"/>
        <w:shd w:fill="EAF2F8"/>
      </w:pPr>
      <w:r>
        <w:t xml:space="preserve">Las </w:t>
      </w:r>
      <w:r>
        <w:rPr>
          <w:b/>
        </w:rPr>
        <w:t>tablas nuevas</w:t>
      </w:r>
      <w:r>
        <w:t xml:space="preserve"> las crea </w:t>
      </w:r>
      <w:r>
        <w:rPr>
          <w:rFonts w:ascii="Consolas" w:hAnsi="Consolas"/>
          <w:color w:val="803728"/>
          <w:sz w:val="16"/>
        </w:rPr>
        <w:t>create_all</w:t>
      </w:r>
      <w:r>
        <w:t xml:space="preserve">. Las </w:t>
      </w:r>
      <w:r>
        <w:rPr>
          <w:b/>
        </w:rPr>
        <w:t>columnas nuevas</w:t>
      </w:r>
      <w:r>
        <w:t xml:space="preserve"> de tablas existentes deben agregarse a </w:t>
      </w:r>
      <w:r>
        <w:rPr>
          <w:rFonts w:ascii="Consolas" w:hAnsi="Consolas"/>
          <w:color w:val="803728"/>
          <w:sz w:val="16"/>
        </w:rPr>
        <w:t>COLUMNAS_NUEVAS</w:t>
      </w:r>
      <w:r>
        <w:t xml:space="preserve">; </w:t>
      </w:r>
      <w:r>
        <w:rPr>
          <w:rFonts w:ascii="Consolas" w:hAnsi="Consolas"/>
          <w:color w:val="803728"/>
          <w:sz w:val="16"/>
        </w:rPr>
        <w:t>create_all</w:t>
      </w:r>
      <w:r>
        <w:t xml:space="preserve"> no las agrega.</w:t>
      </w:r>
    </w:p>
    <w:p>
      <w:pPr>
        <w:pStyle w:val="Heading3"/>
      </w:pPr>
      <w:r>
        <w:t>`app/models/`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Modelo</w:t>
            </w:r>
          </w:p>
        </w:tc>
        <w:tc>
          <w:tcPr>
            <w:tcW w:type="dxa" w:w="2520"/>
            <w:vAlign w:val="center"/>
            <w:shd w:fill="DCE6F1"/>
          </w:tcPr>
          <w:p>
            <w:pPr>
              <w:spacing w:after="20"/>
            </w:pPr>
            <w:r>
              <w:rPr>
                <w:b/>
                <w:sz w:val="16"/>
              </w:rPr>
            </w:r>
            <w:r>
              <w:rPr>
                <w:b/>
                <w:sz w:val="16"/>
              </w:rPr>
              <w:t>Tabla</w:t>
            </w:r>
          </w:p>
        </w:tc>
        <w:tc>
          <w:tcPr>
            <w:tcW w:type="dxa" w:w="2520"/>
            <w:vAlign w:val="center"/>
            <w:shd w:fill="DCE6F1"/>
          </w:tcPr>
          <w:p>
            <w:pPr>
              <w:spacing w:after="20"/>
            </w:pPr>
            <w:r>
              <w:rPr>
                <w:b/>
                <w:sz w:val="16"/>
              </w:rPr>
            </w:r>
            <w:r>
              <w:rPr>
                <w:b/>
                <w:sz w:val="16"/>
              </w:rPr>
              <w:t>Campos principales</w:t>
            </w:r>
          </w:p>
        </w:tc>
        <w:tc>
          <w:tcPr>
            <w:tcW w:type="dxa" w:w="2520"/>
            <w:vAlign w:val="center"/>
            <w:shd w:fill="DCE6F1"/>
          </w:tcPr>
          <w:p>
            <w:pPr>
              <w:spacing w:after="20"/>
            </w:pPr>
            <w:r>
              <w:rPr>
                <w:b/>
                <w:sz w:val="16"/>
              </w:rPr>
            </w:r>
            <w:r>
              <w:rPr>
                <w:b/>
                <w:sz w:val="16"/>
              </w:rPr>
              <w:t>Relaciones</w:t>
            </w:r>
          </w:p>
        </w:tc>
      </w:tr>
      <w:tr>
        <w:tc>
          <w:tcPr>
            <w:tcW w:type="dxa" w:w="2520"/>
            <w:vAlign w:val="center"/>
          </w:tcPr>
          <w:p>
            <w:pPr>
              <w:spacing w:after="20"/>
            </w:pPr>
            <w:r>
              <w:rPr>
                <w:sz w:val="16"/>
              </w:rPr>
            </w:r>
            <w:r>
              <w:rPr>
                <w:rFonts w:ascii="Consolas" w:hAnsi="Consolas"/>
                <w:color w:val="803728"/>
                <w:sz w:val="16"/>
              </w:rPr>
              <w:t>Doctor</w:t>
            </w:r>
          </w:p>
        </w:tc>
        <w:tc>
          <w:tcPr>
            <w:tcW w:type="dxa" w:w="2520"/>
            <w:vAlign w:val="center"/>
          </w:tcPr>
          <w:p>
            <w:pPr>
              <w:spacing w:after="20"/>
            </w:pPr>
            <w:r>
              <w:rPr>
                <w:sz w:val="16"/>
              </w:rPr>
            </w:r>
            <w:r>
              <w:rPr>
                <w:rFonts w:ascii="Consolas" w:hAnsi="Consolas"/>
                <w:color w:val="803728"/>
                <w:sz w:val="16"/>
              </w:rPr>
              <w:t>doctores</w:t>
            </w:r>
          </w:p>
        </w:tc>
        <w:tc>
          <w:tcPr>
            <w:tcW w:type="dxa" w:w="2520"/>
            <w:vAlign w:val="center"/>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nombre</w:t>
            </w:r>
            <w:r>
              <w:rPr>
                <w:sz w:val="16"/>
              </w:rPr>
              <w:t xml:space="preserve">, </w:t>
            </w:r>
            <w:r>
              <w:rPr>
                <w:rFonts w:ascii="Consolas" w:hAnsi="Consolas"/>
                <w:color w:val="803728"/>
                <w:sz w:val="16"/>
              </w:rPr>
              <w:t>especialidad</w:t>
            </w:r>
            <w:r>
              <w:rPr>
                <w:sz w:val="16"/>
              </w:rPr>
              <w:t xml:space="preserve">, </w:t>
            </w:r>
            <w:r>
              <w:rPr>
                <w:rFonts w:ascii="Consolas" w:hAnsi="Consolas"/>
                <w:color w:val="803728"/>
                <w:sz w:val="16"/>
              </w:rPr>
              <w:t>activo</w:t>
            </w:r>
            <w:r>
              <w:rPr>
                <w:sz w:val="16"/>
              </w:rPr>
              <w:t xml:space="preserve">, </w:t>
            </w:r>
            <w:r>
              <w:rPr>
                <w:rFonts w:ascii="Consolas" w:hAnsi="Consolas"/>
                <w:color w:val="803728"/>
                <w:sz w:val="16"/>
              </w:rPr>
              <w:t>tipo_pago</w:t>
            </w:r>
            <w:r>
              <w:rPr>
                <w:sz w:val="16"/>
              </w:rPr>
              <w:t xml:space="preserve">, </w:t>
            </w:r>
            <w:r>
              <w:rPr>
                <w:rFonts w:ascii="Consolas" w:hAnsi="Consolas"/>
                <w:color w:val="803728"/>
                <w:sz w:val="16"/>
              </w:rPr>
              <w:t>valor_pago</w:t>
            </w:r>
          </w:p>
        </w:tc>
        <w:tc>
          <w:tcPr>
            <w:tcW w:type="dxa" w:w="2520"/>
            <w:vAlign w:val="center"/>
          </w:tcPr>
          <w:p>
            <w:pPr>
              <w:spacing w:after="20"/>
            </w:pPr>
            <w:r>
              <w:rPr>
                <w:sz w:val="16"/>
              </w:rPr>
            </w:r>
            <w:r>
              <w:rPr>
                <w:sz w:val="16"/>
              </w:rPr>
              <w:t>1-N turnos, disponibilidades, excepciones, evoluciones y movimientos.</w:t>
            </w:r>
          </w:p>
        </w:tc>
      </w:tr>
      <w:tr>
        <w:tc>
          <w:tcPr>
            <w:tcW w:type="dxa" w:w="2520"/>
            <w:vAlign w:val="center"/>
            <w:shd w:fill="F7F9FB"/>
          </w:tcPr>
          <w:p>
            <w:pPr>
              <w:spacing w:after="20"/>
            </w:pPr>
            <w:r>
              <w:rPr>
                <w:sz w:val="16"/>
              </w:rPr>
            </w:r>
            <w:r>
              <w:rPr>
                <w:rFonts w:ascii="Consolas" w:hAnsi="Consolas"/>
                <w:color w:val="803728"/>
                <w:sz w:val="16"/>
              </w:rPr>
              <w:t>Paciente</w:t>
            </w:r>
          </w:p>
        </w:tc>
        <w:tc>
          <w:tcPr>
            <w:tcW w:type="dxa" w:w="2520"/>
            <w:vAlign w:val="center"/>
            <w:shd w:fill="F7F9FB"/>
          </w:tcPr>
          <w:p>
            <w:pPr>
              <w:spacing w:after="20"/>
            </w:pPr>
            <w:r>
              <w:rPr>
                <w:sz w:val="16"/>
              </w:rPr>
            </w:r>
            <w:r>
              <w:rPr>
                <w:rFonts w:ascii="Consolas" w:hAnsi="Consolas"/>
                <w:color w:val="803728"/>
                <w:sz w:val="16"/>
              </w:rPr>
              <w:t>pacientes</w:t>
            </w:r>
          </w:p>
        </w:tc>
        <w:tc>
          <w:tcPr>
            <w:tcW w:type="dxa" w:w="2520"/>
            <w:vAlign w:val="center"/>
            <w:shd w:fill="F7F9FB"/>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nombre</w:t>
            </w:r>
            <w:r>
              <w:rPr>
                <w:sz w:val="16"/>
              </w:rPr>
              <w:t xml:space="preserve">, </w:t>
            </w:r>
            <w:r>
              <w:rPr>
                <w:rFonts w:ascii="Consolas" w:hAnsi="Consolas"/>
                <w:color w:val="803728"/>
                <w:sz w:val="16"/>
              </w:rPr>
              <w:t>dni</w:t>
            </w:r>
            <w:r>
              <w:rPr>
                <w:sz w:val="16"/>
              </w:rPr>
              <w:t xml:space="preserve">, </w:t>
            </w:r>
            <w:r>
              <w:rPr>
                <w:rFonts w:ascii="Consolas" w:hAnsi="Consolas"/>
                <w:color w:val="803728"/>
                <w:sz w:val="16"/>
              </w:rPr>
              <w:t>telefono</w:t>
            </w:r>
            <w:r>
              <w:rPr>
                <w:sz w:val="16"/>
              </w:rPr>
              <w:t xml:space="preserve">, </w:t>
            </w:r>
            <w:r>
              <w:rPr>
                <w:rFonts w:ascii="Consolas" w:hAnsi="Consolas"/>
                <w:color w:val="803728"/>
                <w:sz w:val="16"/>
              </w:rPr>
              <w:t>email</w:t>
            </w:r>
            <w:r>
              <w:rPr>
                <w:sz w:val="16"/>
              </w:rPr>
              <w:t xml:space="preserve">, </w:t>
            </w:r>
            <w:r>
              <w:rPr>
                <w:rFonts w:ascii="Consolas" w:hAnsi="Consolas"/>
                <w:color w:val="803728"/>
                <w:sz w:val="16"/>
              </w:rPr>
              <w:t>obra_social_id</w:t>
            </w:r>
            <w:r>
              <w:rPr>
                <w:sz w:val="16"/>
              </w:rPr>
              <w:t xml:space="preserve">, </w:t>
            </w:r>
            <w:r>
              <w:rPr>
                <w:rFonts w:ascii="Consolas" w:hAnsi="Consolas"/>
                <w:color w:val="803728"/>
                <w:sz w:val="16"/>
              </w:rPr>
              <w:t>numero_afiliado</w:t>
            </w:r>
          </w:p>
        </w:tc>
        <w:tc>
          <w:tcPr>
            <w:tcW w:type="dxa" w:w="2520"/>
            <w:vAlign w:val="center"/>
            <w:shd w:fill="F7F9FB"/>
          </w:tcPr>
          <w:p>
            <w:pPr>
              <w:spacing w:after="20"/>
            </w:pPr>
            <w:r>
              <w:rPr>
                <w:sz w:val="16"/>
              </w:rPr>
            </w:r>
            <w:r>
              <w:rPr>
                <w:sz w:val="16"/>
              </w:rPr>
              <w:t>N-1 obra social; 1-N turnos; 1-1 historia clínica.</w:t>
            </w:r>
          </w:p>
        </w:tc>
      </w:tr>
      <w:tr>
        <w:tc>
          <w:tcPr>
            <w:tcW w:type="dxa" w:w="2520"/>
            <w:vAlign w:val="center"/>
          </w:tcPr>
          <w:p>
            <w:pPr>
              <w:spacing w:after="20"/>
            </w:pPr>
            <w:r>
              <w:rPr>
                <w:sz w:val="16"/>
              </w:rPr>
            </w:r>
            <w:r>
              <w:rPr>
                <w:rFonts w:ascii="Consolas" w:hAnsi="Consolas"/>
                <w:color w:val="803728"/>
                <w:sz w:val="16"/>
              </w:rPr>
              <w:t>ObraSocial</w:t>
            </w:r>
          </w:p>
        </w:tc>
        <w:tc>
          <w:tcPr>
            <w:tcW w:type="dxa" w:w="2520"/>
            <w:vAlign w:val="center"/>
          </w:tcPr>
          <w:p>
            <w:pPr>
              <w:spacing w:after="20"/>
            </w:pPr>
            <w:r>
              <w:rPr>
                <w:sz w:val="16"/>
              </w:rPr>
            </w:r>
            <w:r>
              <w:rPr>
                <w:rFonts w:ascii="Consolas" w:hAnsi="Consolas"/>
                <w:color w:val="803728"/>
                <w:sz w:val="16"/>
              </w:rPr>
              <w:t>obras_sociales</w:t>
            </w:r>
          </w:p>
        </w:tc>
        <w:tc>
          <w:tcPr>
            <w:tcW w:type="dxa" w:w="2520"/>
            <w:vAlign w:val="center"/>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nombre</w:t>
            </w:r>
            <w:r>
              <w:rPr>
                <w:sz w:val="16"/>
              </w:rPr>
              <w:t xml:space="preserve">, </w:t>
            </w:r>
            <w:r>
              <w:rPr>
                <w:rFonts w:ascii="Consolas" w:hAnsi="Consolas"/>
                <w:color w:val="803728"/>
                <w:sz w:val="16"/>
              </w:rPr>
              <w:t>codigo</w:t>
            </w:r>
            <w:r>
              <w:rPr>
                <w:sz w:val="16"/>
              </w:rPr>
              <w:t xml:space="preserve">, </w:t>
            </w:r>
            <w:r>
              <w:rPr>
                <w:rFonts w:ascii="Consolas" w:hAnsi="Consolas"/>
                <w:color w:val="803728"/>
                <w:sz w:val="16"/>
              </w:rPr>
              <w:t>activa</w:t>
            </w:r>
          </w:p>
        </w:tc>
        <w:tc>
          <w:tcPr>
            <w:tcW w:type="dxa" w:w="2520"/>
            <w:vAlign w:val="center"/>
          </w:tcPr>
          <w:p>
            <w:pPr>
              <w:spacing w:after="20"/>
            </w:pPr>
            <w:r>
              <w:rPr>
                <w:sz w:val="16"/>
              </w:rPr>
            </w:r>
            <w:r>
              <w:rPr>
                <w:sz w:val="16"/>
              </w:rPr>
              <w:t>1-N pacientes y aranceles.</w:t>
            </w:r>
          </w:p>
        </w:tc>
      </w:tr>
      <w:tr>
        <w:tc>
          <w:tcPr>
            <w:tcW w:type="dxa" w:w="2520"/>
            <w:vAlign w:val="center"/>
            <w:shd w:fill="F7F9FB"/>
          </w:tcPr>
          <w:p>
            <w:pPr>
              <w:spacing w:after="20"/>
            </w:pPr>
            <w:r>
              <w:rPr>
                <w:sz w:val="16"/>
              </w:rPr>
            </w:r>
            <w:r>
              <w:rPr>
                <w:rFonts w:ascii="Consolas" w:hAnsi="Consolas"/>
                <w:color w:val="803728"/>
                <w:sz w:val="16"/>
              </w:rPr>
              <w:t>Turno</w:t>
            </w:r>
          </w:p>
        </w:tc>
        <w:tc>
          <w:tcPr>
            <w:tcW w:type="dxa" w:w="2520"/>
            <w:vAlign w:val="center"/>
            <w:shd w:fill="F7F9FB"/>
          </w:tcPr>
          <w:p>
            <w:pPr>
              <w:spacing w:after="20"/>
            </w:pPr>
            <w:r>
              <w:rPr>
                <w:sz w:val="16"/>
              </w:rPr>
            </w:r>
            <w:r>
              <w:rPr>
                <w:rFonts w:ascii="Consolas" w:hAnsi="Consolas"/>
                <w:color w:val="803728"/>
                <w:sz w:val="16"/>
              </w:rPr>
              <w:t>turnos</w:t>
            </w:r>
          </w:p>
        </w:tc>
        <w:tc>
          <w:tcPr>
            <w:tcW w:type="dxa" w:w="2520"/>
            <w:vAlign w:val="center"/>
            <w:shd w:fill="F7F9FB"/>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paciente_id</w:t>
            </w:r>
            <w:r>
              <w:rPr>
                <w:sz w:val="16"/>
              </w:rPr>
              <w:t xml:space="preserve">, </w:t>
            </w:r>
            <w:r>
              <w:rPr>
                <w:rFonts w:ascii="Consolas" w:hAnsi="Consolas"/>
                <w:color w:val="803728"/>
                <w:sz w:val="16"/>
              </w:rPr>
              <w:t>doctor_id</w:t>
            </w:r>
            <w:r>
              <w:rPr>
                <w:sz w:val="16"/>
              </w:rPr>
              <w:t xml:space="preserve">, fechas, estados, </w:t>
            </w:r>
            <w:r>
              <w:rPr>
                <w:rFonts w:ascii="Consolas" w:hAnsi="Consolas"/>
                <w:color w:val="803728"/>
                <w:sz w:val="16"/>
              </w:rPr>
              <w:t>whatsapp_mensaje_id</w:t>
            </w:r>
          </w:p>
        </w:tc>
        <w:tc>
          <w:tcPr>
            <w:tcW w:type="dxa" w:w="2520"/>
            <w:vAlign w:val="center"/>
            <w:shd w:fill="F7F9FB"/>
          </w:tcPr>
          <w:p>
            <w:pPr>
              <w:spacing w:after="20"/>
            </w:pPr>
            <w:r>
              <w:rPr>
                <w:sz w:val="16"/>
              </w:rPr>
            </w:r>
            <w:r>
              <w:rPr>
                <w:sz w:val="16"/>
              </w:rPr>
              <w:t>N-1 paciente/doctor; 1-1 movimiento de caja.</w:t>
            </w:r>
          </w:p>
        </w:tc>
      </w:tr>
      <w:tr>
        <w:tc>
          <w:tcPr>
            <w:tcW w:type="dxa" w:w="2520"/>
            <w:vAlign w:val="center"/>
          </w:tcPr>
          <w:p>
            <w:pPr>
              <w:spacing w:after="20"/>
            </w:pPr>
            <w:r>
              <w:rPr>
                <w:sz w:val="16"/>
              </w:rPr>
            </w:r>
            <w:r>
              <w:rPr>
                <w:rFonts w:ascii="Consolas" w:hAnsi="Consolas"/>
                <w:color w:val="803728"/>
                <w:sz w:val="16"/>
              </w:rPr>
              <w:t>DisponibilidadDoctor</w:t>
            </w:r>
          </w:p>
        </w:tc>
        <w:tc>
          <w:tcPr>
            <w:tcW w:type="dxa" w:w="2520"/>
            <w:vAlign w:val="center"/>
          </w:tcPr>
          <w:p>
            <w:pPr>
              <w:spacing w:after="20"/>
            </w:pPr>
            <w:r>
              <w:rPr>
                <w:sz w:val="16"/>
              </w:rPr>
            </w:r>
            <w:r>
              <w:rPr>
                <w:rFonts w:ascii="Consolas" w:hAnsi="Consolas"/>
                <w:color w:val="803728"/>
                <w:sz w:val="16"/>
              </w:rPr>
              <w:t>disponibilidad_doctores</w:t>
            </w:r>
          </w:p>
        </w:tc>
        <w:tc>
          <w:tcPr>
            <w:tcW w:type="dxa" w:w="2520"/>
            <w:vAlign w:val="center"/>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doctor_id</w:t>
            </w:r>
            <w:r>
              <w:rPr>
                <w:sz w:val="16"/>
              </w:rPr>
              <w:t xml:space="preserve">, </w:t>
            </w:r>
            <w:r>
              <w:rPr>
                <w:rFonts w:ascii="Consolas" w:hAnsi="Consolas"/>
                <w:color w:val="803728"/>
                <w:sz w:val="16"/>
              </w:rPr>
              <w:t>dia_semana</w:t>
            </w:r>
            <w:r>
              <w:rPr>
                <w:sz w:val="16"/>
              </w:rPr>
              <w:t xml:space="preserve">, </w:t>
            </w:r>
            <w:r>
              <w:rPr>
                <w:rFonts w:ascii="Consolas" w:hAnsi="Consolas"/>
                <w:color w:val="803728"/>
                <w:sz w:val="16"/>
              </w:rPr>
              <w:t>hora_inicio</w:t>
            </w:r>
            <w:r>
              <w:rPr>
                <w:sz w:val="16"/>
              </w:rPr>
              <w:t xml:space="preserve">, </w:t>
            </w:r>
            <w:r>
              <w:rPr>
                <w:rFonts w:ascii="Consolas" w:hAnsi="Consolas"/>
                <w:color w:val="803728"/>
                <w:sz w:val="16"/>
              </w:rPr>
              <w:t>hora_fin</w:t>
            </w:r>
          </w:p>
        </w:tc>
        <w:tc>
          <w:tcPr>
            <w:tcW w:type="dxa" w:w="2520"/>
            <w:vAlign w:val="center"/>
          </w:tcPr>
          <w:p>
            <w:pPr>
              <w:spacing w:after="20"/>
            </w:pPr>
            <w:r>
              <w:rPr>
                <w:sz w:val="16"/>
              </w:rPr>
            </w:r>
            <w:r>
              <w:rPr>
                <w:sz w:val="16"/>
              </w:rPr>
              <w:t>N-1 doctor.</w:t>
            </w:r>
          </w:p>
        </w:tc>
      </w:tr>
      <w:tr>
        <w:tc>
          <w:tcPr>
            <w:tcW w:type="dxa" w:w="2520"/>
            <w:vAlign w:val="center"/>
            <w:shd w:fill="F7F9FB"/>
          </w:tcPr>
          <w:p>
            <w:pPr>
              <w:spacing w:after="20"/>
            </w:pPr>
            <w:r>
              <w:rPr>
                <w:sz w:val="16"/>
              </w:rPr>
            </w:r>
            <w:r>
              <w:rPr>
                <w:rFonts w:ascii="Consolas" w:hAnsi="Consolas"/>
                <w:color w:val="803728"/>
                <w:sz w:val="16"/>
              </w:rPr>
              <w:t>DisponibilidadEspecifica</w:t>
            </w:r>
          </w:p>
        </w:tc>
        <w:tc>
          <w:tcPr>
            <w:tcW w:type="dxa" w:w="2520"/>
            <w:vAlign w:val="center"/>
            <w:shd w:fill="F7F9FB"/>
          </w:tcPr>
          <w:p>
            <w:pPr>
              <w:spacing w:after="20"/>
            </w:pPr>
            <w:r>
              <w:rPr>
                <w:sz w:val="16"/>
              </w:rPr>
            </w:r>
            <w:r>
              <w:rPr>
                <w:rFonts w:ascii="Consolas" w:hAnsi="Consolas"/>
                <w:color w:val="803728"/>
                <w:sz w:val="16"/>
              </w:rPr>
              <w:t>disponibilidad_especifica</w:t>
            </w:r>
          </w:p>
        </w:tc>
        <w:tc>
          <w:tcPr>
            <w:tcW w:type="dxa" w:w="2520"/>
            <w:vAlign w:val="center"/>
            <w:shd w:fill="F7F9FB"/>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doctor_id</w:t>
            </w:r>
            <w:r>
              <w:rPr>
                <w:sz w:val="16"/>
              </w:rPr>
              <w:t xml:space="preserve">, </w:t>
            </w:r>
            <w:r>
              <w:rPr>
                <w:rFonts w:ascii="Consolas" w:hAnsi="Consolas"/>
                <w:color w:val="803728"/>
                <w:sz w:val="16"/>
              </w:rPr>
              <w:t>fecha</w:t>
            </w:r>
            <w:r>
              <w:rPr>
                <w:sz w:val="16"/>
              </w:rPr>
              <w:t xml:space="preserve">, horas, </w:t>
            </w:r>
            <w:r>
              <w:rPr>
                <w:rFonts w:ascii="Consolas" w:hAnsi="Consolas"/>
                <w:color w:val="803728"/>
                <w:sz w:val="16"/>
              </w:rPr>
              <w:t>tipo</w:t>
            </w:r>
          </w:p>
        </w:tc>
        <w:tc>
          <w:tcPr>
            <w:tcW w:type="dxa" w:w="2520"/>
            <w:vAlign w:val="center"/>
            <w:shd w:fill="F7F9FB"/>
          </w:tcPr>
          <w:p>
            <w:pPr>
              <w:spacing w:after="20"/>
            </w:pPr>
            <w:r>
              <w:rPr>
                <w:sz w:val="16"/>
              </w:rPr>
            </w:r>
            <w:r>
              <w:rPr>
                <w:sz w:val="16"/>
              </w:rPr>
              <w:t>N-1 doctor.</w:t>
            </w:r>
          </w:p>
        </w:tc>
      </w:tr>
      <w:tr>
        <w:tc>
          <w:tcPr>
            <w:tcW w:type="dxa" w:w="2520"/>
            <w:vAlign w:val="center"/>
          </w:tcPr>
          <w:p>
            <w:pPr>
              <w:spacing w:after="20"/>
            </w:pPr>
            <w:r>
              <w:rPr>
                <w:sz w:val="16"/>
              </w:rPr>
            </w:r>
            <w:r>
              <w:rPr>
                <w:rFonts w:ascii="Consolas" w:hAnsi="Consolas"/>
                <w:color w:val="803728"/>
                <w:sz w:val="16"/>
              </w:rPr>
              <w:t>HistoriaClinica</w:t>
            </w:r>
          </w:p>
        </w:tc>
        <w:tc>
          <w:tcPr>
            <w:tcW w:type="dxa" w:w="2520"/>
            <w:vAlign w:val="center"/>
          </w:tcPr>
          <w:p>
            <w:pPr>
              <w:spacing w:after="20"/>
            </w:pPr>
            <w:r>
              <w:rPr>
                <w:sz w:val="16"/>
              </w:rPr>
            </w:r>
            <w:r>
              <w:rPr>
                <w:rFonts w:ascii="Consolas" w:hAnsi="Consolas"/>
                <w:color w:val="803728"/>
                <w:sz w:val="16"/>
              </w:rPr>
              <w:t>historias_clinicas</w:t>
            </w:r>
          </w:p>
        </w:tc>
        <w:tc>
          <w:tcPr>
            <w:tcW w:type="dxa" w:w="2520"/>
            <w:vAlign w:val="center"/>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paciente_id</w:t>
            </w:r>
            <w:r>
              <w:rPr>
                <w:sz w:val="16"/>
              </w:rPr>
              <w:t xml:space="preserve">, </w:t>
            </w:r>
            <w:r>
              <w:rPr>
                <w:rFonts w:ascii="Consolas" w:hAnsi="Consolas"/>
                <w:color w:val="803728"/>
                <w:sz w:val="16"/>
              </w:rPr>
              <w:t>numero_ficha</w:t>
            </w:r>
          </w:p>
        </w:tc>
        <w:tc>
          <w:tcPr>
            <w:tcW w:type="dxa" w:w="2520"/>
            <w:vAlign w:val="center"/>
          </w:tcPr>
          <w:p>
            <w:pPr>
              <w:spacing w:after="20"/>
            </w:pPr>
            <w:r>
              <w:rPr>
                <w:sz w:val="16"/>
              </w:rPr>
            </w:r>
            <w:r>
              <w:rPr>
                <w:sz w:val="16"/>
              </w:rPr>
              <w:t>1-1 paciente; 1-N evoluciones; 1-1 antecedentes.</w:t>
            </w:r>
          </w:p>
        </w:tc>
      </w:tr>
      <w:tr>
        <w:tc>
          <w:tcPr>
            <w:tcW w:type="dxa" w:w="2520"/>
            <w:vAlign w:val="center"/>
            <w:shd w:fill="F7F9FB"/>
          </w:tcPr>
          <w:p>
            <w:pPr>
              <w:spacing w:after="20"/>
            </w:pPr>
            <w:r>
              <w:rPr>
                <w:sz w:val="16"/>
              </w:rPr>
            </w:r>
            <w:r>
              <w:rPr>
                <w:rFonts w:ascii="Consolas" w:hAnsi="Consolas"/>
                <w:color w:val="803728"/>
                <w:sz w:val="16"/>
              </w:rPr>
              <w:t>EvolucionMedica</w:t>
            </w:r>
          </w:p>
        </w:tc>
        <w:tc>
          <w:tcPr>
            <w:tcW w:type="dxa" w:w="2520"/>
            <w:vAlign w:val="center"/>
            <w:shd w:fill="F7F9FB"/>
          </w:tcPr>
          <w:p>
            <w:pPr>
              <w:spacing w:after="20"/>
            </w:pPr>
            <w:r>
              <w:rPr>
                <w:sz w:val="16"/>
              </w:rPr>
            </w:r>
            <w:r>
              <w:rPr>
                <w:rFonts w:ascii="Consolas" w:hAnsi="Consolas"/>
                <w:color w:val="803728"/>
                <w:sz w:val="16"/>
              </w:rPr>
              <w:t>evoluciones_medicas</w:t>
            </w:r>
          </w:p>
        </w:tc>
        <w:tc>
          <w:tcPr>
            <w:tcW w:type="dxa" w:w="2520"/>
            <w:vAlign w:val="center"/>
            <w:shd w:fill="F7F9FB"/>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historia_clinica_id</w:t>
            </w:r>
            <w:r>
              <w:rPr>
                <w:sz w:val="16"/>
              </w:rPr>
              <w:t xml:space="preserve">, </w:t>
            </w:r>
            <w:r>
              <w:rPr>
                <w:rFonts w:ascii="Consolas" w:hAnsi="Consolas"/>
                <w:color w:val="803728"/>
                <w:sz w:val="16"/>
              </w:rPr>
              <w:t>doctor_id</w:t>
            </w:r>
            <w:r>
              <w:rPr>
                <w:sz w:val="16"/>
              </w:rPr>
              <w:t xml:space="preserve">, </w:t>
            </w:r>
            <w:r>
              <w:rPr>
                <w:rFonts w:ascii="Consolas" w:hAnsi="Consolas"/>
                <w:color w:val="803728"/>
                <w:sz w:val="16"/>
              </w:rPr>
              <w:t>fecha_atencion</w:t>
            </w:r>
            <w:r>
              <w:rPr>
                <w:sz w:val="16"/>
              </w:rPr>
              <w:t>, textos clínicos</w:t>
            </w:r>
          </w:p>
        </w:tc>
        <w:tc>
          <w:tcPr>
            <w:tcW w:type="dxa" w:w="2520"/>
            <w:vAlign w:val="center"/>
            <w:shd w:fill="F7F9FB"/>
          </w:tcPr>
          <w:p>
            <w:pPr>
              <w:spacing w:after="20"/>
            </w:pPr>
            <w:r>
              <w:rPr>
                <w:sz w:val="16"/>
              </w:rPr>
            </w:r>
            <w:r>
              <w:rPr>
                <w:sz w:val="16"/>
              </w:rPr>
              <w:t>N-1 historia/doctor; 1-N archivos. Inmutable.</w:t>
            </w:r>
          </w:p>
        </w:tc>
      </w:tr>
      <w:tr>
        <w:tc>
          <w:tcPr>
            <w:tcW w:type="dxa" w:w="2520"/>
            <w:vAlign w:val="center"/>
          </w:tcPr>
          <w:p>
            <w:pPr>
              <w:spacing w:after="20"/>
            </w:pPr>
            <w:r>
              <w:rPr>
                <w:sz w:val="16"/>
              </w:rPr>
            </w:r>
            <w:r>
              <w:rPr>
                <w:rFonts w:ascii="Consolas" w:hAnsi="Consolas"/>
                <w:color w:val="803728"/>
                <w:sz w:val="16"/>
              </w:rPr>
              <w:t>ArchivoAdjunto</w:t>
            </w:r>
          </w:p>
        </w:tc>
        <w:tc>
          <w:tcPr>
            <w:tcW w:type="dxa" w:w="2520"/>
            <w:vAlign w:val="center"/>
          </w:tcPr>
          <w:p>
            <w:pPr>
              <w:spacing w:after="20"/>
            </w:pPr>
            <w:r>
              <w:rPr>
                <w:sz w:val="16"/>
              </w:rPr>
            </w:r>
            <w:r>
              <w:rPr>
                <w:rFonts w:ascii="Consolas" w:hAnsi="Consolas"/>
                <w:color w:val="803728"/>
                <w:sz w:val="16"/>
              </w:rPr>
              <w:t>archivos_adjuntos</w:t>
            </w:r>
          </w:p>
        </w:tc>
        <w:tc>
          <w:tcPr>
            <w:tcW w:type="dxa" w:w="2520"/>
            <w:vAlign w:val="center"/>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evolucion_id</w:t>
            </w:r>
            <w:r>
              <w:rPr>
                <w:sz w:val="16"/>
              </w:rPr>
              <w:t xml:space="preserve">, </w:t>
            </w:r>
            <w:r>
              <w:rPr>
                <w:rFonts w:ascii="Consolas" w:hAnsi="Consolas"/>
                <w:color w:val="803728"/>
                <w:sz w:val="16"/>
              </w:rPr>
              <w:t>url_archivo</w:t>
            </w:r>
            <w:r>
              <w:rPr>
                <w:sz w:val="16"/>
              </w:rPr>
              <w:t xml:space="preserve">, </w:t>
            </w:r>
            <w:r>
              <w:rPr>
                <w:rFonts w:ascii="Consolas" w:hAnsi="Consolas"/>
                <w:color w:val="803728"/>
                <w:sz w:val="16"/>
              </w:rPr>
              <w:t>tipo_archivo</w:t>
            </w:r>
            <w:r>
              <w:rPr>
                <w:sz w:val="16"/>
              </w:rPr>
              <w:t xml:space="preserve">, </w:t>
            </w:r>
            <w:r>
              <w:rPr>
                <w:rFonts w:ascii="Consolas" w:hAnsi="Consolas"/>
                <w:color w:val="803728"/>
                <w:sz w:val="16"/>
              </w:rPr>
              <w:t>fecha_subida</w:t>
            </w:r>
          </w:p>
        </w:tc>
        <w:tc>
          <w:tcPr>
            <w:tcW w:type="dxa" w:w="2520"/>
            <w:vAlign w:val="center"/>
          </w:tcPr>
          <w:p>
            <w:pPr>
              <w:spacing w:after="20"/>
            </w:pPr>
            <w:r>
              <w:rPr>
                <w:sz w:val="16"/>
              </w:rPr>
            </w:r>
            <w:r>
              <w:rPr>
                <w:sz w:val="16"/>
              </w:rPr>
              <w:t>N-1 evolución.</w:t>
            </w:r>
          </w:p>
        </w:tc>
      </w:tr>
      <w:tr>
        <w:tc>
          <w:tcPr>
            <w:tcW w:type="dxa" w:w="2520"/>
            <w:vAlign w:val="center"/>
            <w:shd w:fill="F7F9FB"/>
          </w:tcPr>
          <w:p>
            <w:pPr>
              <w:spacing w:after="20"/>
            </w:pPr>
            <w:r>
              <w:rPr>
                <w:sz w:val="16"/>
              </w:rPr>
            </w:r>
            <w:r>
              <w:rPr>
                <w:rFonts w:ascii="Consolas" w:hAnsi="Consolas"/>
                <w:color w:val="803728"/>
                <w:sz w:val="16"/>
              </w:rPr>
              <w:t>Prestacion</w:t>
            </w:r>
          </w:p>
        </w:tc>
        <w:tc>
          <w:tcPr>
            <w:tcW w:type="dxa" w:w="2520"/>
            <w:vAlign w:val="center"/>
            <w:shd w:fill="F7F9FB"/>
          </w:tcPr>
          <w:p>
            <w:pPr>
              <w:spacing w:after="20"/>
            </w:pPr>
            <w:r>
              <w:rPr>
                <w:sz w:val="16"/>
              </w:rPr>
            </w:r>
            <w:r>
              <w:rPr>
                <w:rFonts w:ascii="Consolas" w:hAnsi="Consolas"/>
                <w:color w:val="803728"/>
                <w:sz w:val="16"/>
              </w:rPr>
              <w:t>prestaciones</w:t>
            </w:r>
          </w:p>
        </w:tc>
        <w:tc>
          <w:tcPr>
            <w:tcW w:type="dxa" w:w="2520"/>
            <w:vAlign w:val="center"/>
            <w:shd w:fill="F7F9FB"/>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codigo_nomenclador</w:t>
            </w:r>
            <w:r>
              <w:rPr>
                <w:sz w:val="16"/>
              </w:rPr>
              <w:t xml:space="preserve">, </w:t>
            </w:r>
            <w:r>
              <w:rPr>
                <w:rFonts w:ascii="Consolas" w:hAnsi="Consolas"/>
                <w:color w:val="803728"/>
                <w:sz w:val="16"/>
              </w:rPr>
              <w:t>descripcion</w:t>
            </w:r>
            <w:r>
              <w:rPr>
                <w:sz w:val="16"/>
              </w:rPr>
              <w:t xml:space="preserve">, </w:t>
            </w:r>
            <w:r>
              <w:rPr>
                <w:rFonts w:ascii="Consolas" w:hAnsi="Consolas"/>
                <w:color w:val="803728"/>
                <w:sz w:val="16"/>
              </w:rPr>
              <w:t>valor_base</w:t>
            </w:r>
            <w:r>
              <w:rPr>
                <w:sz w:val="16"/>
              </w:rPr>
              <w:t xml:space="preserve">, </w:t>
            </w:r>
            <w:r>
              <w:rPr>
                <w:rFonts w:ascii="Consolas" w:hAnsi="Consolas"/>
                <w:color w:val="803728"/>
                <w:sz w:val="16"/>
              </w:rPr>
              <w:t>activa</w:t>
            </w:r>
          </w:p>
        </w:tc>
        <w:tc>
          <w:tcPr>
            <w:tcW w:type="dxa" w:w="2520"/>
            <w:vAlign w:val="center"/>
            <w:shd w:fill="F7F9FB"/>
          </w:tcPr>
          <w:p>
            <w:pPr>
              <w:spacing w:after="20"/>
            </w:pPr>
            <w:r>
              <w:rPr>
                <w:sz w:val="16"/>
              </w:rPr>
            </w:r>
            <w:r>
              <w:rPr>
                <w:sz w:val="16"/>
              </w:rPr>
              <w:t>1-N aranceles y detalles.</w:t>
            </w:r>
          </w:p>
        </w:tc>
      </w:tr>
      <w:tr>
        <w:tc>
          <w:tcPr>
            <w:tcW w:type="dxa" w:w="2520"/>
            <w:vAlign w:val="center"/>
          </w:tcPr>
          <w:p>
            <w:pPr>
              <w:spacing w:after="20"/>
            </w:pPr>
            <w:r>
              <w:rPr>
                <w:sz w:val="16"/>
              </w:rPr>
            </w:r>
            <w:r>
              <w:rPr>
                <w:rFonts w:ascii="Consolas" w:hAnsi="Consolas"/>
                <w:color w:val="803728"/>
                <w:sz w:val="16"/>
              </w:rPr>
              <w:t>ArancelObraSocial</w:t>
            </w:r>
          </w:p>
        </w:tc>
        <w:tc>
          <w:tcPr>
            <w:tcW w:type="dxa" w:w="2520"/>
            <w:vAlign w:val="center"/>
          </w:tcPr>
          <w:p>
            <w:pPr>
              <w:spacing w:after="20"/>
            </w:pPr>
            <w:r>
              <w:rPr>
                <w:sz w:val="16"/>
              </w:rPr>
            </w:r>
            <w:r>
              <w:rPr>
                <w:rFonts w:ascii="Consolas" w:hAnsi="Consolas"/>
                <w:color w:val="803728"/>
                <w:sz w:val="16"/>
              </w:rPr>
              <w:t>aranceles_obra_social</w:t>
            </w:r>
          </w:p>
        </w:tc>
        <w:tc>
          <w:tcPr>
            <w:tcW w:type="dxa" w:w="2520"/>
            <w:vAlign w:val="center"/>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obra_social_id</w:t>
            </w:r>
            <w:r>
              <w:rPr>
                <w:sz w:val="16"/>
              </w:rPr>
              <w:t xml:space="preserve">, </w:t>
            </w:r>
            <w:r>
              <w:rPr>
                <w:rFonts w:ascii="Consolas" w:hAnsi="Consolas"/>
                <w:color w:val="803728"/>
                <w:sz w:val="16"/>
              </w:rPr>
              <w:t>prestacion_id</w:t>
            </w:r>
            <w:r>
              <w:rPr>
                <w:sz w:val="16"/>
              </w:rPr>
              <w:t xml:space="preserve">, </w:t>
            </w:r>
            <w:r>
              <w:rPr>
                <w:rFonts w:ascii="Consolas" w:hAnsi="Consolas"/>
                <w:color w:val="803728"/>
                <w:sz w:val="16"/>
              </w:rPr>
              <w:t>monto_cubre_os</w:t>
            </w:r>
            <w:r>
              <w:rPr>
                <w:sz w:val="16"/>
              </w:rPr>
              <w:t xml:space="preserve">, </w:t>
            </w:r>
            <w:r>
              <w:rPr>
                <w:rFonts w:ascii="Consolas" w:hAnsi="Consolas"/>
                <w:color w:val="803728"/>
                <w:sz w:val="16"/>
              </w:rPr>
              <w:t>monto_coseguro_paciente</w:t>
            </w:r>
          </w:p>
        </w:tc>
        <w:tc>
          <w:tcPr>
            <w:tcW w:type="dxa" w:w="2520"/>
            <w:vAlign w:val="center"/>
          </w:tcPr>
          <w:p>
            <w:pPr>
              <w:spacing w:after="20"/>
            </w:pPr>
            <w:r>
              <w:rPr>
                <w:sz w:val="16"/>
              </w:rPr>
            </w:r>
            <w:r>
              <w:rPr>
                <w:sz w:val="16"/>
              </w:rPr>
              <w:t>N-1 obra social/prestación.</w:t>
            </w:r>
          </w:p>
        </w:tc>
      </w:tr>
      <w:tr>
        <w:tc>
          <w:tcPr>
            <w:tcW w:type="dxa" w:w="2520"/>
            <w:vAlign w:val="center"/>
            <w:shd w:fill="F7F9FB"/>
          </w:tcPr>
          <w:p>
            <w:pPr>
              <w:spacing w:after="20"/>
            </w:pPr>
            <w:r>
              <w:rPr>
                <w:sz w:val="16"/>
              </w:rPr>
            </w:r>
            <w:r>
              <w:rPr>
                <w:rFonts w:ascii="Consolas" w:hAnsi="Consolas"/>
                <w:color w:val="803728"/>
                <w:sz w:val="16"/>
              </w:rPr>
              <w:t>MovimientoCaja</w:t>
            </w:r>
          </w:p>
        </w:tc>
        <w:tc>
          <w:tcPr>
            <w:tcW w:type="dxa" w:w="2520"/>
            <w:vAlign w:val="center"/>
            <w:shd w:fill="F7F9FB"/>
          </w:tcPr>
          <w:p>
            <w:pPr>
              <w:spacing w:after="20"/>
            </w:pPr>
            <w:r>
              <w:rPr>
                <w:sz w:val="16"/>
              </w:rPr>
            </w:r>
            <w:r>
              <w:rPr>
                <w:rFonts w:ascii="Consolas" w:hAnsi="Consolas"/>
                <w:color w:val="803728"/>
                <w:sz w:val="16"/>
              </w:rPr>
              <w:t>movimientos_caja</w:t>
            </w:r>
          </w:p>
        </w:tc>
        <w:tc>
          <w:tcPr>
            <w:tcW w:type="dxa" w:w="2520"/>
            <w:vAlign w:val="center"/>
            <w:shd w:fill="F7F9FB"/>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turno_id</w:t>
            </w:r>
            <w:r>
              <w:rPr>
                <w:sz w:val="16"/>
              </w:rPr>
              <w:t xml:space="preserve">, </w:t>
            </w:r>
            <w:r>
              <w:rPr>
                <w:rFonts w:ascii="Consolas" w:hAnsi="Consolas"/>
                <w:color w:val="803728"/>
                <w:sz w:val="16"/>
              </w:rPr>
              <w:t>doctor_id</w:t>
            </w:r>
            <w:r>
              <w:rPr>
                <w:sz w:val="16"/>
              </w:rPr>
              <w:t xml:space="preserve">, </w:t>
            </w:r>
            <w:r>
              <w:rPr>
                <w:rFonts w:ascii="Consolas" w:hAnsi="Consolas"/>
                <w:color w:val="803728"/>
                <w:sz w:val="16"/>
              </w:rPr>
              <w:t>fecha</w:t>
            </w:r>
            <w:r>
              <w:rPr>
                <w:sz w:val="16"/>
              </w:rPr>
              <w:t xml:space="preserve">, montos, </w:t>
            </w:r>
            <w:r>
              <w:rPr>
                <w:rFonts w:ascii="Consolas" w:hAnsi="Consolas"/>
                <w:color w:val="803728"/>
                <w:sz w:val="16"/>
              </w:rPr>
              <w:t>estado_pago</w:t>
            </w:r>
            <w:r>
              <w:rPr>
                <w:sz w:val="16"/>
              </w:rPr>
              <w:t xml:space="preserve">, </w:t>
            </w:r>
            <w:r>
              <w:rPr>
                <w:rFonts w:ascii="Consolas" w:hAnsi="Consolas"/>
                <w:color w:val="803728"/>
                <w:sz w:val="16"/>
              </w:rPr>
              <w:t>observaciones</w:t>
            </w:r>
          </w:p>
        </w:tc>
        <w:tc>
          <w:tcPr>
            <w:tcW w:type="dxa" w:w="2520"/>
            <w:vAlign w:val="center"/>
            <w:shd w:fill="F7F9FB"/>
          </w:tcPr>
          <w:p>
            <w:pPr>
              <w:spacing w:after="20"/>
            </w:pPr>
            <w:r>
              <w:rPr>
                <w:sz w:val="16"/>
              </w:rPr>
            </w:r>
            <w:r>
              <w:rPr>
                <w:sz w:val="16"/>
              </w:rPr>
              <w:t>N-1 turno/doctor; 1-N detalles.</w:t>
            </w:r>
          </w:p>
        </w:tc>
      </w:tr>
      <w:tr>
        <w:tc>
          <w:tcPr>
            <w:tcW w:type="dxa" w:w="2520"/>
            <w:vAlign w:val="center"/>
          </w:tcPr>
          <w:p>
            <w:pPr>
              <w:spacing w:after="20"/>
            </w:pPr>
            <w:r>
              <w:rPr>
                <w:sz w:val="16"/>
              </w:rPr>
            </w:r>
            <w:r>
              <w:rPr>
                <w:rFonts w:ascii="Consolas" w:hAnsi="Consolas"/>
                <w:color w:val="803728"/>
                <w:sz w:val="16"/>
              </w:rPr>
              <w:t>DetalleMovimientoCaja</w:t>
            </w:r>
          </w:p>
        </w:tc>
        <w:tc>
          <w:tcPr>
            <w:tcW w:type="dxa" w:w="2520"/>
            <w:vAlign w:val="center"/>
          </w:tcPr>
          <w:p>
            <w:pPr>
              <w:spacing w:after="20"/>
            </w:pPr>
            <w:r>
              <w:rPr>
                <w:sz w:val="16"/>
              </w:rPr>
            </w:r>
            <w:r>
              <w:rPr>
                <w:rFonts w:ascii="Consolas" w:hAnsi="Consolas"/>
                <w:color w:val="803728"/>
                <w:sz w:val="16"/>
              </w:rPr>
              <w:t>detalles_movimiento_caja</w:t>
            </w:r>
          </w:p>
        </w:tc>
        <w:tc>
          <w:tcPr>
            <w:tcW w:type="dxa" w:w="2520"/>
            <w:vAlign w:val="center"/>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movimiento_caja_id</w:t>
            </w:r>
            <w:r>
              <w:rPr>
                <w:sz w:val="16"/>
              </w:rPr>
              <w:t xml:space="preserve">, </w:t>
            </w:r>
            <w:r>
              <w:rPr>
                <w:rFonts w:ascii="Consolas" w:hAnsi="Consolas"/>
                <w:color w:val="803728"/>
                <w:sz w:val="16"/>
              </w:rPr>
              <w:t>prestacion_id</w:t>
            </w:r>
            <w:r>
              <w:rPr>
                <w:sz w:val="16"/>
              </w:rPr>
              <w:t xml:space="preserve">, código/descripción, </w:t>
            </w:r>
            <w:r>
              <w:rPr>
                <w:rFonts w:ascii="Consolas" w:hAnsi="Consolas"/>
                <w:color w:val="803728"/>
                <w:sz w:val="16"/>
              </w:rPr>
              <w:t>cantidad</w:t>
            </w:r>
            <w:r>
              <w:rPr>
                <w:sz w:val="16"/>
              </w:rPr>
              <w:t>, montos</w:t>
            </w:r>
          </w:p>
        </w:tc>
        <w:tc>
          <w:tcPr>
            <w:tcW w:type="dxa" w:w="2520"/>
            <w:vAlign w:val="center"/>
          </w:tcPr>
          <w:p>
            <w:pPr>
              <w:spacing w:after="20"/>
            </w:pPr>
            <w:r>
              <w:rPr>
                <w:sz w:val="16"/>
              </w:rPr>
            </w:r>
            <w:r>
              <w:rPr>
                <w:sz w:val="16"/>
              </w:rPr>
              <w:t>N-1 movimiento/prestación.</w:t>
            </w:r>
          </w:p>
        </w:tc>
      </w:tr>
      <w:tr>
        <w:tc>
          <w:tcPr>
            <w:tcW w:type="dxa" w:w="2520"/>
            <w:vAlign w:val="center"/>
            <w:shd w:fill="F7F9FB"/>
          </w:tcPr>
          <w:p>
            <w:pPr>
              <w:spacing w:after="20"/>
            </w:pPr>
            <w:r>
              <w:rPr>
                <w:sz w:val="16"/>
              </w:rPr>
            </w:r>
            <w:r>
              <w:rPr>
                <w:rFonts w:ascii="Consolas" w:hAnsi="Consolas"/>
                <w:color w:val="803728"/>
                <w:sz w:val="16"/>
              </w:rPr>
              <w:t>OpcionMenuWhatsApp</w:t>
            </w:r>
          </w:p>
        </w:tc>
        <w:tc>
          <w:tcPr>
            <w:tcW w:type="dxa" w:w="2520"/>
            <w:vAlign w:val="center"/>
            <w:shd w:fill="F7F9FB"/>
          </w:tcPr>
          <w:p>
            <w:pPr>
              <w:spacing w:after="20"/>
            </w:pPr>
            <w:r>
              <w:rPr>
                <w:sz w:val="16"/>
              </w:rPr>
            </w:r>
            <w:r>
              <w:rPr>
                <w:rFonts w:ascii="Consolas" w:hAnsi="Consolas"/>
                <w:color w:val="803728"/>
                <w:sz w:val="16"/>
              </w:rPr>
              <w:t>opciones_menu_whatsapp</w:t>
            </w:r>
          </w:p>
        </w:tc>
        <w:tc>
          <w:tcPr>
            <w:tcW w:type="dxa" w:w="2520"/>
            <w:vAlign w:val="center"/>
            <w:shd w:fill="F7F9FB"/>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numero</w:t>
            </w:r>
            <w:r>
              <w:rPr>
                <w:sz w:val="16"/>
              </w:rPr>
              <w:t xml:space="preserve">, </w:t>
            </w:r>
            <w:r>
              <w:rPr>
                <w:rFonts w:ascii="Consolas" w:hAnsi="Consolas"/>
                <w:color w:val="803728"/>
                <w:sz w:val="16"/>
              </w:rPr>
              <w:t>titulo</w:t>
            </w:r>
            <w:r>
              <w:rPr>
                <w:sz w:val="16"/>
              </w:rPr>
              <w:t xml:space="preserve">, </w:t>
            </w:r>
            <w:r>
              <w:rPr>
                <w:rFonts w:ascii="Consolas" w:hAnsi="Consolas"/>
                <w:color w:val="803728"/>
                <w:sz w:val="16"/>
              </w:rPr>
              <w:t>tipo</w:t>
            </w:r>
            <w:r>
              <w:rPr>
                <w:sz w:val="16"/>
              </w:rPr>
              <w:t xml:space="preserve">, </w:t>
            </w:r>
            <w:r>
              <w:rPr>
                <w:rFonts w:ascii="Consolas" w:hAnsi="Consolas"/>
                <w:color w:val="803728"/>
                <w:sz w:val="16"/>
              </w:rPr>
              <w:t>respuesta</w:t>
            </w:r>
            <w:r>
              <w:rPr>
                <w:sz w:val="16"/>
              </w:rPr>
              <w:t xml:space="preserve">, </w:t>
            </w:r>
            <w:r>
              <w:rPr>
                <w:rFonts w:ascii="Consolas" w:hAnsi="Consolas"/>
                <w:color w:val="803728"/>
                <w:sz w:val="16"/>
              </w:rPr>
              <w:t>activa</w:t>
            </w:r>
            <w:r>
              <w:rPr>
                <w:sz w:val="16"/>
              </w:rPr>
              <w:t xml:space="preserve">, </w:t>
            </w:r>
            <w:r>
              <w:rPr>
                <w:rFonts w:ascii="Consolas" w:hAnsi="Consolas"/>
                <w:color w:val="803728"/>
                <w:sz w:val="16"/>
              </w:rPr>
              <w:t>orden</w:t>
            </w:r>
          </w:p>
        </w:tc>
        <w:tc>
          <w:tcPr>
            <w:tcW w:type="dxa" w:w="2520"/>
            <w:vAlign w:val="center"/>
            <w:shd w:fill="F7F9FB"/>
          </w:tcPr>
          <w:p>
            <w:pPr>
              <w:spacing w:after="20"/>
            </w:pPr>
            <w:r>
              <w:rPr>
                <w:sz w:val="16"/>
              </w:rPr>
            </w:r>
            <w:r>
              <w:rPr>
                <w:sz w:val="16"/>
              </w:rPr>
              <w:t>Sin FK.</w:t>
            </w:r>
          </w:p>
        </w:tc>
      </w:tr>
      <w:tr>
        <w:tc>
          <w:tcPr>
            <w:tcW w:type="dxa" w:w="2520"/>
            <w:vAlign w:val="center"/>
          </w:tcPr>
          <w:p>
            <w:pPr>
              <w:spacing w:after="20"/>
            </w:pPr>
            <w:r>
              <w:rPr>
                <w:sz w:val="16"/>
              </w:rPr>
            </w:r>
            <w:r>
              <w:rPr>
                <w:rFonts w:ascii="Consolas" w:hAnsi="Consolas"/>
                <w:color w:val="803728"/>
                <w:sz w:val="16"/>
              </w:rPr>
              <w:t>AntecedentesSalud</w:t>
            </w:r>
          </w:p>
        </w:tc>
        <w:tc>
          <w:tcPr>
            <w:tcW w:type="dxa" w:w="2520"/>
            <w:vAlign w:val="center"/>
          </w:tcPr>
          <w:p>
            <w:pPr>
              <w:spacing w:after="20"/>
            </w:pPr>
            <w:r>
              <w:rPr>
                <w:sz w:val="16"/>
              </w:rPr>
            </w:r>
            <w:r>
              <w:rPr>
                <w:rFonts w:ascii="Consolas" w:hAnsi="Consolas"/>
                <w:color w:val="803728"/>
                <w:sz w:val="16"/>
              </w:rPr>
              <w:t>antecedentes_salud</w:t>
            </w:r>
          </w:p>
        </w:tc>
        <w:tc>
          <w:tcPr>
            <w:tcW w:type="dxa" w:w="2520"/>
            <w:vAlign w:val="center"/>
          </w:tcPr>
          <w:p>
            <w:pPr>
              <w:spacing w:after="20"/>
            </w:pPr>
            <w:r>
              <w:rPr>
                <w:sz w:val="16"/>
              </w:rPr>
            </w:r>
            <w:r>
              <w:rPr>
                <w:rFonts w:ascii="Consolas" w:hAnsi="Consolas"/>
                <w:color w:val="803728"/>
                <w:sz w:val="16"/>
              </w:rPr>
              <w:t>id</w:t>
            </w:r>
            <w:r>
              <w:rPr>
                <w:sz w:val="16"/>
              </w:rPr>
              <w:t xml:space="preserve">, </w:t>
            </w:r>
            <w:r>
              <w:rPr>
                <w:rFonts w:ascii="Consolas" w:hAnsi="Consolas"/>
                <w:color w:val="803728"/>
                <w:sz w:val="16"/>
              </w:rPr>
              <w:t>historia_clinica_id</w:t>
            </w:r>
            <w:r>
              <w:rPr>
                <w:sz w:val="16"/>
              </w:rPr>
              <w:t xml:space="preserve">, alergias, booleanos, medicación, </w:t>
            </w:r>
            <w:r>
              <w:rPr>
                <w:rFonts w:ascii="Consolas" w:hAnsi="Consolas"/>
                <w:color w:val="803728"/>
                <w:sz w:val="16"/>
              </w:rPr>
              <w:t>completado</w:t>
            </w:r>
            <w:r>
              <w:rPr>
                <w:sz w:val="16"/>
              </w:rPr>
              <w:t xml:space="preserve">, </w:t>
            </w:r>
            <w:r>
              <w:rPr>
                <w:rFonts w:ascii="Consolas" w:hAnsi="Consolas"/>
                <w:color w:val="803728"/>
                <w:sz w:val="16"/>
              </w:rPr>
              <w:t>fecha_completado</w:t>
            </w:r>
          </w:p>
        </w:tc>
        <w:tc>
          <w:tcPr>
            <w:tcW w:type="dxa" w:w="2520"/>
            <w:vAlign w:val="center"/>
          </w:tcPr>
          <w:p>
            <w:pPr>
              <w:spacing w:after="20"/>
            </w:pPr>
            <w:r>
              <w:rPr>
                <w:sz w:val="16"/>
              </w:rPr>
            </w:r>
            <w:r>
              <w:rPr>
                <w:sz w:val="16"/>
              </w:rPr>
              <w:t>1-1 historia clínica.</w:t>
            </w:r>
          </w:p>
        </w:tc>
      </w:tr>
    </w:tbl>
    <w:p>
      <w:pPr>
        <w:spacing w:after="20"/>
      </w:pPr>
    </w:p>
    <w:p>
      <w:r>
        <w:rPr>
          <w:b/>
        </w:rPr>
        <w:t>Enumeraciones (`app/models/enums.py`):</w:t>
      </w:r>
    </w:p>
    <w:p>
      <w:pPr>
        <w:pStyle w:val="ListBullet"/>
      </w:pPr>
      <w:r>
        <w:rPr>
          <w:rFonts w:ascii="Consolas" w:hAnsi="Consolas"/>
          <w:color w:val="803728"/>
          <w:sz w:val="16"/>
        </w:rPr>
        <w:t>EstadoTurno</w:t>
      </w:r>
      <w:r>
        <w:t xml:space="preserve">: </w:t>
      </w:r>
      <w:r>
        <w:rPr>
          <w:rFonts w:ascii="Consolas" w:hAnsi="Consolas"/>
          <w:color w:val="803728"/>
          <w:sz w:val="16"/>
        </w:rPr>
        <w:t>PENDIENTE</w:t>
      </w:r>
      <w:r>
        <w:t xml:space="preserve">, </w:t>
      </w:r>
      <w:r>
        <w:rPr>
          <w:rFonts w:ascii="Consolas" w:hAnsi="Consolas"/>
          <w:color w:val="803728"/>
          <w:sz w:val="16"/>
        </w:rPr>
        <w:t>CONFIRMADO</w:t>
      </w:r>
      <w:r>
        <w:t xml:space="preserve">, </w:t>
      </w:r>
      <w:r>
        <w:rPr>
          <w:rFonts w:ascii="Consolas" w:hAnsi="Consolas"/>
          <w:color w:val="803728"/>
          <w:sz w:val="16"/>
        </w:rPr>
        <w:t>CANCELADO</w:t>
      </w:r>
      <w:r>
        <w:t>.</w:t>
      </w:r>
    </w:p>
    <w:p>
      <w:pPr>
        <w:pStyle w:val="ListBullet"/>
      </w:pPr>
      <w:r>
        <w:rPr>
          <w:rFonts w:ascii="Consolas" w:hAnsi="Consolas"/>
          <w:color w:val="803728"/>
          <w:sz w:val="16"/>
        </w:rPr>
        <w:t>EstadoWhatsApp</w:t>
      </w:r>
      <w:r>
        <w:t xml:space="preserve">: </w:t>
      </w:r>
      <w:r>
        <w:rPr>
          <w:rFonts w:ascii="Consolas" w:hAnsi="Consolas"/>
          <w:color w:val="803728"/>
          <w:sz w:val="16"/>
        </w:rPr>
        <w:t>PENDIENTE_ENVIO</w:t>
      </w:r>
      <w:r>
        <w:t xml:space="preserve">, </w:t>
      </w:r>
      <w:r>
        <w:rPr>
          <w:rFonts w:ascii="Consolas" w:hAnsi="Consolas"/>
          <w:color w:val="803728"/>
          <w:sz w:val="16"/>
        </w:rPr>
        <w:t>ENVIADO</w:t>
      </w:r>
      <w:r>
        <w:t xml:space="preserve">, </w:t>
      </w:r>
      <w:r>
        <w:rPr>
          <w:rFonts w:ascii="Consolas" w:hAnsi="Consolas"/>
          <w:color w:val="803728"/>
          <w:sz w:val="16"/>
        </w:rPr>
        <w:t>FALLIDO</w:t>
      </w:r>
      <w:r>
        <w:t xml:space="preserve">, </w:t>
      </w:r>
      <w:r>
        <w:rPr>
          <w:rFonts w:ascii="Consolas" w:hAnsi="Consolas"/>
          <w:color w:val="803728"/>
          <w:sz w:val="16"/>
        </w:rPr>
        <w:t>RESPONDIDO</w:t>
      </w:r>
      <w:r>
        <w:t>.</w:t>
      </w:r>
    </w:p>
    <w:p>
      <w:pPr>
        <w:pStyle w:val="ListBullet"/>
      </w:pPr>
      <w:r>
        <w:rPr>
          <w:rFonts w:ascii="Consolas" w:hAnsi="Consolas"/>
          <w:color w:val="803728"/>
          <w:sz w:val="16"/>
        </w:rPr>
        <w:t>TipoOpcionMenu</w:t>
      </w:r>
      <w:r>
        <w:t xml:space="preserve">: </w:t>
      </w:r>
      <w:r>
        <w:rPr>
          <w:rFonts w:ascii="Consolas" w:hAnsi="Consolas"/>
          <w:color w:val="803728"/>
          <w:sz w:val="16"/>
        </w:rPr>
        <w:t>TEXTO</w:t>
      </w:r>
      <w:r>
        <w:t xml:space="preserve">, </w:t>
      </w:r>
      <w:r>
        <w:rPr>
          <w:rFonts w:ascii="Consolas" w:hAnsi="Consolas"/>
          <w:color w:val="803728"/>
          <w:sz w:val="16"/>
        </w:rPr>
        <w:t>PRECIO</w:t>
      </w:r>
      <w:r>
        <w:t xml:space="preserve">, </w:t>
      </w:r>
      <w:r>
        <w:rPr>
          <w:rFonts w:ascii="Consolas" w:hAnsi="Consolas"/>
          <w:color w:val="803728"/>
          <w:sz w:val="16"/>
        </w:rPr>
        <w:t>OBRAS_SOCIALES</w:t>
      </w:r>
      <w:r>
        <w:t xml:space="preserve">, </w:t>
      </w:r>
      <w:r>
        <w:rPr>
          <w:rFonts w:ascii="Consolas" w:hAnsi="Consolas"/>
          <w:color w:val="803728"/>
          <w:sz w:val="16"/>
        </w:rPr>
        <w:t>UBICACION</w:t>
      </w:r>
      <w:r>
        <w:t xml:space="preserve">, </w:t>
      </w:r>
      <w:r>
        <w:rPr>
          <w:rFonts w:ascii="Consolas" w:hAnsi="Consolas"/>
          <w:color w:val="803728"/>
          <w:sz w:val="16"/>
        </w:rPr>
        <w:t>SECRETARIA</w:t>
      </w:r>
      <w:r>
        <w:t>.</w:t>
      </w:r>
    </w:p>
    <w:p>
      <w:pPr>
        <w:pStyle w:val="ListBullet"/>
      </w:pPr>
      <w:r>
        <w:rPr>
          <w:rFonts w:ascii="Consolas" w:hAnsi="Consolas"/>
          <w:color w:val="803728"/>
          <w:sz w:val="16"/>
        </w:rPr>
        <w:t>TipoPagoDoctor</w:t>
      </w:r>
      <w:r>
        <w:t xml:space="preserve">: </w:t>
      </w:r>
      <w:r>
        <w:rPr>
          <w:rFonts w:ascii="Consolas" w:hAnsi="Consolas"/>
          <w:color w:val="803728"/>
          <w:sz w:val="16"/>
        </w:rPr>
        <w:t>DUENO</w:t>
      </w:r>
      <w:r>
        <w:t xml:space="preserve">, </w:t>
      </w:r>
      <w:r>
        <w:rPr>
          <w:rFonts w:ascii="Consolas" w:hAnsi="Consolas"/>
          <w:color w:val="803728"/>
          <w:sz w:val="16"/>
        </w:rPr>
        <w:t>COMISION</w:t>
      </w:r>
      <w:r>
        <w:t xml:space="preserve">, </w:t>
      </w:r>
      <w:r>
        <w:rPr>
          <w:rFonts w:ascii="Consolas" w:hAnsi="Consolas"/>
          <w:color w:val="803728"/>
          <w:sz w:val="16"/>
        </w:rPr>
        <w:t>SUELDO</w:t>
      </w:r>
      <w:r>
        <w:t>.</w:t>
      </w:r>
    </w:p>
    <w:p>
      <w:pPr>
        <w:pStyle w:val="ListBullet"/>
      </w:pPr>
      <w:r>
        <w:rPr>
          <w:rFonts w:ascii="Consolas" w:hAnsi="Consolas"/>
          <w:color w:val="803728"/>
          <w:sz w:val="16"/>
        </w:rPr>
        <w:t>EstadoPagoMovimiento</w:t>
      </w:r>
      <w:r>
        <w:t xml:space="preserve">: </w:t>
      </w:r>
      <w:r>
        <w:rPr>
          <w:rFonts w:ascii="Consolas" w:hAnsi="Consolas"/>
          <w:color w:val="803728"/>
          <w:sz w:val="16"/>
        </w:rPr>
        <w:t>PENDIENTE</w:t>
      </w:r>
      <w:r>
        <w:t xml:space="preserve">, </w:t>
      </w:r>
      <w:r>
        <w:rPr>
          <w:rFonts w:ascii="Consolas" w:hAnsi="Consolas"/>
          <w:color w:val="803728"/>
          <w:sz w:val="16"/>
        </w:rPr>
        <w:t>EN_PROCESO_LIQUIDACION</w:t>
      </w:r>
      <w:r>
        <w:t xml:space="preserve">, </w:t>
      </w:r>
      <w:r>
        <w:rPr>
          <w:rFonts w:ascii="Consolas" w:hAnsi="Consolas"/>
          <w:color w:val="803728"/>
          <w:sz w:val="16"/>
        </w:rPr>
        <w:t>COBRADO</w:t>
      </w:r>
      <w:r>
        <w:t>,</w:t>
      </w:r>
    </w:p>
    <w:p>
      <w:r>
        <w:rPr>
          <w:rFonts w:ascii="Consolas" w:hAnsi="Consolas"/>
          <w:color w:val="803728"/>
          <w:sz w:val="16"/>
        </w:rPr>
        <w:t>DEBITADO_OS</w:t>
      </w:r>
      <w:r>
        <w:t>.</w:t>
      </w:r>
    </w:p>
    <w:p>
      <w:pPr>
        <w:pStyle w:val="ListBullet"/>
      </w:pPr>
      <w:r>
        <w:rPr>
          <w:rFonts w:ascii="Consolas" w:hAnsi="Consolas"/>
          <w:color w:val="803728"/>
          <w:sz w:val="16"/>
        </w:rPr>
        <w:t>TipoDisponibilidadEspecifica</w:t>
      </w:r>
      <w:r>
        <w:t xml:space="preserve">: </w:t>
      </w:r>
      <w:r>
        <w:rPr>
          <w:rFonts w:ascii="Consolas" w:hAnsi="Consolas"/>
          <w:color w:val="803728"/>
          <w:sz w:val="16"/>
        </w:rPr>
        <w:t>HABILITADO</w:t>
      </w:r>
      <w:r>
        <w:t xml:space="preserve">, </w:t>
      </w:r>
      <w:r>
        <w:rPr>
          <w:rFonts w:ascii="Consolas" w:hAnsi="Consolas"/>
          <w:color w:val="803728"/>
          <w:sz w:val="16"/>
        </w:rPr>
        <w:t>BLOQUEADO</w:t>
      </w:r>
      <w:r>
        <w:t>.</w:t>
      </w:r>
    </w:p>
    <w:p>
      <w:pPr>
        <w:pStyle w:val="Heading3"/>
      </w:pPr>
      <w:r>
        <w:t>5.2. Schemas Pydantic (`app/schemas/`)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Archivo</w:t>
            </w:r>
          </w:p>
        </w:tc>
        <w:tc>
          <w:tcPr>
            <w:tcW w:type="dxa" w:w="3360"/>
            <w:vAlign w:val="center"/>
            <w:shd w:fill="DCE6F1"/>
          </w:tcPr>
          <w:p>
            <w:pPr>
              <w:spacing w:after="20"/>
            </w:pPr>
            <w:r>
              <w:rPr>
                <w:b/>
                <w:sz w:val="16"/>
              </w:rPr>
            </w:r>
            <w:r>
              <w:rPr>
                <w:b/>
                <w:sz w:val="16"/>
              </w:rPr>
              <w:t>Clases principales</w:t>
            </w:r>
          </w:p>
        </w:tc>
        <w:tc>
          <w:tcPr>
            <w:tcW w:type="dxa" w:w="3360"/>
            <w:vAlign w:val="center"/>
            <w:shd w:fill="DCE6F1"/>
          </w:tcPr>
          <w:p>
            <w:pPr>
              <w:spacing w:after="20"/>
            </w:pPr>
            <w:r>
              <w:rPr>
                <w:b/>
                <w:sz w:val="16"/>
              </w:rPr>
            </w:r>
            <w:r>
              <w:rPr>
                <w:b/>
                <w:sz w:val="16"/>
              </w:rPr>
              <w:t>Uso</w:t>
            </w:r>
          </w:p>
        </w:tc>
      </w:tr>
      <w:tr>
        <w:tc>
          <w:tcPr>
            <w:tcW w:type="dxa" w:w="3360"/>
            <w:vAlign w:val="center"/>
          </w:tcPr>
          <w:p>
            <w:pPr>
              <w:spacing w:after="20"/>
            </w:pPr>
            <w:r>
              <w:rPr>
                <w:sz w:val="16"/>
              </w:rPr>
            </w:r>
            <w:r>
              <w:rPr>
                <w:rFonts w:ascii="Consolas" w:hAnsi="Consolas"/>
                <w:color w:val="803728"/>
                <w:sz w:val="16"/>
              </w:rPr>
              <w:t>doctor.py</w:t>
            </w:r>
          </w:p>
        </w:tc>
        <w:tc>
          <w:tcPr>
            <w:tcW w:type="dxa" w:w="3360"/>
            <w:vAlign w:val="center"/>
          </w:tcPr>
          <w:p>
            <w:pPr>
              <w:spacing w:after="20"/>
            </w:pPr>
            <w:r>
              <w:rPr>
                <w:sz w:val="16"/>
              </w:rPr>
            </w:r>
            <w:r>
              <w:rPr>
                <w:rFonts w:ascii="Consolas" w:hAnsi="Consolas"/>
                <w:color w:val="803728"/>
                <w:sz w:val="16"/>
              </w:rPr>
              <w:t>DoctorBase</w:t>
            </w:r>
            <w:r>
              <w:rPr>
                <w:sz w:val="16"/>
              </w:rPr>
              <w:t xml:space="preserve">, </w:t>
            </w:r>
            <w:r>
              <w:rPr>
                <w:rFonts w:ascii="Consolas" w:hAnsi="Consolas"/>
                <w:color w:val="803728"/>
                <w:sz w:val="16"/>
              </w:rPr>
              <w:t>DoctorCreate</w:t>
            </w:r>
            <w:r>
              <w:rPr>
                <w:sz w:val="16"/>
              </w:rPr>
              <w:t xml:space="preserve">, </w:t>
            </w:r>
            <w:r>
              <w:rPr>
                <w:rFonts w:ascii="Consolas" w:hAnsi="Consolas"/>
                <w:color w:val="803728"/>
                <w:sz w:val="16"/>
              </w:rPr>
              <w:t>DoctorReplace</w:t>
            </w:r>
            <w:r>
              <w:rPr>
                <w:sz w:val="16"/>
              </w:rPr>
              <w:t xml:space="preserve">, </w:t>
            </w:r>
            <w:r>
              <w:rPr>
                <w:rFonts w:ascii="Consolas" w:hAnsi="Consolas"/>
                <w:color w:val="803728"/>
                <w:sz w:val="16"/>
              </w:rPr>
              <w:t>DoctorUpdate</w:t>
            </w:r>
            <w:r>
              <w:rPr>
                <w:sz w:val="16"/>
              </w:rPr>
              <w:t xml:space="preserve">, </w:t>
            </w:r>
            <w:r>
              <w:rPr>
                <w:rFonts w:ascii="Consolas" w:hAnsi="Consolas"/>
                <w:color w:val="803728"/>
                <w:sz w:val="16"/>
              </w:rPr>
              <w:t>DoctorRead</w:t>
            </w:r>
          </w:p>
        </w:tc>
        <w:tc>
          <w:tcPr>
            <w:tcW w:type="dxa" w:w="3360"/>
            <w:vAlign w:val="center"/>
          </w:tcPr>
          <w:p>
            <w:pPr>
              <w:spacing w:after="20"/>
            </w:pPr>
            <w:r>
              <w:rPr>
                <w:sz w:val="16"/>
              </w:rPr>
            </w:r>
            <w:r>
              <w:rPr>
                <w:sz w:val="16"/>
              </w:rPr>
              <w:t>CRUD del profesional y validación de pago.</w:t>
            </w:r>
          </w:p>
        </w:tc>
      </w:tr>
      <w:tr>
        <w:tc>
          <w:tcPr>
            <w:tcW w:type="dxa" w:w="3360"/>
            <w:vAlign w:val="center"/>
            <w:shd w:fill="F7F9FB"/>
          </w:tcPr>
          <w:p>
            <w:pPr>
              <w:spacing w:after="20"/>
            </w:pPr>
            <w:r>
              <w:rPr>
                <w:sz w:val="16"/>
              </w:rPr>
            </w:r>
            <w:r>
              <w:rPr>
                <w:rFonts w:ascii="Consolas" w:hAnsi="Consolas"/>
                <w:color w:val="803728"/>
                <w:sz w:val="16"/>
              </w:rPr>
              <w:t>paciente.py</w:t>
            </w:r>
          </w:p>
        </w:tc>
        <w:tc>
          <w:tcPr>
            <w:tcW w:type="dxa" w:w="3360"/>
            <w:vAlign w:val="center"/>
            <w:shd w:fill="F7F9FB"/>
          </w:tcPr>
          <w:p>
            <w:pPr>
              <w:spacing w:after="20"/>
            </w:pPr>
            <w:r>
              <w:rPr>
                <w:sz w:val="16"/>
              </w:rPr>
            </w:r>
            <w:r>
              <w:rPr>
                <w:rFonts w:ascii="Consolas" w:hAnsi="Consolas"/>
                <w:color w:val="803728"/>
                <w:sz w:val="16"/>
              </w:rPr>
              <w:t>PacienteDatosAdministrativos</w:t>
            </w:r>
            <w:r>
              <w:rPr>
                <w:sz w:val="16"/>
              </w:rPr>
              <w:t xml:space="preserve">, </w:t>
            </w:r>
            <w:r>
              <w:rPr>
                <w:rFonts w:ascii="Consolas" w:hAnsi="Consolas"/>
                <w:color w:val="803728"/>
                <w:sz w:val="16"/>
              </w:rPr>
              <w:t>PacienteBase</w:t>
            </w:r>
            <w:r>
              <w:rPr>
                <w:sz w:val="16"/>
              </w:rPr>
              <w:t xml:space="preserve">, </w:t>
            </w:r>
            <w:r>
              <w:rPr>
                <w:rFonts w:ascii="Consolas" w:hAnsi="Consolas"/>
                <w:color w:val="803728"/>
                <w:sz w:val="16"/>
              </w:rPr>
              <w:t>PacienteCreate</w:t>
            </w:r>
            <w:r>
              <w:rPr>
                <w:sz w:val="16"/>
              </w:rPr>
              <w:t xml:space="preserve">, </w:t>
            </w:r>
            <w:r>
              <w:rPr>
                <w:rFonts w:ascii="Consolas" w:hAnsi="Consolas"/>
                <w:color w:val="803728"/>
                <w:sz w:val="16"/>
              </w:rPr>
              <w:t>PacienteUpdate</w:t>
            </w:r>
            <w:r>
              <w:rPr>
                <w:sz w:val="16"/>
              </w:rPr>
              <w:t xml:space="preserve">, </w:t>
            </w:r>
            <w:r>
              <w:rPr>
                <w:rFonts w:ascii="Consolas" w:hAnsi="Consolas"/>
                <w:color w:val="803728"/>
                <w:sz w:val="16"/>
              </w:rPr>
              <w:t>PacienteRead</w:t>
            </w:r>
          </w:p>
        </w:tc>
        <w:tc>
          <w:tcPr>
            <w:tcW w:type="dxa" w:w="3360"/>
            <w:vAlign w:val="center"/>
            <w:shd w:fill="F7F9FB"/>
          </w:tcPr>
          <w:p>
            <w:pPr>
              <w:spacing w:after="20"/>
            </w:pPr>
            <w:r>
              <w:rPr>
                <w:sz w:val="16"/>
              </w:rPr>
            </w:r>
            <w:r>
              <w:rPr>
                <w:sz w:val="16"/>
              </w:rPr>
              <w:t>Normaliza DNI, email, cobertura y campos vacíos.</w:t>
            </w:r>
          </w:p>
        </w:tc>
      </w:tr>
      <w:tr>
        <w:tc>
          <w:tcPr>
            <w:tcW w:type="dxa" w:w="3360"/>
            <w:vAlign w:val="center"/>
          </w:tcPr>
          <w:p>
            <w:pPr>
              <w:spacing w:after="20"/>
            </w:pPr>
            <w:r>
              <w:rPr>
                <w:sz w:val="16"/>
              </w:rPr>
            </w:r>
            <w:r>
              <w:rPr>
                <w:rFonts w:ascii="Consolas" w:hAnsi="Consolas"/>
                <w:color w:val="803728"/>
                <w:sz w:val="16"/>
              </w:rPr>
              <w:t>turno.py</w:t>
            </w:r>
          </w:p>
        </w:tc>
        <w:tc>
          <w:tcPr>
            <w:tcW w:type="dxa" w:w="3360"/>
            <w:vAlign w:val="center"/>
          </w:tcPr>
          <w:p>
            <w:pPr>
              <w:spacing w:after="20"/>
            </w:pPr>
            <w:r>
              <w:rPr>
                <w:sz w:val="16"/>
              </w:rPr>
            </w:r>
            <w:r>
              <w:rPr>
                <w:rFonts w:ascii="Consolas" w:hAnsi="Consolas"/>
                <w:color w:val="803728"/>
                <w:sz w:val="16"/>
              </w:rPr>
              <w:t>TurnoBase</w:t>
            </w:r>
            <w:r>
              <w:rPr>
                <w:sz w:val="16"/>
              </w:rPr>
              <w:t xml:space="preserve">, </w:t>
            </w:r>
            <w:r>
              <w:rPr>
                <w:rFonts w:ascii="Consolas" w:hAnsi="Consolas"/>
                <w:color w:val="803728"/>
                <w:sz w:val="16"/>
              </w:rPr>
              <w:t>TurnoCreate</w:t>
            </w:r>
            <w:r>
              <w:rPr>
                <w:sz w:val="16"/>
              </w:rPr>
              <w:t xml:space="preserve">, </w:t>
            </w:r>
            <w:r>
              <w:rPr>
                <w:rFonts w:ascii="Consolas" w:hAnsi="Consolas"/>
                <w:color w:val="803728"/>
                <w:sz w:val="16"/>
              </w:rPr>
              <w:t>TurnoUpdate</w:t>
            </w:r>
            <w:r>
              <w:rPr>
                <w:sz w:val="16"/>
              </w:rPr>
              <w:t xml:space="preserve">, </w:t>
            </w:r>
            <w:r>
              <w:rPr>
                <w:rFonts w:ascii="Consolas" w:hAnsi="Consolas"/>
                <w:color w:val="803728"/>
                <w:sz w:val="16"/>
              </w:rPr>
              <w:t>TurnoRead</w:t>
            </w:r>
          </w:p>
        </w:tc>
        <w:tc>
          <w:tcPr>
            <w:tcW w:type="dxa" w:w="3360"/>
            <w:vAlign w:val="center"/>
          </w:tcPr>
          <w:p>
            <w:pPr>
              <w:spacing w:after="20"/>
            </w:pPr>
            <w:r>
              <w:rPr>
                <w:sz w:val="16"/>
              </w:rPr>
            </w:r>
            <w:r>
              <w:rPr>
                <w:sz w:val="16"/>
              </w:rPr>
              <w:t>Normaliza fechas UTC naive y valida el rango.</w:t>
            </w:r>
          </w:p>
        </w:tc>
      </w:tr>
      <w:tr>
        <w:tc>
          <w:tcPr>
            <w:tcW w:type="dxa" w:w="3360"/>
            <w:vAlign w:val="center"/>
            <w:shd w:fill="F7F9FB"/>
          </w:tcPr>
          <w:p>
            <w:pPr>
              <w:spacing w:after="20"/>
            </w:pPr>
            <w:r>
              <w:rPr>
                <w:sz w:val="16"/>
              </w:rPr>
            </w:r>
            <w:r>
              <w:rPr>
                <w:rFonts w:ascii="Consolas" w:hAnsi="Consolas"/>
                <w:color w:val="803728"/>
                <w:sz w:val="16"/>
              </w:rPr>
              <w:t>disponibilidad.py</w:t>
            </w:r>
          </w:p>
        </w:tc>
        <w:tc>
          <w:tcPr>
            <w:tcW w:type="dxa" w:w="3360"/>
            <w:vAlign w:val="center"/>
            <w:shd w:fill="F7F9FB"/>
          </w:tcPr>
          <w:p>
            <w:pPr>
              <w:spacing w:after="20"/>
            </w:pPr>
            <w:r>
              <w:rPr>
                <w:sz w:val="16"/>
              </w:rPr>
            </w:r>
            <w:r>
              <w:rPr>
                <w:rFonts w:ascii="Consolas" w:hAnsi="Consolas"/>
                <w:color w:val="803728"/>
                <w:sz w:val="16"/>
              </w:rPr>
              <w:t>DisponibilidadBase/Create/Read/Reemplazo</w:t>
            </w:r>
            <w:r>
              <w:rPr>
                <w:sz w:val="16"/>
              </w:rPr>
              <w:t xml:space="preserve">, </w:t>
            </w:r>
            <w:r>
              <w:rPr>
                <w:rFonts w:ascii="Consolas" w:hAnsi="Consolas"/>
                <w:color w:val="803728"/>
                <w:sz w:val="16"/>
              </w:rPr>
              <w:t>BloqueDisponible</w:t>
            </w:r>
            <w:r>
              <w:rPr>
                <w:sz w:val="16"/>
              </w:rPr>
              <w:t xml:space="preserve">, </w:t>
            </w:r>
            <w:r>
              <w:rPr>
                <w:rFonts w:ascii="Consolas" w:hAnsi="Consolas"/>
                <w:color w:val="803728"/>
                <w:sz w:val="16"/>
              </w:rPr>
              <w:t>ExcepcionFechaBase</w:t>
            </w:r>
            <w:r>
              <w:rPr>
                <w:sz w:val="16"/>
              </w:rPr>
              <w:t xml:space="preserve">, </w:t>
            </w:r>
            <w:r>
              <w:rPr>
                <w:rFonts w:ascii="Consolas" w:hAnsi="Consolas"/>
                <w:color w:val="803728"/>
                <w:sz w:val="16"/>
              </w:rPr>
              <w:t>DisponibilidadEspecificaCreate/Read/Reemplazo</w:t>
            </w:r>
            <w:r>
              <w:rPr>
                <w:sz w:val="16"/>
              </w:rPr>
              <w:t xml:space="preserve">, </w:t>
            </w:r>
            <w:r>
              <w:rPr>
                <w:rFonts w:ascii="Consolas" w:hAnsi="Consolas"/>
                <w:color w:val="803728"/>
                <w:sz w:val="16"/>
              </w:rPr>
              <w:t>RangoEfectivoRead</w:t>
            </w:r>
            <w:r>
              <w:rPr>
                <w:sz w:val="16"/>
              </w:rPr>
              <w:t xml:space="preserve">, </w:t>
            </w:r>
            <w:r>
              <w:rPr>
                <w:rFonts w:ascii="Consolas" w:hAnsi="Consolas"/>
                <w:color w:val="803728"/>
                <w:sz w:val="16"/>
              </w:rPr>
              <w:t>HorariosDisponiblesRead</w:t>
            </w:r>
          </w:p>
        </w:tc>
        <w:tc>
          <w:tcPr>
            <w:tcW w:type="dxa" w:w="3360"/>
            <w:vAlign w:val="center"/>
            <w:shd w:fill="F7F9FB"/>
          </w:tcPr>
          <w:p>
            <w:pPr>
              <w:spacing w:after="20"/>
            </w:pPr>
            <w:r>
              <w:rPr>
                <w:sz w:val="16"/>
              </w:rPr>
            </w:r>
            <w:r>
              <w:rPr>
                <w:sz w:val="16"/>
              </w:rPr>
              <w:t xml:space="preserve">Serializa horas como </w:t>
            </w:r>
            <w:r>
              <w:rPr>
                <w:rFonts w:ascii="Consolas" w:hAnsi="Consolas"/>
                <w:color w:val="803728"/>
                <w:sz w:val="16"/>
              </w:rPr>
              <w:t>HH:MM</w:t>
            </w:r>
            <w:r>
              <w:rPr>
                <w:sz w:val="16"/>
              </w:rPr>
              <w:t xml:space="preserve"> y rechaza solapes semanales.</w:t>
            </w:r>
          </w:p>
        </w:tc>
      </w:tr>
      <w:tr>
        <w:tc>
          <w:tcPr>
            <w:tcW w:type="dxa" w:w="3360"/>
            <w:vAlign w:val="center"/>
          </w:tcPr>
          <w:p>
            <w:pPr>
              <w:spacing w:after="20"/>
            </w:pPr>
            <w:r>
              <w:rPr>
                <w:sz w:val="16"/>
              </w:rPr>
            </w:r>
            <w:r>
              <w:rPr>
                <w:rFonts w:ascii="Consolas" w:hAnsi="Consolas"/>
                <w:color w:val="803728"/>
                <w:sz w:val="16"/>
              </w:rPr>
              <w:t>obra_social.py</w:t>
            </w:r>
          </w:p>
        </w:tc>
        <w:tc>
          <w:tcPr>
            <w:tcW w:type="dxa" w:w="3360"/>
            <w:vAlign w:val="center"/>
          </w:tcPr>
          <w:p>
            <w:pPr>
              <w:spacing w:after="20"/>
            </w:pPr>
            <w:r>
              <w:rPr>
                <w:sz w:val="16"/>
              </w:rPr>
            </w:r>
            <w:r>
              <w:rPr>
                <w:rFonts w:ascii="Consolas" w:hAnsi="Consolas"/>
                <w:color w:val="803728"/>
                <w:sz w:val="16"/>
              </w:rPr>
              <w:t>ObraSocialBase</w:t>
            </w:r>
            <w:r>
              <w:rPr>
                <w:sz w:val="16"/>
              </w:rPr>
              <w:t xml:space="preserve">, </w:t>
            </w:r>
            <w:r>
              <w:rPr>
                <w:rFonts w:ascii="Consolas" w:hAnsi="Consolas"/>
                <w:color w:val="803728"/>
                <w:sz w:val="16"/>
              </w:rPr>
              <w:t>ObraSocialCreate</w:t>
            </w:r>
            <w:r>
              <w:rPr>
                <w:sz w:val="16"/>
              </w:rPr>
              <w:t xml:space="preserve">, </w:t>
            </w:r>
            <w:r>
              <w:rPr>
                <w:rFonts w:ascii="Consolas" w:hAnsi="Consolas"/>
                <w:color w:val="803728"/>
                <w:sz w:val="16"/>
              </w:rPr>
              <w:t>ObraSocialUpdate</w:t>
            </w:r>
            <w:r>
              <w:rPr>
                <w:sz w:val="16"/>
              </w:rPr>
              <w:t xml:space="preserve">, </w:t>
            </w:r>
            <w:r>
              <w:rPr>
                <w:rFonts w:ascii="Consolas" w:hAnsi="Consolas"/>
                <w:color w:val="803728"/>
                <w:sz w:val="16"/>
              </w:rPr>
              <w:t>ObraSocialRead</w:t>
            </w:r>
          </w:p>
        </w:tc>
        <w:tc>
          <w:tcPr>
            <w:tcW w:type="dxa" w:w="3360"/>
            <w:vAlign w:val="center"/>
          </w:tcPr>
          <w:p>
            <w:pPr>
              <w:spacing w:after="20"/>
            </w:pPr>
            <w:r>
              <w:rPr>
                <w:sz w:val="16"/>
              </w:rPr>
            </w:r>
            <w:r>
              <w:rPr>
                <w:sz w:val="16"/>
              </w:rPr>
              <w:t>Catálogo de coberturas.</w:t>
            </w:r>
          </w:p>
        </w:tc>
      </w:tr>
      <w:tr>
        <w:tc>
          <w:tcPr>
            <w:tcW w:type="dxa" w:w="3360"/>
            <w:vAlign w:val="center"/>
            <w:shd w:fill="F7F9FB"/>
          </w:tcPr>
          <w:p>
            <w:pPr>
              <w:spacing w:after="20"/>
            </w:pPr>
            <w:r>
              <w:rPr>
                <w:sz w:val="16"/>
              </w:rPr>
            </w:r>
            <w:r>
              <w:rPr>
                <w:rFonts w:ascii="Consolas" w:hAnsi="Consolas"/>
                <w:color w:val="803728"/>
                <w:sz w:val="16"/>
              </w:rPr>
              <w:t>prestacion.py</w:t>
            </w:r>
          </w:p>
        </w:tc>
        <w:tc>
          <w:tcPr>
            <w:tcW w:type="dxa" w:w="3360"/>
            <w:vAlign w:val="center"/>
            <w:shd w:fill="F7F9FB"/>
          </w:tcPr>
          <w:p>
            <w:pPr>
              <w:spacing w:after="20"/>
            </w:pPr>
            <w:r>
              <w:rPr>
                <w:sz w:val="16"/>
              </w:rPr>
            </w:r>
            <w:r>
              <w:rPr>
                <w:rFonts w:ascii="Consolas" w:hAnsi="Consolas"/>
                <w:color w:val="803728"/>
                <w:sz w:val="16"/>
              </w:rPr>
              <w:t>PrestacionBase</w:t>
            </w:r>
            <w:r>
              <w:rPr>
                <w:sz w:val="16"/>
              </w:rPr>
              <w:t xml:space="preserve">, </w:t>
            </w:r>
            <w:r>
              <w:rPr>
                <w:rFonts w:ascii="Consolas" w:hAnsi="Consolas"/>
                <w:color w:val="803728"/>
                <w:sz w:val="16"/>
              </w:rPr>
              <w:t>PrestacionCreate</w:t>
            </w:r>
            <w:r>
              <w:rPr>
                <w:sz w:val="16"/>
              </w:rPr>
              <w:t xml:space="preserve">, </w:t>
            </w:r>
            <w:r>
              <w:rPr>
                <w:rFonts w:ascii="Consolas" w:hAnsi="Consolas"/>
                <w:color w:val="803728"/>
                <w:sz w:val="16"/>
              </w:rPr>
              <w:t>PrestacionUpdate</w:t>
            </w:r>
            <w:r>
              <w:rPr>
                <w:sz w:val="16"/>
              </w:rPr>
              <w:t xml:space="preserve">, </w:t>
            </w:r>
            <w:r>
              <w:rPr>
                <w:rFonts w:ascii="Consolas" w:hAnsi="Consolas"/>
                <w:color w:val="803728"/>
                <w:sz w:val="16"/>
              </w:rPr>
              <w:t>PrestacionRead</w:t>
            </w:r>
          </w:p>
        </w:tc>
        <w:tc>
          <w:tcPr>
            <w:tcW w:type="dxa" w:w="3360"/>
            <w:vAlign w:val="center"/>
            <w:shd w:fill="F7F9FB"/>
          </w:tcPr>
          <w:p>
            <w:pPr>
              <w:spacing w:after="20"/>
            </w:pPr>
            <w:r>
              <w:rPr>
                <w:sz w:val="16"/>
              </w:rPr>
            </w:r>
            <w:r>
              <w:rPr>
                <w:sz w:val="16"/>
              </w:rPr>
              <w:t>Catálogo de prácticas.</w:t>
            </w:r>
          </w:p>
        </w:tc>
      </w:tr>
      <w:tr>
        <w:tc>
          <w:tcPr>
            <w:tcW w:type="dxa" w:w="3360"/>
            <w:vAlign w:val="center"/>
          </w:tcPr>
          <w:p>
            <w:pPr>
              <w:spacing w:after="20"/>
            </w:pPr>
            <w:r>
              <w:rPr>
                <w:sz w:val="16"/>
              </w:rPr>
            </w:r>
            <w:r>
              <w:rPr>
                <w:rFonts w:ascii="Consolas" w:hAnsi="Consolas"/>
                <w:color w:val="803728"/>
                <w:sz w:val="16"/>
              </w:rPr>
              <w:t>arancel.py</w:t>
            </w:r>
          </w:p>
        </w:tc>
        <w:tc>
          <w:tcPr>
            <w:tcW w:type="dxa" w:w="3360"/>
            <w:vAlign w:val="center"/>
          </w:tcPr>
          <w:p>
            <w:pPr>
              <w:spacing w:after="20"/>
            </w:pPr>
            <w:r>
              <w:rPr>
                <w:sz w:val="16"/>
              </w:rPr>
            </w:r>
            <w:r>
              <w:rPr>
                <w:rFonts w:ascii="Consolas" w:hAnsi="Consolas"/>
                <w:color w:val="803728"/>
                <w:sz w:val="16"/>
              </w:rPr>
              <w:t>ArancelObraSocialBase/Create/Update/Read</w:t>
            </w:r>
            <w:r>
              <w:rPr>
                <w:sz w:val="16"/>
              </w:rPr>
              <w:t xml:space="preserve">, </w:t>
            </w:r>
            <w:r>
              <w:rPr>
                <w:rFonts w:ascii="Consolas" w:hAnsi="Consolas"/>
                <w:color w:val="803728"/>
                <w:sz w:val="16"/>
              </w:rPr>
              <w:t>ConvenioFilaBase</w:t>
            </w:r>
            <w:r>
              <w:rPr>
                <w:sz w:val="16"/>
              </w:rPr>
              <w:t xml:space="preserve">, </w:t>
            </w:r>
            <w:r>
              <w:rPr>
                <w:rFonts w:ascii="Consolas" w:hAnsi="Consolas"/>
                <w:color w:val="803728"/>
                <w:sz w:val="16"/>
              </w:rPr>
              <w:t>GuardarConvenioRequest</w:t>
            </w:r>
            <w:r>
              <w:rPr>
                <w:sz w:val="16"/>
              </w:rPr>
              <w:t xml:space="preserve">, </w:t>
            </w:r>
            <w:r>
              <w:rPr>
                <w:rFonts w:ascii="Consolas" w:hAnsi="Consolas"/>
                <w:color w:val="803728"/>
                <w:sz w:val="16"/>
              </w:rPr>
              <w:t>ConvenioFilaRead</w:t>
            </w:r>
            <w:r>
              <w:rPr>
                <w:sz w:val="16"/>
              </w:rPr>
              <w:t xml:space="preserve">, </w:t>
            </w:r>
            <w:r>
              <w:rPr>
                <w:rFonts w:ascii="Consolas" w:hAnsi="Consolas"/>
                <w:color w:val="803728"/>
                <w:sz w:val="16"/>
              </w:rPr>
              <w:t>ConvenioObraSocialRead</w:t>
            </w:r>
            <w:r>
              <w:rPr>
                <w:sz w:val="16"/>
              </w:rPr>
              <w:t xml:space="preserve">, </w:t>
            </w:r>
            <w:r>
              <w:rPr>
                <w:rFonts w:ascii="Consolas" w:hAnsi="Consolas"/>
                <w:color w:val="803728"/>
                <w:sz w:val="16"/>
              </w:rPr>
              <w:t>ImportarArancelesRequest</w:t>
            </w:r>
            <w:r>
              <w:rPr>
                <w:sz w:val="16"/>
              </w:rPr>
              <w:t xml:space="preserve">, </w:t>
            </w:r>
            <w:r>
              <w:rPr>
                <w:rFonts w:ascii="Consolas" w:hAnsi="Consolas"/>
                <w:color w:val="803728"/>
                <w:sz w:val="16"/>
              </w:rPr>
              <w:t>ImportarArancelesFilaRead</w:t>
            </w:r>
            <w:r>
              <w:rPr>
                <w:sz w:val="16"/>
              </w:rPr>
              <w:t xml:space="preserve">, </w:t>
            </w:r>
            <w:r>
              <w:rPr>
                <w:rFonts w:ascii="Consolas" w:hAnsi="Consolas"/>
                <w:color w:val="803728"/>
                <w:sz w:val="16"/>
              </w:rPr>
              <w:t>ImportarArancelesRead</w:t>
            </w:r>
          </w:p>
        </w:tc>
        <w:tc>
          <w:tcPr>
            <w:tcW w:type="dxa" w:w="3360"/>
            <w:vAlign w:val="center"/>
          </w:tcPr>
          <w:p>
            <w:pPr>
              <w:spacing w:after="20"/>
            </w:pPr>
            <w:r>
              <w:rPr>
                <w:sz w:val="16"/>
              </w:rPr>
            </w:r>
            <w:r>
              <w:rPr>
                <w:sz w:val="16"/>
              </w:rPr>
              <w:t>Aranceles, convenios y reporte de importación.</w:t>
            </w:r>
          </w:p>
        </w:tc>
      </w:tr>
      <w:tr>
        <w:tc>
          <w:tcPr>
            <w:tcW w:type="dxa" w:w="3360"/>
            <w:vAlign w:val="center"/>
            <w:shd w:fill="F7F9FB"/>
          </w:tcPr>
          <w:p>
            <w:pPr>
              <w:spacing w:after="20"/>
            </w:pPr>
            <w:r>
              <w:rPr>
                <w:sz w:val="16"/>
              </w:rPr>
            </w:r>
            <w:r>
              <w:rPr>
                <w:rFonts w:ascii="Consolas" w:hAnsi="Consolas"/>
                <w:color w:val="803728"/>
                <w:sz w:val="16"/>
              </w:rPr>
              <w:t>historia_clinica.py</w:t>
            </w:r>
          </w:p>
        </w:tc>
        <w:tc>
          <w:tcPr>
            <w:tcW w:type="dxa" w:w="3360"/>
            <w:vAlign w:val="center"/>
            <w:shd w:fill="F7F9FB"/>
          </w:tcPr>
          <w:p>
            <w:pPr>
              <w:spacing w:after="20"/>
            </w:pPr>
            <w:r>
              <w:rPr>
                <w:sz w:val="16"/>
              </w:rPr>
            </w:r>
            <w:r>
              <w:rPr>
                <w:rFonts w:ascii="Consolas" w:hAnsi="Consolas"/>
                <w:color w:val="803728"/>
                <w:sz w:val="16"/>
              </w:rPr>
              <w:t>ArchivoAdjuntoCreate/Read</w:t>
            </w:r>
            <w:r>
              <w:rPr>
                <w:sz w:val="16"/>
              </w:rPr>
              <w:t xml:space="preserve">, </w:t>
            </w:r>
            <w:r>
              <w:rPr>
                <w:rFonts w:ascii="Consolas" w:hAnsi="Consolas"/>
                <w:color w:val="803728"/>
                <w:sz w:val="16"/>
              </w:rPr>
              <w:t>EvolucionMedicaCreate/Read</w:t>
            </w:r>
            <w:r>
              <w:rPr>
                <w:sz w:val="16"/>
              </w:rPr>
              <w:t xml:space="preserve">, </w:t>
            </w:r>
            <w:r>
              <w:rPr>
                <w:rFonts w:ascii="Consolas" w:hAnsi="Consolas"/>
                <w:color w:val="803728"/>
                <w:sz w:val="16"/>
              </w:rPr>
              <w:t>HistoriaClinicaDetalle</w:t>
            </w:r>
          </w:p>
        </w:tc>
        <w:tc>
          <w:tcPr>
            <w:tcW w:type="dxa" w:w="3360"/>
            <w:vAlign w:val="center"/>
            <w:shd w:fill="F7F9FB"/>
          </w:tcPr>
          <w:p>
            <w:pPr>
              <w:spacing w:after="20"/>
            </w:pPr>
            <w:r>
              <w:rPr>
                <w:sz w:val="16"/>
              </w:rPr>
            </w:r>
            <w:r>
              <w:rPr>
                <w:sz w:val="16"/>
              </w:rPr>
              <w:t>Alta y lectura clínica; no hay Update.</w:t>
            </w:r>
          </w:p>
        </w:tc>
      </w:tr>
      <w:tr>
        <w:tc>
          <w:tcPr>
            <w:tcW w:type="dxa" w:w="3360"/>
            <w:vAlign w:val="center"/>
          </w:tcPr>
          <w:p>
            <w:pPr>
              <w:spacing w:after="20"/>
            </w:pPr>
            <w:r>
              <w:rPr>
                <w:sz w:val="16"/>
              </w:rPr>
            </w:r>
            <w:r>
              <w:rPr>
                <w:rFonts w:ascii="Consolas" w:hAnsi="Consolas"/>
                <w:color w:val="803728"/>
                <w:sz w:val="16"/>
              </w:rPr>
              <w:t>antecedentes_salud.py</w:t>
            </w:r>
          </w:p>
        </w:tc>
        <w:tc>
          <w:tcPr>
            <w:tcW w:type="dxa" w:w="3360"/>
            <w:vAlign w:val="center"/>
          </w:tcPr>
          <w:p>
            <w:pPr>
              <w:spacing w:after="20"/>
            </w:pPr>
            <w:r>
              <w:rPr>
                <w:sz w:val="16"/>
              </w:rPr>
            </w:r>
            <w:r>
              <w:rPr>
                <w:rFonts w:ascii="Consolas" w:hAnsi="Consolas"/>
                <w:color w:val="803728"/>
                <w:sz w:val="16"/>
              </w:rPr>
              <w:t>DeclaracionSaludCreate</w:t>
            </w:r>
            <w:r>
              <w:rPr>
                <w:sz w:val="16"/>
              </w:rPr>
              <w:t xml:space="preserve">, </w:t>
            </w:r>
            <w:r>
              <w:rPr>
                <w:rFonts w:ascii="Consolas" w:hAnsi="Consolas"/>
                <w:color w:val="803728"/>
                <w:sz w:val="16"/>
              </w:rPr>
              <w:t>AntecedentesSaludRead</w:t>
            </w:r>
            <w:r>
              <w:rPr>
                <w:sz w:val="16"/>
              </w:rPr>
              <w:t xml:space="preserve">, </w:t>
            </w:r>
            <w:r>
              <w:rPr>
                <w:rFonts w:ascii="Consolas" w:hAnsi="Consolas"/>
                <w:color w:val="803728"/>
                <w:sz w:val="16"/>
              </w:rPr>
              <w:t>AnamnesisPublicaRead</w:t>
            </w:r>
            <w:r>
              <w:rPr>
                <w:sz w:val="16"/>
              </w:rPr>
              <w:t xml:space="preserve">, </w:t>
            </w:r>
            <w:r>
              <w:rPr>
                <w:rFonts w:ascii="Consolas" w:hAnsi="Consolas"/>
                <w:color w:val="803728"/>
                <w:sz w:val="16"/>
              </w:rPr>
              <w:t>AnamnesisGuardadaRead</w:t>
            </w:r>
            <w:r>
              <w:rPr>
                <w:sz w:val="16"/>
              </w:rPr>
              <w:t xml:space="preserve">, </w:t>
            </w:r>
            <w:r>
              <w:rPr>
                <w:rFonts w:ascii="Consolas" w:hAnsi="Consolas"/>
                <w:color w:val="803728"/>
                <w:sz w:val="16"/>
              </w:rPr>
              <w:t>FichaSaludPanelRead</w:t>
            </w:r>
          </w:p>
        </w:tc>
        <w:tc>
          <w:tcPr>
            <w:tcW w:type="dxa" w:w="3360"/>
            <w:vAlign w:val="center"/>
          </w:tcPr>
          <w:p>
            <w:pPr>
              <w:spacing w:after="20"/>
            </w:pPr>
            <w:r>
              <w:rPr>
                <w:sz w:val="16"/>
              </w:rPr>
            </w:r>
            <w:r>
              <w:rPr>
                <w:sz w:val="16"/>
              </w:rPr>
              <w:t>Ficha pública y panel; alertas calculadas.</w:t>
            </w:r>
          </w:p>
        </w:tc>
      </w:tr>
      <w:tr>
        <w:tc>
          <w:tcPr>
            <w:tcW w:type="dxa" w:w="3360"/>
            <w:vAlign w:val="center"/>
            <w:shd w:fill="F7F9FB"/>
          </w:tcPr>
          <w:p>
            <w:pPr>
              <w:spacing w:after="20"/>
            </w:pPr>
            <w:r>
              <w:rPr>
                <w:sz w:val="16"/>
              </w:rPr>
            </w:r>
            <w:r>
              <w:rPr>
                <w:rFonts w:ascii="Consolas" w:hAnsi="Consolas"/>
                <w:color w:val="803728"/>
                <w:sz w:val="16"/>
              </w:rPr>
              <w:t>facturacion.py</w:t>
            </w:r>
          </w:p>
        </w:tc>
        <w:tc>
          <w:tcPr>
            <w:tcW w:type="dxa" w:w="3360"/>
            <w:vAlign w:val="center"/>
            <w:shd w:fill="F7F9FB"/>
          </w:tcPr>
          <w:p>
            <w:pPr>
              <w:spacing w:after="20"/>
            </w:pPr>
            <w:r>
              <w:rPr>
                <w:sz w:val="16"/>
              </w:rPr>
            </w:r>
            <w:r>
              <w:rPr>
                <w:rFonts w:ascii="Consolas" w:hAnsi="Consolas"/>
                <w:color w:val="803728"/>
                <w:sz w:val="16"/>
              </w:rPr>
              <w:t>PrestacionFacturadaCreate</w:t>
            </w:r>
            <w:r>
              <w:rPr>
                <w:sz w:val="16"/>
              </w:rPr>
              <w:t xml:space="preserve">, </w:t>
            </w:r>
            <w:r>
              <w:rPr>
                <w:rFonts w:ascii="Consolas" w:hAnsi="Consolas"/>
                <w:color w:val="803728"/>
                <w:sz w:val="16"/>
              </w:rPr>
              <w:t>FacturarTurnoRequest</w:t>
            </w:r>
            <w:r>
              <w:rPr>
                <w:sz w:val="16"/>
              </w:rPr>
              <w:t xml:space="preserve">, </w:t>
            </w:r>
            <w:r>
              <w:rPr>
                <w:rFonts w:ascii="Consolas" w:hAnsi="Consolas"/>
                <w:color w:val="803728"/>
                <w:sz w:val="16"/>
              </w:rPr>
              <w:t>PresupuestoTurnoRequest</w:t>
            </w:r>
            <w:r>
              <w:rPr>
                <w:sz w:val="16"/>
              </w:rPr>
              <w:t xml:space="preserve">, </w:t>
            </w:r>
            <w:r>
              <w:rPr>
                <w:rFonts w:ascii="Consolas" w:hAnsi="Consolas"/>
                <w:color w:val="803728"/>
                <w:sz w:val="16"/>
              </w:rPr>
              <w:t>PresupuestoCobroRead</w:t>
            </w:r>
            <w:r>
              <w:rPr>
                <w:sz w:val="16"/>
              </w:rPr>
              <w:t xml:space="preserve">, </w:t>
            </w:r>
            <w:r>
              <w:rPr>
                <w:rFonts w:ascii="Consolas" w:hAnsi="Consolas"/>
                <w:color w:val="803728"/>
                <w:sz w:val="16"/>
              </w:rPr>
              <w:t>DetalleMovimientoCajaRead</w:t>
            </w:r>
            <w:r>
              <w:rPr>
                <w:sz w:val="16"/>
              </w:rPr>
              <w:t xml:space="preserve">, </w:t>
            </w:r>
            <w:r>
              <w:rPr>
                <w:rFonts w:ascii="Consolas" w:hAnsi="Consolas"/>
                <w:color w:val="803728"/>
                <w:sz w:val="16"/>
              </w:rPr>
              <w:t>MovimientoCajaRead</w:t>
            </w:r>
            <w:r>
              <w:rPr>
                <w:sz w:val="16"/>
              </w:rPr>
              <w:t xml:space="preserve">, </w:t>
            </w:r>
            <w:r>
              <w:rPr>
                <w:rFonts w:ascii="Consolas" w:hAnsi="Consolas"/>
                <w:color w:val="803728"/>
                <w:sz w:val="16"/>
              </w:rPr>
              <w:t>PrestacionesDisponiblesRead</w:t>
            </w:r>
            <w:r>
              <w:rPr>
                <w:sz w:val="16"/>
              </w:rPr>
              <w:t xml:space="preserve">, </w:t>
            </w:r>
            <w:r>
              <w:rPr>
                <w:rFonts w:ascii="Consolas" w:hAnsi="Consolas"/>
                <w:color w:val="803728"/>
                <w:sz w:val="16"/>
              </w:rPr>
              <w:t>CobrarMovimientoRequest</w:t>
            </w:r>
            <w:r>
              <w:rPr>
                <w:sz w:val="16"/>
              </w:rPr>
              <w:t xml:space="preserve">, </w:t>
            </w:r>
            <w:r>
              <w:rPr>
                <w:rFonts w:ascii="Consolas" w:hAnsi="Consolas"/>
                <w:color w:val="803728"/>
                <w:sz w:val="16"/>
              </w:rPr>
              <w:t>DebitarMovimientoRequest</w:t>
            </w:r>
            <w:r>
              <w:rPr>
                <w:sz w:val="16"/>
              </w:rPr>
              <w:t xml:space="preserve">, </w:t>
            </w:r>
            <w:r>
              <w:rPr>
                <w:rFonts w:ascii="Consolas" w:hAnsi="Consolas"/>
                <w:color w:val="803728"/>
                <w:sz w:val="16"/>
              </w:rPr>
              <w:t>ResumenCajaRead</w:t>
            </w:r>
            <w:r>
              <w:rPr>
                <w:sz w:val="16"/>
              </w:rPr>
              <w:t xml:space="preserve">, </w:t>
            </w:r>
            <w:r>
              <w:rPr>
                <w:rFonts w:ascii="Consolas" w:hAnsi="Consolas"/>
                <w:color w:val="803728"/>
                <w:sz w:val="16"/>
              </w:rPr>
              <w:t>PresentacionObraSocialRead</w:t>
            </w:r>
            <w:r>
              <w:rPr>
                <w:sz w:val="16"/>
              </w:rPr>
              <w:t xml:space="preserve">, </w:t>
            </w:r>
            <w:r>
              <w:rPr>
                <w:rFonts w:ascii="Consolas" w:hAnsi="Consolas"/>
                <w:color w:val="803728"/>
                <w:sz w:val="16"/>
              </w:rPr>
              <w:t>LiquidacionProfesionalesRead</w:t>
            </w:r>
          </w:p>
        </w:tc>
        <w:tc>
          <w:tcPr>
            <w:tcW w:type="dxa" w:w="3360"/>
            <w:vAlign w:val="center"/>
            <w:shd w:fill="F7F9FB"/>
          </w:tcPr>
          <w:p>
            <w:pPr>
              <w:spacing w:after="20"/>
            </w:pPr>
            <w:r>
              <w:rPr>
                <w:sz w:val="16"/>
              </w:rPr>
            </w:r>
            <w:r>
              <w:rPr>
                <w:sz w:val="16"/>
              </w:rPr>
              <w:t>Cierre de visita, caja, presentaciones y liquidaciones.</w:t>
            </w:r>
          </w:p>
        </w:tc>
      </w:tr>
      <w:tr>
        <w:tc>
          <w:tcPr>
            <w:tcW w:type="dxa" w:w="3360"/>
            <w:vAlign w:val="center"/>
          </w:tcPr>
          <w:p>
            <w:pPr>
              <w:spacing w:after="20"/>
            </w:pPr>
            <w:r>
              <w:rPr>
                <w:sz w:val="16"/>
              </w:rPr>
            </w:r>
            <w:r>
              <w:rPr>
                <w:rFonts w:ascii="Consolas" w:hAnsi="Consolas"/>
                <w:color w:val="803728"/>
                <w:sz w:val="16"/>
              </w:rPr>
              <w:t>whatsapp.py</w:t>
            </w:r>
          </w:p>
        </w:tc>
        <w:tc>
          <w:tcPr>
            <w:tcW w:type="dxa" w:w="3360"/>
            <w:vAlign w:val="center"/>
          </w:tcPr>
          <w:p>
            <w:pPr>
              <w:spacing w:after="20"/>
            </w:pPr>
            <w:r>
              <w:rPr>
                <w:sz w:val="16"/>
              </w:rPr>
            </w:r>
            <w:r>
              <w:rPr>
                <w:rFonts w:ascii="Consolas" w:hAnsi="Consolas"/>
                <w:color w:val="803728"/>
                <w:sz w:val="16"/>
              </w:rPr>
              <w:t>WhatsAppText</w:t>
            </w:r>
            <w:r>
              <w:rPr>
                <w:sz w:val="16"/>
              </w:rPr>
              <w:t xml:space="preserve">, </w:t>
            </w:r>
            <w:r>
              <w:rPr>
                <w:rFonts w:ascii="Consolas" w:hAnsi="Consolas"/>
                <w:color w:val="803728"/>
                <w:sz w:val="16"/>
              </w:rPr>
              <w:t>WhatsAppButtonReply</w:t>
            </w:r>
            <w:r>
              <w:rPr>
                <w:sz w:val="16"/>
              </w:rPr>
              <w:t xml:space="preserve">, </w:t>
            </w:r>
            <w:r>
              <w:rPr>
                <w:rFonts w:ascii="Consolas" w:hAnsi="Consolas"/>
                <w:color w:val="803728"/>
                <w:sz w:val="16"/>
              </w:rPr>
              <w:t>WhatsAppContext</w:t>
            </w:r>
            <w:r>
              <w:rPr>
                <w:sz w:val="16"/>
              </w:rPr>
              <w:t xml:space="preserve">, </w:t>
            </w:r>
            <w:r>
              <w:rPr>
                <w:rFonts w:ascii="Consolas" w:hAnsi="Consolas"/>
                <w:color w:val="803728"/>
                <w:sz w:val="16"/>
              </w:rPr>
              <w:t>WhatsAppInteractive</w:t>
            </w:r>
            <w:r>
              <w:rPr>
                <w:sz w:val="16"/>
              </w:rPr>
              <w:t xml:space="preserve">, </w:t>
            </w:r>
            <w:r>
              <w:rPr>
                <w:rFonts w:ascii="Consolas" w:hAnsi="Consolas"/>
                <w:color w:val="803728"/>
                <w:sz w:val="16"/>
              </w:rPr>
              <w:t>WhatsAppInboundMessage</w:t>
            </w:r>
            <w:r>
              <w:rPr>
                <w:sz w:val="16"/>
              </w:rPr>
              <w:t xml:space="preserve">, </w:t>
            </w:r>
            <w:r>
              <w:rPr>
                <w:rFonts w:ascii="Consolas" w:hAnsi="Consolas"/>
                <w:color w:val="803728"/>
                <w:sz w:val="16"/>
              </w:rPr>
              <w:t>WhatsAppWebhookPayload</w:t>
            </w:r>
            <w:r>
              <w:rPr>
                <w:sz w:val="16"/>
              </w:rPr>
              <w:t xml:space="preserve">, </w:t>
            </w:r>
            <w:r>
              <w:rPr>
                <w:rFonts w:ascii="Consolas" w:hAnsi="Consolas"/>
                <w:color w:val="803728"/>
                <w:sz w:val="16"/>
              </w:rPr>
              <w:t>WebhookProcesadoResponse</w:t>
            </w:r>
            <w:r>
              <w:rPr>
                <w:sz w:val="16"/>
              </w:rPr>
              <w:t xml:space="preserve">, </w:t>
            </w:r>
            <w:r>
              <w:rPr>
                <w:rFonts w:ascii="Consolas" w:hAnsi="Consolas"/>
                <w:color w:val="803728"/>
                <w:sz w:val="16"/>
              </w:rPr>
              <w:t>RespuestaBot</w:t>
            </w:r>
            <w:r>
              <w:rPr>
                <w:sz w:val="16"/>
              </w:rPr>
              <w:t xml:space="preserve">, </w:t>
            </w:r>
            <w:r>
              <w:rPr>
                <w:rFonts w:ascii="Consolas" w:hAnsi="Consolas"/>
                <w:color w:val="803728"/>
                <w:sz w:val="16"/>
              </w:rPr>
              <w:t>RecordatorioEnviado</w:t>
            </w:r>
            <w:r>
              <w:rPr>
                <w:sz w:val="16"/>
              </w:rPr>
              <w:t xml:space="preserve">, </w:t>
            </w:r>
            <w:r>
              <w:rPr>
                <w:rFonts w:ascii="Consolas" w:hAnsi="Consolas"/>
                <w:color w:val="803728"/>
                <w:sz w:val="16"/>
              </w:rPr>
              <w:t>RecordatorioResultado</w:t>
            </w:r>
            <w:r>
              <w:rPr>
                <w:sz w:val="16"/>
              </w:rPr>
              <w:t xml:space="preserve">, </w:t>
            </w:r>
            <w:r>
              <w:rPr>
                <w:rFonts w:ascii="Consolas" w:hAnsi="Consolas"/>
                <w:color w:val="803728"/>
                <w:sz w:val="16"/>
              </w:rPr>
              <w:t>RecordatorioPendiente</w:t>
            </w:r>
          </w:p>
        </w:tc>
        <w:tc>
          <w:tcPr>
            <w:tcW w:type="dxa" w:w="3360"/>
            <w:vAlign w:val="center"/>
          </w:tcPr>
          <w:p>
            <w:pPr>
              <w:spacing w:after="20"/>
            </w:pPr>
            <w:r>
              <w:rPr>
                <w:sz w:val="16"/>
              </w:rPr>
            </w:r>
            <w:r>
              <w:rPr>
                <w:sz w:val="16"/>
              </w:rPr>
              <w:t>Parseo del webhook y respuestas.</w:t>
            </w:r>
          </w:p>
        </w:tc>
      </w:tr>
      <w:tr>
        <w:tc>
          <w:tcPr>
            <w:tcW w:type="dxa" w:w="3360"/>
            <w:vAlign w:val="center"/>
            <w:shd w:fill="F7F9FB"/>
          </w:tcPr>
          <w:p>
            <w:pPr>
              <w:spacing w:after="20"/>
            </w:pPr>
            <w:r>
              <w:rPr>
                <w:sz w:val="16"/>
              </w:rPr>
            </w:r>
            <w:r>
              <w:rPr>
                <w:rFonts w:ascii="Consolas" w:hAnsi="Consolas"/>
                <w:color w:val="803728"/>
                <w:sz w:val="16"/>
              </w:rPr>
              <w:t>opcion_menu_whatsapp.py</w:t>
            </w:r>
          </w:p>
        </w:tc>
        <w:tc>
          <w:tcPr>
            <w:tcW w:type="dxa" w:w="3360"/>
            <w:vAlign w:val="center"/>
            <w:shd w:fill="F7F9FB"/>
          </w:tcPr>
          <w:p>
            <w:pPr>
              <w:spacing w:after="20"/>
            </w:pPr>
            <w:r>
              <w:rPr>
                <w:sz w:val="16"/>
              </w:rPr>
            </w:r>
            <w:r>
              <w:rPr>
                <w:rFonts w:ascii="Consolas" w:hAnsi="Consolas"/>
                <w:color w:val="803728"/>
                <w:sz w:val="16"/>
              </w:rPr>
              <w:t>OpcionMenuBase</w:t>
            </w:r>
            <w:r>
              <w:rPr>
                <w:sz w:val="16"/>
              </w:rPr>
              <w:t xml:space="preserve">, </w:t>
            </w:r>
            <w:r>
              <w:rPr>
                <w:rFonts w:ascii="Consolas" w:hAnsi="Consolas"/>
                <w:color w:val="803728"/>
                <w:sz w:val="16"/>
              </w:rPr>
              <w:t>OpcionMenuCreate</w:t>
            </w:r>
            <w:r>
              <w:rPr>
                <w:sz w:val="16"/>
              </w:rPr>
              <w:t xml:space="preserve">, </w:t>
            </w:r>
            <w:r>
              <w:rPr>
                <w:rFonts w:ascii="Consolas" w:hAnsi="Consolas"/>
                <w:color w:val="803728"/>
                <w:sz w:val="16"/>
              </w:rPr>
              <w:t>OpcionMenuUpdate</w:t>
            </w:r>
            <w:r>
              <w:rPr>
                <w:sz w:val="16"/>
              </w:rPr>
              <w:t xml:space="preserve">, </w:t>
            </w:r>
            <w:r>
              <w:rPr>
                <w:rFonts w:ascii="Consolas" w:hAnsi="Consolas"/>
                <w:color w:val="803728"/>
                <w:sz w:val="16"/>
              </w:rPr>
              <w:t>OpcionMenuRead</w:t>
            </w:r>
            <w:r>
              <w:rPr>
                <w:sz w:val="16"/>
              </w:rPr>
              <w:t xml:space="preserve">, </w:t>
            </w:r>
            <w:r>
              <w:rPr>
                <w:rFonts w:ascii="Consolas" w:hAnsi="Consolas"/>
                <w:color w:val="803728"/>
                <w:sz w:val="16"/>
              </w:rPr>
              <w:t>MenuWhatsAppVistaPrevia</w:t>
            </w:r>
          </w:p>
        </w:tc>
        <w:tc>
          <w:tcPr>
            <w:tcW w:type="dxa" w:w="3360"/>
            <w:vAlign w:val="center"/>
            <w:shd w:fill="F7F9FB"/>
          </w:tcPr>
          <w:p>
            <w:pPr>
              <w:spacing w:after="20"/>
            </w:pPr>
            <w:r>
              <w:rPr>
                <w:sz w:val="16"/>
              </w:rPr>
            </w:r>
            <w:r>
              <w:rPr>
                <w:sz w:val="16"/>
              </w:rPr>
              <w:t>CRUD y vista previa del menú.</w:t>
            </w:r>
          </w:p>
        </w:tc>
      </w:tr>
    </w:tbl>
    <w:p>
      <w:pPr>
        <w:spacing w:after="20"/>
      </w:pPr>
    </w:p>
    <w:p>
      <w:pPr>
        <w:pStyle w:val="Heading3"/>
      </w:pPr>
      <w:r>
        <w:t>5.3. Servicios (`app/services/`)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Archivo</w:t>
            </w:r>
          </w:p>
        </w:tc>
        <w:tc>
          <w:tcPr>
            <w:tcW w:type="dxa" w:w="3360"/>
            <w:vAlign w:val="center"/>
            <w:shd w:fill="DCE6F1"/>
          </w:tcPr>
          <w:p>
            <w:pPr>
              <w:spacing w:after="20"/>
            </w:pPr>
            <w:r>
              <w:rPr>
                <w:b/>
                <w:sz w:val="16"/>
              </w:rPr>
            </w:r>
            <w:r>
              <w:rPr>
                <w:b/>
                <w:sz w:val="16"/>
              </w:rPr>
              <w:t>Funciones principales</w:t>
            </w:r>
          </w:p>
        </w:tc>
        <w:tc>
          <w:tcPr>
            <w:tcW w:type="dxa" w:w="3360"/>
            <w:vAlign w:val="center"/>
            <w:shd w:fill="DCE6F1"/>
          </w:tcPr>
          <w:p>
            <w:pPr>
              <w:spacing w:after="20"/>
            </w:pPr>
            <w:r>
              <w:rPr>
                <w:b/>
                <w:sz w:val="16"/>
              </w:rPr>
            </w:r>
            <w:r>
              <w:rPr>
                <w:b/>
                <w:sz w:val="16"/>
              </w:rPr>
              <w:t>Responsabilidad</w:t>
            </w:r>
          </w:p>
        </w:tc>
      </w:tr>
      <w:tr>
        <w:tc>
          <w:tcPr>
            <w:tcW w:type="dxa" w:w="3360"/>
            <w:vAlign w:val="center"/>
          </w:tcPr>
          <w:p>
            <w:pPr>
              <w:spacing w:after="20"/>
            </w:pPr>
            <w:r>
              <w:rPr>
                <w:sz w:val="16"/>
              </w:rPr>
            </w:r>
            <w:r>
              <w:rPr>
                <w:rFonts w:ascii="Consolas" w:hAnsi="Consolas"/>
                <w:color w:val="803728"/>
                <w:sz w:val="16"/>
              </w:rPr>
              <w:t>doctor_service.py</w:t>
            </w:r>
          </w:p>
        </w:tc>
        <w:tc>
          <w:tcPr>
            <w:tcW w:type="dxa" w:w="3360"/>
            <w:vAlign w:val="center"/>
          </w:tcPr>
          <w:p>
            <w:pPr>
              <w:spacing w:after="20"/>
            </w:pPr>
            <w:r>
              <w:rPr>
                <w:sz w:val="16"/>
              </w:rPr>
            </w:r>
            <w:r>
              <w:rPr>
                <w:rFonts w:ascii="Consolas" w:hAnsi="Consolas"/>
                <w:color w:val="803728"/>
                <w:sz w:val="16"/>
              </w:rPr>
              <w:t>_validar_pago</w:t>
            </w:r>
            <w:r>
              <w:rPr>
                <w:sz w:val="16"/>
              </w:rPr>
              <w:t xml:space="preserve">, </w:t>
            </w:r>
            <w:r>
              <w:rPr>
                <w:rFonts w:ascii="Consolas" w:hAnsi="Consolas"/>
                <w:color w:val="803728"/>
                <w:sz w:val="16"/>
              </w:rPr>
              <w:t>obtener_doctor</w:t>
            </w:r>
            <w:r>
              <w:rPr>
                <w:sz w:val="16"/>
              </w:rPr>
              <w:t xml:space="preserve">, </w:t>
            </w:r>
            <w:r>
              <w:rPr>
                <w:rFonts w:ascii="Consolas" w:hAnsi="Consolas"/>
                <w:color w:val="803728"/>
                <w:sz w:val="16"/>
              </w:rPr>
              <w:t>listar_doctores</w:t>
            </w:r>
            <w:r>
              <w:rPr>
                <w:sz w:val="16"/>
              </w:rPr>
              <w:t xml:space="preserve">, </w:t>
            </w:r>
            <w:r>
              <w:rPr>
                <w:rFonts w:ascii="Consolas" w:hAnsi="Consolas"/>
                <w:color w:val="803728"/>
                <w:sz w:val="16"/>
              </w:rPr>
              <w:t>crear_doctor</w:t>
            </w:r>
            <w:r>
              <w:rPr>
                <w:sz w:val="16"/>
              </w:rPr>
              <w:t xml:space="preserve">, </w:t>
            </w:r>
            <w:r>
              <w:rPr>
                <w:rFonts w:ascii="Consolas" w:hAnsi="Consolas"/>
                <w:color w:val="803728"/>
                <w:sz w:val="16"/>
              </w:rPr>
              <w:t>reemplazar_doctor</w:t>
            </w:r>
            <w:r>
              <w:rPr>
                <w:sz w:val="16"/>
              </w:rPr>
              <w:t xml:space="preserve">, </w:t>
            </w:r>
            <w:r>
              <w:rPr>
                <w:rFonts w:ascii="Consolas" w:hAnsi="Consolas"/>
                <w:color w:val="803728"/>
                <w:sz w:val="16"/>
              </w:rPr>
              <w:t>actualizar_doctor</w:t>
            </w:r>
            <w:r>
              <w:rPr>
                <w:sz w:val="16"/>
              </w:rPr>
              <w:t xml:space="preserve">, </w:t>
            </w:r>
            <w:r>
              <w:rPr>
                <w:rFonts w:ascii="Consolas" w:hAnsi="Consolas"/>
                <w:color w:val="803728"/>
                <w:sz w:val="16"/>
              </w:rPr>
              <w:t>dar_de_baja</w:t>
            </w:r>
          </w:p>
        </w:tc>
        <w:tc>
          <w:tcPr>
            <w:tcW w:type="dxa" w:w="3360"/>
            <w:vAlign w:val="center"/>
          </w:tcPr>
          <w:p>
            <w:pPr>
              <w:spacing w:after="20"/>
            </w:pPr>
            <w:r>
              <w:rPr>
                <w:sz w:val="16"/>
              </w:rPr>
            </w:r>
            <w:r>
              <w:rPr>
                <w:sz w:val="16"/>
              </w:rPr>
              <w:t>CRUD, baja lógica, filtro por activo y coherencia de pago.</w:t>
            </w:r>
          </w:p>
        </w:tc>
      </w:tr>
      <w:tr>
        <w:tc>
          <w:tcPr>
            <w:tcW w:type="dxa" w:w="3360"/>
            <w:vAlign w:val="center"/>
            <w:shd w:fill="F7F9FB"/>
          </w:tcPr>
          <w:p>
            <w:pPr>
              <w:spacing w:after="20"/>
            </w:pPr>
            <w:r>
              <w:rPr>
                <w:sz w:val="16"/>
              </w:rPr>
            </w:r>
            <w:r>
              <w:rPr>
                <w:rFonts w:ascii="Consolas" w:hAnsi="Consolas"/>
                <w:color w:val="803728"/>
                <w:sz w:val="16"/>
              </w:rPr>
              <w:t>paciente_service.py</w:t>
            </w:r>
          </w:p>
        </w:tc>
        <w:tc>
          <w:tcPr>
            <w:tcW w:type="dxa" w:w="3360"/>
            <w:vAlign w:val="center"/>
            <w:shd w:fill="F7F9FB"/>
          </w:tcPr>
          <w:p>
            <w:pPr>
              <w:spacing w:after="20"/>
            </w:pPr>
            <w:r>
              <w:rPr>
                <w:sz w:val="16"/>
              </w:rPr>
            </w:r>
            <w:r>
              <w:rPr>
                <w:rFonts w:ascii="Consolas" w:hAnsi="Consolas"/>
                <w:color w:val="803728"/>
                <w:sz w:val="16"/>
              </w:rPr>
              <w:t>_sin_acentos</w:t>
            </w:r>
            <w:r>
              <w:rPr>
                <w:sz w:val="16"/>
              </w:rPr>
              <w:t xml:space="preserve">, </w:t>
            </w:r>
            <w:r>
              <w:rPr>
                <w:rFonts w:ascii="Consolas" w:hAnsi="Consolas"/>
                <w:color w:val="803728"/>
                <w:sz w:val="16"/>
              </w:rPr>
              <w:t>_normalizar_busqueda</w:t>
            </w:r>
            <w:r>
              <w:rPr>
                <w:sz w:val="16"/>
              </w:rPr>
              <w:t xml:space="preserve">, </w:t>
            </w:r>
            <w:r>
              <w:rPr>
                <w:rFonts w:ascii="Consolas" w:hAnsi="Consolas"/>
                <w:color w:val="803728"/>
                <w:sz w:val="16"/>
              </w:rPr>
              <w:t>obtener_paciente</w:t>
            </w:r>
            <w:r>
              <w:rPr>
                <w:sz w:val="16"/>
              </w:rPr>
              <w:t xml:space="preserve">, </w:t>
            </w:r>
            <w:r>
              <w:rPr>
                <w:rFonts w:ascii="Consolas" w:hAnsi="Consolas"/>
                <w:color w:val="803728"/>
                <w:sz w:val="16"/>
              </w:rPr>
              <w:t>_resolver_cobertura</w:t>
            </w:r>
            <w:r>
              <w:rPr>
                <w:sz w:val="16"/>
              </w:rPr>
              <w:t xml:space="preserve">, </w:t>
            </w:r>
            <w:r>
              <w:rPr>
                <w:rFonts w:ascii="Consolas" w:hAnsi="Consolas"/>
                <w:color w:val="803728"/>
                <w:sz w:val="16"/>
              </w:rPr>
              <w:t>_validar_dni_unico</w:t>
            </w:r>
            <w:r>
              <w:rPr>
                <w:sz w:val="16"/>
              </w:rPr>
              <w:t xml:space="preserve">, </w:t>
            </w:r>
            <w:r>
              <w:rPr>
                <w:rFonts w:ascii="Consolas" w:hAnsi="Consolas"/>
                <w:color w:val="803728"/>
                <w:sz w:val="16"/>
              </w:rPr>
              <w:t>crear_paciente</w:t>
            </w:r>
            <w:r>
              <w:rPr>
                <w:sz w:val="16"/>
              </w:rPr>
              <w:t xml:space="preserve">, </w:t>
            </w:r>
            <w:r>
              <w:rPr>
                <w:rFonts w:ascii="Consolas" w:hAnsi="Consolas"/>
                <w:color w:val="803728"/>
                <w:sz w:val="16"/>
              </w:rPr>
              <w:t>listar_pacientes</w:t>
            </w:r>
            <w:r>
              <w:rPr>
                <w:sz w:val="16"/>
              </w:rPr>
              <w:t xml:space="preserve">, </w:t>
            </w:r>
            <w:r>
              <w:rPr>
                <w:rFonts w:ascii="Consolas" w:hAnsi="Consolas"/>
                <w:color w:val="803728"/>
                <w:sz w:val="16"/>
              </w:rPr>
              <w:t>actualizar_paciente</w:t>
            </w:r>
          </w:p>
        </w:tc>
        <w:tc>
          <w:tcPr>
            <w:tcW w:type="dxa" w:w="3360"/>
            <w:vAlign w:val="center"/>
            <w:shd w:fill="F7F9FB"/>
          </w:tcPr>
          <w:p>
            <w:pPr>
              <w:spacing w:after="20"/>
            </w:pPr>
            <w:r>
              <w:rPr>
                <w:sz w:val="16"/>
              </w:rPr>
            </w:r>
            <w:r>
              <w:rPr>
                <w:sz w:val="16"/>
              </w:rPr>
              <w:t>Búsqueda tolerante, DNI único y traducción de cobertura texto → FK.</w:t>
            </w:r>
          </w:p>
        </w:tc>
      </w:tr>
      <w:tr>
        <w:tc>
          <w:tcPr>
            <w:tcW w:type="dxa" w:w="3360"/>
            <w:vAlign w:val="center"/>
          </w:tcPr>
          <w:p>
            <w:pPr>
              <w:spacing w:after="20"/>
            </w:pPr>
            <w:r>
              <w:rPr>
                <w:sz w:val="16"/>
              </w:rPr>
            </w:r>
            <w:r>
              <w:rPr>
                <w:rFonts w:ascii="Consolas" w:hAnsi="Consolas"/>
                <w:color w:val="803728"/>
                <w:sz w:val="16"/>
              </w:rPr>
              <w:t>obra_social_service.py</w:t>
            </w:r>
          </w:p>
        </w:tc>
        <w:tc>
          <w:tcPr>
            <w:tcW w:type="dxa" w:w="3360"/>
            <w:vAlign w:val="center"/>
          </w:tcPr>
          <w:p>
            <w:pPr>
              <w:spacing w:after="20"/>
            </w:pPr>
            <w:r>
              <w:rPr>
                <w:sz w:val="16"/>
              </w:rPr>
            </w:r>
            <w:r>
              <w:rPr>
                <w:rFonts w:ascii="Consolas" w:hAnsi="Consolas"/>
                <w:color w:val="803728"/>
                <w:sz w:val="16"/>
              </w:rPr>
              <w:t>obtener_obra_social</w:t>
            </w:r>
            <w:r>
              <w:rPr>
                <w:sz w:val="16"/>
              </w:rPr>
              <w:t xml:space="preserve">, </w:t>
            </w:r>
            <w:r>
              <w:rPr>
                <w:rFonts w:ascii="Consolas" w:hAnsi="Consolas"/>
                <w:color w:val="803728"/>
                <w:sz w:val="16"/>
              </w:rPr>
              <w:t>_validar_nombre_libre</w:t>
            </w:r>
            <w:r>
              <w:rPr>
                <w:sz w:val="16"/>
              </w:rPr>
              <w:t xml:space="preserve">, </w:t>
            </w:r>
            <w:r>
              <w:rPr>
                <w:rFonts w:ascii="Consolas" w:hAnsi="Consolas"/>
                <w:color w:val="803728"/>
                <w:sz w:val="16"/>
              </w:rPr>
              <w:t>listar_obras_sociales</w:t>
            </w:r>
            <w:r>
              <w:rPr>
                <w:sz w:val="16"/>
              </w:rPr>
              <w:t xml:space="preserve">, </w:t>
            </w:r>
            <w:r>
              <w:rPr>
                <w:rFonts w:ascii="Consolas" w:hAnsi="Consolas"/>
                <w:color w:val="803728"/>
                <w:sz w:val="16"/>
              </w:rPr>
              <w:t>crear_obra_social</w:t>
            </w:r>
            <w:r>
              <w:rPr>
                <w:sz w:val="16"/>
              </w:rPr>
              <w:t xml:space="preserve">, </w:t>
            </w:r>
            <w:r>
              <w:rPr>
                <w:rFonts w:ascii="Consolas" w:hAnsi="Consolas"/>
                <w:color w:val="803728"/>
                <w:sz w:val="16"/>
              </w:rPr>
              <w:t>actualizar_obra_social</w:t>
            </w:r>
            <w:r>
              <w:rPr>
                <w:sz w:val="16"/>
              </w:rPr>
              <w:t xml:space="preserve">, </w:t>
            </w:r>
            <w:r>
              <w:rPr>
                <w:rFonts w:ascii="Consolas" w:hAnsi="Consolas"/>
                <w:color w:val="803728"/>
                <w:sz w:val="16"/>
              </w:rPr>
              <w:t>desactivar_obra_social</w:t>
            </w:r>
            <w:r>
              <w:rPr>
                <w:sz w:val="16"/>
              </w:rPr>
              <w:t xml:space="preserve">, </w:t>
            </w:r>
            <w:r>
              <w:rPr>
                <w:rFonts w:ascii="Consolas" w:hAnsi="Consolas"/>
                <w:color w:val="803728"/>
                <w:sz w:val="16"/>
              </w:rPr>
              <w:t>resolver_por_nombre</w:t>
            </w:r>
          </w:p>
        </w:tc>
        <w:tc>
          <w:tcPr>
            <w:tcW w:type="dxa" w:w="3360"/>
            <w:vAlign w:val="center"/>
          </w:tcPr>
          <w:p>
            <w:pPr>
              <w:spacing w:after="20"/>
            </w:pPr>
            <w:r>
              <w:rPr>
                <w:sz w:val="16"/>
              </w:rPr>
            </w:r>
            <w:r>
              <w:rPr>
                <w:sz w:val="16"/>
              </w:rPr>
              <w:t>Catálogo con nombre único, baja lógica y compatibilidad con texto heredado.</w:t>
            </w:r>
          </w:p>
        </w:tc>
      </w:tr>
      <w:tr>
        <w:tc>
          <w:tcPr>
            <w:tcW w:type="dxa" w:w="3360"/>
            <w:vAlign w:val="center"/>
            <w:shd w:fill="F7F9FB"/>
          </w:tcPr>
          <w:p>
            <w:pPr>
              <w:spacing w:after="20"/>
            </w:pPr>
            <w:r>
              <w:rPr>
                <w:sz w:val="16"/>
              </w:rPr>
            </w:r>
            <w:r>
              <w:rPr>
                <w:rFonts w:ascii="Consolas" w:hAnsi="Consolas"/>
                <w:color w:val="803728"/>
                <w:sz w:val="16"/>
              </w:rPr>
              <w:t>prestacion_service.py</w:t>
            </w:r>
          </w:p>
        </w:tc>
        <w:tc>
          <w:tcPr>
            <w:tcW w:type="dxa" w:w="3360"/>
            <w:vAlign w:val="center"/>
            <w:shd w:fill="F7F9FB"/>
          </w:tcPr>
          <w:p>
            <w:pPr>
              <w:spacing w:after="20"/>
            </w:pPr>
            <w:r>
              <w:rPr>
                <w:sz w:val="16"/>
              </w:rPr>
            </w:r>
            <w:r>
              <w:rPr>
                <w:rFonts w:ascii="Consolas" w:hAnsi="Consolas"/>
                <w:color w:val="803728"/>
                <w:sz w:val="16"/>
              </w:rPr>
              <w:t>obtener_prestacion</w:t>
            </w:r>
            <w:r>
              <w:rPr>
                <w:sz w:val="16"/>
              </w:rPr>
              <w:t xml:space="preserve">, </w:t>
            </w:r>
            <w:r>
              <w:rPr>
                <w:rFonts w:ascii="Consolas" w:hAnsi="Consolas"/>
                <w:color w:val="803728"/>
                <w:sz w:val="16"/>
              </w:rPr>
              <w:t>obtener_prestacion_activa</w:t>
            </w:r>
            <w:r>
              <w:rPr>
                <w:sz w:val="16"/>
              </w:rPr>
              <w:t xml:space="preserve">, </w:t>
            </w:r>
            <w:r>
              <w:rPr>
                <w:rFonts w:ascii="Consolas" w:hAnsi="Consolas"/>
                <w:color w:val="803728"/>
                <w:sz w:val="16"/>
              </w:rPr>
              <w:t>_validar_codigo_libre</w:t>
            </w:r>
            <w:r>
              <w:rPr>
                <w:sz w:val="16"/>
              </w:rPr>
              <w:t xml:space="preserve">, </w:t>
            </w:r>
            <w:r>
              <w:rPr>
                <w:rFonts w:ascii="Consolas" w:hAnsi="Consolas"/>
                <w:color w:val="803728"/>
                <w:sz w:val="16"/>
              </w:rPr>
              <w:t>listar_prestaciones</w:t>
            </w:r>
            <w:r>
              <w:rPr>
                <w:sz w:val="16"/>
              </w:rPr>
              <w:t xml:space="preserve">, </w:t>
            </w:r>
            <w:r>
              <w:rPr>
                <w:rFonts w:ascii="Consolas" w:hAnsi="Consolas"/>
                <w:color w:val="803728"/>
                <w:sz w:val="16"/>
              </w:rPr>
              <w:t>crear_prestacion</w:t>
            </w:r>
            <w:r>
              <w:rPr>
                <w:sz w:val="16"/>
              </w:rPr>
              <w:t xml:space="preserve">, </w:t>
            </w:r>
            <w:r>
              <w:rPr>
                <w:rFonts w:ascii="Consolas" w:hAnsi="Consolas"/>
                <w:color w:val="803728"/>
                <w:sz w:val="16"/>
              </w:rPr>
              <w:t>actualizar_prestacion</w:t>
            </w:r>
            <w:r>
              <w:rPr>
                <w:sz w:val="16"/>
              </w:rPr>
              <w:t xml:space="preserve">, </w:t>
            </w:r>
            <w:r>
              <w:rPr>
                <w:rFonts w:ascii="Consolas" w:hAnsi="Consolas"/>
                <w:color w:val="803728"/>
                <w:sz w:val="16"/>
              </w:rPr>
              <w:t>desactivar_prestacion</w:t>
            </w:r>
          </w:p>
        </w:tc>
        <w:tc>
          <w:tcPr>
            <w:tcW w:type="dxa" w:w="3360"/>
            <w:vAlign w:val="center"/>
            <w:shd w:fill="F7F9FB"/>
          </w:tcPr>
          <w:p>
            <w:pPr>
              <w:spacing w:after="20"/>
            </w:pPr>
            <w:r>
              <w:rPr>
                <w:sz w:val="16"/>
              </w:rPr>
            </w:r>
            <w:r>
              <w:rPr>
                <w:sz w:val="16"/>
              </w:rPr>
              <w:t>Catálogo de prácticas y bloqueo de prácticas inactivas al facturar.</w:t>
            </w:r>
          </w:p>
        </w:tc>
      </w:tr>
      <w:tr>
        <w:tc>
          <w:tcPr>
            <w:tcW w:type="dxa" w:w="3360"/>
            <w:vAlign w:val="center"/>
          </w:tcPr>
          <w:p>
            <w:pPr>
              <w:spacing w:after="20"/>
            </w:pPr>
            <w:r>
              <w:rPr>
                <w:sz w:val="16"/>
              </w:rPr>
            </w:r>
            <w:r>
              <w:rPr>
                <w:rFonts w:ascii="Consolas" w:hAnsi="Consolas"/>
                <w:color w:val="803728"/>
                <w:sz w:val="16"/>
              </w:rPr>
              <w:t>disponibilidad_service.py</w:t>
            </w:r>
          </w:p>
        </w:tc>
        <w:tc>
          <w:tcPr>
            <w:tcW w:type="dxa" w:w="3360"/>
            <w:vAlign w:val="center"/>
          </w:tcPr>
          <w:p>
            <w:pPr>
              <w:spacing w:after="20"/>
            </w:pPr>
            <w:r>
              <w:rPr>
                <w:sz w:val="16"/>
              </w:rPr>
            </w:r>
            <w:r>
              <w:rPr>
                <w:rFonts w:ascii="Consolas" w:hAnsi="Consolas"/>
                <w:color w:val="803728"/>
                <w:sz w:val="16"/>
              </w:rPr>
              <w:t>listar_rangos</w:t>
            </w:r>
            <w:r>
              <w:rPr>
                <w:sz w:val="16"/>
              </w:rPr>
              <w:t xml:space="preserve">, </w:t>
            </w:r>
            <w:r>
              <w:rPr>
                <w:rFonts w:ascii="Consolas" w:hAnsi="Consolas"/>
                <w:color w:val="803728"/>
                <w:sz w:val="16"/>
              </w:rPr>
              <w:t>rangos_del_dia</w:t>
            </w:r>
            <w:r>
              <w:rPr>
                <w:sz w:val="16"/>
              </w:rPr>
              <w:t xml:space="preserve">, </w:t>
            </w:r>
            <w:r>
              <w:rPr>
                <w:rFonts w:ascii="Consolas" w:hAnsi="Consolas"/>
                <w:color w:val="803728"/>
                <w:sz w:val="16"/>
              </w:rPr>
              <w:t>agregar_rango</w:t>
            </w:r>
            <w:r>
              <w:rPr>
                <w:sz w:val="16"/>
              </w:rPr>
              <w:t xml:space="preserve">, </w:t>
            </w:r>
            <w:r>
              <w:rPr>
                <w:rFonts w:ascii="Consolas" w:hAnsi="Consolas"/>
                <w:color w:val="803728"/>
                <w:sz w:val="16"/>
              </w:rPr>
              <w:t>reemplazar_agenda</w:t>
            </w:r>
            <w:r>
              <w:rPr>
                <w:sz w:val="16"/>
              </w:rPr>
              <w:t xml:space="preserve">, </w:t>
            </w:r>
            <w:r>
              <w:rPr>
                <w:rFonts w:ascii="Consolas" w:hAnsi="Consolas"/>
                <w:color w:val="803728"/>
                <w:sz w:val="16"/>
              </w:rPr>
              <w:t>eliminar_rango</w:t>
            </w:r>
            <w:r>
              <w:rPr>
                <w:sz w:val="16"/>
              </w:rPr>
              <w:t xml:space="preserve">, </w:t>
            </w:r>
            <w:r>
              <w:rPr>
                <w:rFonts w:ascii="Consolas" w:hAnsi="Consolas"/>
                <w:color w:val="803728"/>
                <w:sz w:val="16"/>
              </w:rPr>
              <w:t>RangoEfectivo</w:t>
            </w:r>
            <w:r>
              <w:rPr>
                <w:sz w:val="16"/>
              </w:rPr>
              <w:t xml:space="preserve">, </w:t>
            </w:r>
            <w:r>
              <w:rPr>
                <w:rFonts w:ascii="Consolas" w:hAnsi="Consolas"/>
                <w:color w:val="803728"/>
                <w:sz w:val="16"/>
              </w:rPr>
              <w:t>DisponibilidadEfectivaDia</w:t>
            </w:r>
            <w:r>
              <w:rPr>
                <w:sz w:val="16"/>
              </w:rPr>
              <w:t xml:space="preserve">, </w:t>
            </w:r>
            <w:r>
              <w:rPr>
                <w:rFonts w:ascii="Consolas" w:hAnsi="Consolas"/>
                <w:color w:val="803728"/>
                <w:sz w:val="16"/>
              </w:rPr>
              <w:t>listar_excepciones</w:t>
            </w:r>
            <w:r>
              <w:rPr>
                <w:sz w:val="16"/>
              </w:rPr>
              <w:t xml:space="preserve">, </w:t>
            </w:r>
            <w:r>
              <w:rPr>
                <w:rFonts w:ascii="Consolas" w:hAnsi="Consolas"/>
                <w:color w:val="803728"/>
                <w:sz w:val="16"/>
              </w:rPr>
              <w:t>excepciones_del_dia</w:t>
            </w:r>
            <w:r>
              <w:rPr>
                <w:sz w:val="16"/>
              </w:rPr>
              <w:t xml:space="preserve">, </w:t>
            </w:r>
            <w:r>
              <w:rPr>
                <w:rFonts w:ascii="Consolas" w:hAnsi="Consolas"/>
                <w:color w:val="803728"/>
                <w:sz w:val="16"/>
              </w:rPr>
              <w:t>agregar_excepcion</w:t>
            </w:r>
            <w:r>
              <w:rPr>
                <w:sz w:val="16"/>
              </w:rPr>
              <w:t xml:space="preserve">, </w:t>
            </w:r>
            <w:r>
              <w:rPr>
                <w:rFonts w:ascii="Consolas" w:hAnsi="Consolas"/>
                <w:color w:val="803728"/>
                <w:sz w:val="16"/>
              </w:rPr>
              <w:t>reemplazar_excepciones_del_dia</w:t>
            </w:r>
            <w:r>
              <w:rPr>
                <w:sz w:val="16"/>
              </w:rPr>
              <w:t xml:space="preserve">, </w:t>
            </w:r>
            <w:r>
              <w:rPr>
                <w:rFonts w:ascii="Consolas" w:hAnsi="Consolas"/>
                <w:color w:val="803728"/>
                <w:sz w:val="16"/>
              </w:rPr>
              <w:t>eliminar_excepcion</w:t>
            </w:r>
            <w:r>
              <w:rPr>
                <w:sz w:val="16"/>
              </w:rPr>
              <w:t xml:space="preserve">, </w:t>
            </w:r>
            <w:r>
              <w:rPr>
                <w:rFonts w:ascii="Consolas" w:hAnsi="Consolas"/>
                <w:color w:val="803728"/>
                <w:sz w:val="16"/>
              </w:rPr>
              <w:t>rangos_efectivos_del_dia</w:t>
            </w:r>
          </w:p>
        </w:tc>
        <w:tc>
          <w:tcPr>
            <w:tcW w:type="dxa" w:w="3360"/>
            <w:vAlign w:val="center"/>
          </w:tcPr>
          <w:p>
            <w:pPr>
              <w:spacing w:after="20"/>
            </w:pPr>
            <w:r>
              <w:rPr>
                <w:sz w:val="16"/>
              </w:rPr>
            </w:r>
            <w:r>
              <w:rPr>
                <w:sz w:val="16"/>
              </w:rPr>
              <w:t>Agenda semanal, excepciones por fecha, unión/resta de tramos y precedencia.</w:t>
            </w:r>
          </w:p>
        </w:tc>
      </w:tr>
      <w:tr>
        <w:tc>
          <w:tcPr>
            <w:tcW w:type="dxa" w:w="3360"/>
            <w:vAlign w:val="center"/>
            <w:shd w:fill="F7F9FB"/>
          </w:tcPr>
          <w:p>
            <w:pPr>
              <w:spacing w:after="20"/>
            </w:pPr>
            <w:r>
              <w:rPr>
                <w:sz w:val="16"/>
              </w:rPr>
            </w:r>
            <w:r>
              <w:rPr>
                <w:rFonts w:ascii="Consolas" w:hAnsi="Consolas"/>
                <w:color w:val="803728"/>
                <w:sz w:val="16"/>
              </w:rPr>
              <w:t>turno_service.py</w:t>
            </w:r>
          </w:p>
        </w:tc>
        <w:tc>
          <w:tcPr>
            <w:tcW w:type="dxa" w:w="3360"/>
            <w:vAlign w:val="center"/>
            <w:shd w:fill="F7F9FB"/>
          </w:tcPr>
          <w:p>
            <w:pPr>
              <w:spacing w:after="20"/>
            </w:pPr>
            <w:r>
              <w:rPr>
                <w:sz w:val="16"/>
              </w:rPr>
            </w:r>
            <w:r>
              <w:rPr>
                <w:rFonts w:ascii="Consolas" w:hAnsi="Consolas"/>
                <w:color w:val="803728"/>
                <w:sz w:val="16"/>
              </w:rPr>
              <w:t>_validar_solapamiento</w:t>
            </w:r>
            <w:r>
              <w:rPr>
                <w:sz w:val="16"/>
              </w:rPr>
              <w:t xml:space="preserve">, </w:t>
            </w:r>
            <w:r>
              <w:rPr>
                <w:rFonts w:ascii="Consolas" w:hAnsi="Consolas"/>
                <w:color w:val="803728"/>
                <w:sz w:val="16"/>
              </w:rPr>
              <w:t>_validar_paciente_ubicuo</w:t>
            </w:r>
            <w:r>
              <w:rPr>
                <w:sz w:val="16"/>
              </w:rPr>
              <w:t xml:space="preserve">, </w:t>
            </w:r>
            <w:r>
              <w:rPr>
                <w:rFonts w:ascii="Consolas" w:hAnsi="Consolas"/>
                <w:color w:val="803728"/>
                <w:sz w:val="16"/>
              </w:rPr>
              <w:t>crear_turno</w:t>
            </w:r>
            <w:r>
              <w:rPr>
                <w:sz w:val="16"/>
              </w:rPr>
              <w:t xml:space="preserve">, </w:t>
            </w:r>
            <w:r>
              <w:rPr>
                <w:rFonts w:ascii="Consolas" w:hAnsi="Consolas"/>
                <w:color w:val="803728"/>
                <w:sz w:val="16"/>
              </w:rPr>
              <w:t>listar_turnos</w:t>
            </w:r>
            <w:r>
              <w:rPr>
                <w:sz w:val="16"/>
              </w:rPr>
              <w:t xml:space="preserve">, </w:t>
            </w:r>
            <w:r>
              <w:rPr>
                <w:rFonts w:ascii="Consolas" w:hAnsi="Consolas"/>
                <w:color w:val="803728"/>
                <w:sz w:val="16"/>
              </w:rPr>
              <w:t>obtener_turno</w:t>
            </w:r>
            <w:r>
              <w:rPr>
                <w:sz w:val="16"/>
              </w:rPr>
              <w:t xml:space="preserve">, </w:t>
            </w:r>
            <w:r>
              <w:rPr>
                <w:rFonts w:ascii="Consolas" w:hAnsi="Consolas"/>
                <w:color w:val="803728"/>
                <w:sz w:val="16"/>
              </w:rPr>
              <w:t>actualizar_turno</w:t>
            </w:r>
            <w:r>
              <w:rPr>
                <w:sz w:val="16"/>
              </w:rPr>
              <w:t xml:space="preserve">, </w:t>
            </w:r>
            <w:r>
              <w:rPr>
                <w:rFonts w:ascii="Consolas" w:hAnsi="Consolas"/>
                <w:color w:val="803728"/>
                <w:sz w:val="16"/>
              </w:rPr>
              <w:t>_bloques_de_rangos</w:t>
            </w:r>
            <w:r>
              <w:rPr>
                <w:sz w:val="16"/>
              </w:rPr>
              <w:t xml:space="preserve">, </w:t>
            </w:r>
            <w:r>
              <w:rPr>
                <w:rFonts w:ascii="Consolas" w:hAnsi="Consolas"/>
                <w:color w:val="803728"/>
                <w:sz w:val="16"/>
              </w:rPr>
              <w:t>_turnos_vigentes_del_dia</w:t>
            </w:r>
            <w:r>
              <w:rPr>
                <w:sz w:val="16"/>
              </w:rPr>
              <w:t xml:space="preserve">, </w:t>
            </w:r>
            <w:r>
              <w:rPr>
                <w:rFonts w:ascii="Consolas" w:hAnsi="Consolas"/>
                <w:color w:val="803728"/>
                <w:sz w:val="16"/>
              </w:rPr>
              <w:t>horarios_disponibles</w:t>
            </w:r>
          </w:p>
        </w:tc>
        <w:tc>
          <w:tcPr>
            <w:tcW w:type="dxa" w:w="3360"/>
            <w:vAlign w:val="center"/>
            <w:shd w:fill="F7F9FB"/>
          </w:tcPr>
          <w:p>
            <w:pPr>
              <w:spacing w:after="20"/>
            </w:pPr>
            <w:r>
              <w:rPr>
                <w:sz w:val="16"/>
              </w:rPr>
            </w:r>
            <w:r>
              <w:rPr>
                <w:sz w:val="16"/>
              </w:rPr>
              <w:t>Alta/edición, solapamientos, agenda y bloques libres.</w:t>
            </w:r>
          </w:p>
        </w:tc>
      </w:tr>
      <w:tr>
        <w:tc>
          <w:tcPr>
            <w:tcW w:type="dxa" w:w="3360"/>
            <w:vAlign w:val="center"/>
          </w:tcPr>
          <w:p>
            <w:pPr>
              <w:spacing w:after="20"/>
            </w:pPr>
            <w:r>
              <w:rPr>
                <w:sz w:val="16"/>
              </w:rPr>
            </w:r>
            <w:r>
              <w:rPr>
                <w:rFonts w:ascii="Consolas" w:hAnsi="Consolas"/>
                <w:color w:val="803728"/>
                <w:sz w:val="16"/>
              </w:rPr>
              <w:t>historia_clinica_service.py</w:t>
            </w:r>
          </w:p>
        </w:tc>
        <w:tc>
          <w:tcPr>
            <w:tcW w:type="dxa" w:w="3360"/>
            <w:vAlign w:val="center"/>
          </w:tcPr>
          <w:p>
            <w:pPr>
              <w:spacing w:after="20"/>
            </w:pPr>
            <w:r>
              <w:rPr>
                <w:sz w:val="16"/>
              </w:rPr>
            </w:r>
            <w:r>
              <w:rPr>
                <w:rFonts w:ascii="Consolas" w:hAnsi="Consolas"/>
                <w:color w:val="803728"/>
                <w:sz w:val="16"/>
              </w:rPr>
              <w:t>numero_ficha_de</w:t>
            </w:r>
            <w:r>
              <w:rPr>
                <w:sz w:val="16"/>
              </w:rPr>
              <w:t xml:space="preserve">, </w:t>
            </w:r>
            <w:r>
              <w:rPr>
                <w:rFonts w:ascii="Consolas" w:hAnsi="Consolas"/>
                <w:color w:val="803728"/>
                <w:sz w:val="16"/>
              </w:rPr>
              <w:t>obtener_historia</w:t>
            </w:r>
            <w:r>
              <w:rPr>
                <w:sz w:val="16"/>
              </w:rPr>
              <w:t xml:space="preserve">, </w:t>
            </w:r>
            <w:r>
              <w:rPr>
                <w:rFonts w:ascii="Consolas" w:hAnsi="Consolas"/>
                <w:color w:val="803728"/>
                <w:sz w:val="16"/>
              </w:rPr>
              <w:t>obtener_o_crear_historia</w:t>
            </w:r>
            <w:r>
              <w:rPr>
                <w:sz w:val="16"/>
              </w:rPr>
              <w:t xml:space="preserve">, </w:t>
            </w:r>
            <w:r>
              <w:rPr>
                <w:rFonts w:ascii="Consolas" w:hAnsi="Consolas"/>
                <w:color w:val="803728"/>
                <w:sz w:val="16"/>
              </w:rPr>
              <w:t>crear_evolucion</w:t>
            </w:r>
            <w:r>
              <w:rPr>
                <w:sz w:val="16"/>
              </w:rPr>
              <w:t xml:space="preserve">, </w:t>
            </w:r>
            <w:r>
              <w:rPr>
                <w:rFonts w:ascii="Consolas" w:hAnsi="Consolas"/>
                <w:color w:val="803728"/>
                <w:sz w:val="16"/>
              </w:rPr>
              <w:t>listar_evoluciones</w:t>
            </w:r>
            <w:r>
              <w:rPr>
                <w:sz w:val="16"/>
              </w:rPr>
              <w:t xml:space="preserve">, </w:t>
            </w:r>
            <w:r>
              <w:rPr>
                <w:rFonts w:ascii="Consolas" w:hAnsi="Consolas"/>
                <w:color w:val="803728"/>
                <w:sz w:val="16"/>
              </w:rPr>
              <w:t>obtener_evolucion</w:t>
            </w:r>
            <w:r>
              <w:rPr>
                <w:sz w:val="16"/>
              </w:rPr>
              <w:t xml:space="preserve">, </w:t>
            </w:r>
            <w:r>
              <w:rPr>
                <w:rFonts w:ascii="Consolas" w:hAnsi="Consolas"/>
                <w:color w:val="803728"/>
                <w:sz w:val="16"/>
              </w:rPr>
              <w:t>detalle_historia</w:t>
            </w:r>
          </w:p>
        </w:tc>
        <w:tc>
          <w:tcPr>
            <w:tcW w:type="dxa" w:w="3360"/>
            <w:vAlign w:val="center"/>
          </w:tcPr>
          <w:p>
            <w:pPr>
              <w:spacing w:after="20"/>
            </w:pPr>
            <w:r>
              <w:rPr>
                <w:sz w:val="16"/>
              </w:rPr>
            </w:r>
            <w:r>
              <w:rPr>
                <w:sz w:val="16"/>
              </w:rPr>
              <w:t>Ficha automática, evoluciones inmutables y línea de tiempo.</w:t>
            </w:r>
          </w:p>
        </w:tc>
      </w:tr>
      <w:tr>
        <w:tc>
          <w:tcPr>
            <w:tcW w:type="dxa" w:w="3360"/>
            <w:vAlign w:val="center"/>
            <w:shd w:fill="F7F9FB"/>
          </w:tcPr>
          <w:p>
            <w:pPr>
              <w:spacing w:after="20"/>
            </w:pPr>
            <w:r>
              <w:rPr>
                <w:sz w:val="16"/>
              </w:rPr>
            </w:r>
            <w:r>
              <w:rPr>
                <w:rFonts w:ascii="Consolas" w:hAnsi="Consolas"/>
                <w:color w:val="803728"/>
                <w:sz w:val="16"/>
              </w:rPr>
              <w:t>anamnesis_service.py</w:t>
            </w:r>
          </w:p>
        </w:tc>
        <w:tc>
          <w:tcPr>
            <w:tcW w:type="dxa" w:w="3360"/>
            <w:vAlign w:val="center"/>
            <w:shd w:fill="F7F9FB"/>
          </w:tcPr>
          <w:p>
            <w:pPr>
              <w:spacing w:after="20"/>
            </w:pPr>
            <w:r>
              <w:rPr>
                <w:sz w:val="16"/>
              </w:rPr>
            </w:r>
            <w:r>
              <w:rPr>
                <w:rFonts w:ascii="Consolas" w:hAnsi="Consolas"/>
                <w:color w:val="803728"/>
                <w:sz w:val="16"/>
              </w:rPr>
              <w:t>obtener_formulario_publico</w:t>
            </w:r>
            <w:r>
              <w:rPr>
                <w:sz w:val="16"/>
              </w:rPr>
              <w:t xml:space="preserve">, </w:t>
            </w:r>
            <w:r>
              <w:rPr>
                <w:rFonts w:ascii="Consolas" w:hAnsi="Consolas"/>
                <w:color w:val="803728"/>
                <w:sz w:val="16"/>
              </w:rPr>
              <w:t>guardar_declaracion_publica</w:t>
            </w:r>
            <w:r>
              <w:rPr>
                <w:sz w:val="16"/>
              </w:rPr>
              <w:t xml:space="preserve">, </w:t>
            </w:r>
            <w:r>
              <w:rPr>
                <w:rFonts w:ascii="Consolas" w:hAnsi="Consolas"/>
                <w:color w:val="803728"/>
                <w:sz w:val="16"/>
              </w:rPr>
              <w:t>guardar_declaracion_turno</w:t>
            </w:r>
            <w:r>
              <w:rPr>
                <w:sz w:val="16"/>
              </w:rPr>
              <w:t xml:space="preserve">, </w:t>
            </w:r>
            <w:r>
              <w:rPr>
                <w:rFonts w:ascii="Consolas" w:hAnsi="Consolas"/>
                <w:color w:val="803728"/>
                <w:sz w:val="16"/>
              </w:rPr>
              <w:t>listar_fichas_panel</w:t>
            </w:r>
            <w:r>
              <w:rPr>
                <w:sz w:val="16"/>
              </w:rPr>
              <w:t xml:space="preserve">, </w:t>
            </w:r>
            <w:r>
              <w:rPr>
                <w:rFonts w:ascii="Consolas" w:hAnsi="Consolas"/>
                <w:color w:val="803728"/>
                <w:sz w:val="16"/>
              </w:rPr>
              <w:t>necesita_completar_anamnesis</w:t>
            </w:r>
          </w:p>
        </w:tc>
        <w:tc>
          <w:tcPr>
            <w:tcW w:type="dxa" w:w="3360"/>
            <w:vAlign w:val="center"/>
            <w:shd w:fill="F7F9FB"/>
          </w:tcPr>
          <w:p>
            <w:pPr>
              <w:spacing w:after="20"/>
            </w:pPr>
            <w:r>
              <w:rPr>
                <w:sz w:val="16"/>
              </w:rPr>
            </w:r>
            <w:r>
              <w:rPr>
                <w:sz w:val="16"/>
              </w:rPr>
              <w:t>Token, alta/edición de la declaración y panel de fichas.</w:t>
            </w:r>
          </w:p>
        </w:tc>
      </w:tr>
      <w:tr>
        <w:tc>
          <w:tcPr>
            <w:tcW w:type="dxa" w:w="3360"/>
            <w:vAlign w:val="center"/>
          </w:tcPr>
          <w:p>
            <w:pPr>
              <w:spacing w:after="20"/>
            </w:pPr>
            <w:r>
              <w:rPr>
                <w:sz w:val="16"/>
              </w:rPr>
            </w:r>
            <w:r>
              <w:rPr>
                <w:rFonts w:ascii="Consolas" w:hAnsi="Consolas"/>
                <w:color w:val="803728"/>
                <w:sz w:val="16"/>
              </w:rPr>
              <w:t>arancel_service.py</w:t>
            </w:r>
          </w:p>
        </w:tc>
        <w:tc>
          <w:tcPr>
            <w:tcW w:type="dxa" w:w="3360"/>
            <w:vAlign w:val="center"/>
          </w:tcPr>
          <w:p>
            <w:pPr>
              <w:spacing w:after="20"/>
            </w:pPr>
            <w:r>
              <w:rPr>
                <w:sz w:val="16"/>
              </w:rPr>
            </w:r>
            <w:r>
              <w:rPr>
                <w:rFonts w:ascii="Consolas" w:hAnsi="Consolas"/>
                <w:color w:val="803728"/>
                <w:sz w:val="16"/>
              </w:rPr>
              <w:t>obtener_arancel</w:t>
            </w:r>
            <w:r>
              <w:rPr>
                <w:sz w:val="16"/>
              </w:rPr>
              <w:t xml:space="preserve">, </w:t>
            </w:r>
            <w:r>
              <w:rPr>
                <w:rFonts w:ascii="Consolas" w:hAnsi="Consolas"/>
                <w:color w:val="803728"/>
                <w:sz w:val="16"/>
              </w:rPr>
              <w:t>listar_aranceles</w:t>
            </w:r>
            <w:r>
              <w:rPr>
                <w:sz w:val="16"/>
              </w:rPr>
              <w:t xml:space="preserve">, </w:t>
            </w:r>
            <w:r>
              <w:rPr>
                <w:rFonts w:ascii="Consolas" w:hAnsi="Consolas"/>
                <w:color w:val="803728"/>
                <w:sz w:val="16"/>
              </w:rPr>
              <w:t>crear_arancel</w:t>
            </w:r>
            <w:r>
              <w:rPr>
                <w:sz w:val="16"/>
              </w:rPr>
              <w:t xml:space="preserve">, </w:t>
            </w:r>
            <w:r>
              <w:rPr>
                <w:rFonts w:ascii="Consolas" w:hAnsi="Consolas"/>
                <w:color w:val="803728"/>
                <w:sz w:val="16"/>
              </w:rPr>
              <w:t>actualizar_arancel</w:t>
            </w:r>
            <w:r>
              <w:rPr>
                <w:sz w:val="16"/>
              </w:rPr>
              <w:t xml:space="preserve">, </w:t>
            </w:r>
            <w:r>
              <w:rPr>
                <w:rFonts w:ascii="Consolas" w:hAnsi="Consolas"/>
                <w:color w:val="803728"/>
                <w:sz w:val="16"/>
              </w:rPr>
              <w:t>reemplazar_arancel</w:t>
            </w:r>
            <w:r>
              <w:rPr>
                <w:sz w:val="16"/>
              </w:rPr>
              <w:t xml:space="preserve">, </w:t>
            </w:r>
            <w:r>
              <w:rPr>
                <w:rFonts w:ascii="Consolas" w:hAnsi="Consolas"/>
                <w:color w:val="803728"/>
                <w:sz w:val="16"/>
              </w:rPr>
              <w:t>eliminar_arancel</w:t>
            </w:r>
            <w:r>
              <w:rPr>
                <w:sz w:val="16"/>
              </w:rPr>
              <w:t xml:space="preserve">, </w:t>
            </w:r>
            <w:r>
              <w:rPr>
                <w:rFonts w:ascii="Consolas" w:hAnsi="Consolas"/>
                <w:color w:val="803728"/>
                <w:sz w:val="16"/>
              </w:rPr>
              <w:t>resolver_arancel</w:t>
            </w:r>
            <w:r>
              <w:rPr>
                <w:sz w:val="16"/>
              </w:rPr>
              <w:t xml:space="preserve">, </w:t>
            </w:r>
            <w:r>
              <w:rPr>
                <w:rFonts w:ascii="Consolas" w:hAnsi="Consolas"/>
                <w:color w:val="803728"/>
                <w:sz w:val="16"/>
              </w:rPr>
              <w:t>mapa_aranceles</w:t>
            </w:r>
            <w:r>
              <w:rPr>
                <w:sz w:val="16"/>
              </w:rPr>
              <w:t xml:space="preserve">, </w:t>
            </w:r>
            <w:r>
              <w:rPr>
                <w:rFonts w:ascii="Consolas" w:hAnsi="Consolas"/>
                <w:color w:val="803728"/>
                <w:sz w:val="16"/>
              </w:rPr>
              <w:t>coseguro_sugerido</w:t>
            </w:r>
            <w:r>
              <w:rPr>
                <w:sz w:val="16"/>
              </w:rPr>
              <w:t xml:space="preserve">, </w:t>
            </w:r>
            <w:r>
              <w:rPr>
                <w:rFonts w:ascii="Consolas" w:hAnsi="Consolas"/>
                <w:color w:val="803728"/>
                <w:sz w:val="16"/>
              </w:rPr>
              <w:t>convenio_de_obra_social</w:t>
            </w:r>
            <w:r>
              <w:rPr>
                <w:sz w:val="16"/>
              </w:rPr>
              <w:t xml:space="preserve">, </w:t>
            </w:r>
            <w:r>
              <w:rPr>
                <w:rFonts w:ascii="Consolas" w:hAnsi="Consolas"/>
                <w:color w:val="803728"/>
                <w:sz w:val="16"/>
              </w:rPr>
              <w:t>guardar_convenio</w:t>
            </w:r>
            <w:r>
              <w:rPr>
                <w:sz w:val="16"/>
              </w:rPr>
              <w:t xml:space="preserve">, </w:t>
            </w:r>
            <w:r>
              <w:rPr>
                <w:rFonts w:ascii="Consolas" w:hAnsi="Consolas"/>
                <w:color w:val="803728"/>
                <w:sz w:val="16"/>
              </w:rPr>
              <w:t>importar_aranceles</w:t>
            </w:r>
            <w:r>
              <w:rPr>
                <w:sz w:val="16"/>
              </w:rPr>
              <w:t xml:space="preserve">, </w:t>
            </w:r>
            <w:r>
              <w:rPr>
                <w:rFonts w:ascii="Consolas" w:hAnsi="Consolas"/>
                <w:color w:val="803728"/>
                <w:sz w:val="16"/>
              </w:rPr>
              <w:t>plantilla_aranceles</w:t>
            </w:r>
          </w:p>
        </w:tc>
        <w:tc>
          <w:tcPr>
            <w:tcW w:type="dxa" w:w="3360"/>
            <w:vAlign w:val="center"/>
          </w:tcPr>
          <w:p>
            <w:pPr>
              <w:spacing w:after="20"/>
            </w:pPr>
            <w:r>
              <w:rPr>
                <w:sz w:val="16"/>
              </w:rPr>
            </w:r>
            <w:r>
              <w:rPr>
                <w:sz w:val="16"/>
              </w:rPr>
              <w:t>Acuerdo OS–práctica, grilla de convenios, importador y plantilla.</w:t>
            </w:r>
          </w:p>
        </w:tc>
      </w:tr>
      <w:tr>
        <w:tc>
          <w:tcPr>
            <w:tcW w:type="dxa" w:w="3360"/>
            <w:vAlign w:val="center"/>
            <w:shd w:fill="F7F9FB"/>
          </w:tcPr>
          <w:p>
            <w:pPr>
              <w:spacing w:after="20"/>
            </w:pPr>
            <w:r>
              <w:rPr>
                <w:sz w:val="16"/>
              </w:rPr>
            </w:r>
            <w:r>
              <w:rPr>
                <w:rFonts w:ascii="Consolas" w:hAnsi="Consolas"/>
                <w:color w:val="803728"/>
                <w:sz w:val="16"/>
              </w:rPr>
              <w:t>facturacion_service.py</w:t>
            </w:r>
          </w:p>
        </w:tc>
        <w:tc>
          <w:tcPr>
            <w:tcW w:type="dxa" w:w="3360"/>
            <w:vAlign w:val="center"/>
            <w:shd w:fill="F7F9FB"/>
          </w:tcPr>
          <w:p>
            <w:pPr>
              <w:spacing w:after="20"/>
            </w:pPr>
            <w:r>
              <w:rPr>
                <w:sz w:val="16"/>
              </w:rPr>
            </w:r>
            <w:r>
              <w:rPr>
                <w:rFonts w:ascii="Consolas" w:hAnsi="Consolas"/>
                <w:color w:val="803728"/>
                <w:sz w:val="16"/>
              </w:rPr>
              <w:t>periodo_mensual</w:t>
            </w:r>
            <w:r>
              <w:rPr>
                <w:sz w:val="16"/>
              </w:rPr>
              <w:t xml:space="preserve">, </w:t>
            </w:r>
            <w:r>
              <w:rPr>
                <w:rFonts w:ascii="Consolas" w:hAnsi="Consolas"/>
                <w:color w:val="803728"/>
                <w:sz w:val="16"/>
              </w:rPr>
              <w:t>numero_presentacion</w:t>
            </w:r>
            <w:r>
              <w:rPr>
                <w:sz w:val="16"/>
              </w:rPr>
              <w:t xml:space="preserve">, </w:t>
            </w:r>
            <w:r>
              <w:rPr>
                <w:rFonts w:ascii="Consolas" w:hAnsi="Consolas"/>
                <w:color w:val="803728"/>
                <w:sz w:val="16"/>
              </w:rPr>
              <w:t>movimiento_de_turno</w:t>
            </w:r>
            <w:r>
              <w:rPr>
                <w:sz w:val="16"/>
              </w:rPr>
              <w:t xml:space="preserve">, </w:t>
            </w:r>
            <w:r>
              <w:rPr>
                <w:rFonts w:ascii="Consolas" w:hAnsi="Consolas"/>
                <w:color w:val="803728"/>
                <w:sz w:val="16"/>
              </w:rPr>
              <w:t>listar_movimientos</w:t>
            </w:r>
            <w:r>
              <w:rPr>
                <w:sz w:val="16"/>
              </w:rPr>
              <w:t xml:space="preserve">, </w:t>
            </w:r>
            <w:r>
              <w:rPr>
                <w:rFonts w:ascii="Consolas" w:hAnsi="Consolas"/>
                <w:color w:val="803728"/>
                <w:sz w:val="16"/>
              </w:rPr>
              <w:t>resumen_caja</w:t>
            </w:r>
            <w:r>
              <w:rPr>
                <w:sz w:val="16"/>
              </w:rPr>
              <w:t xml:space="preserve">, </w:t>
            </w:r>
            <w:r>
              <w:rPr>
                <w:rFonts w:ascii="Consolas" w:hAnsi="Consolas"/>
                <w:color w:val="803728"/>
                <w:sz w:val="16"/>
              </w:rPr>
              <w:t>_resolver_prestaciones</w:t>
            </w:r>
            <w:r>
              <w:rPr>
                <w:sz w:val="16"/>
              </w:rPr>
              <w:t xml:space="preserve">, </w:t>
            </w:r>
            <w:r>
              <w:rPr>
                <w:rFonts w:ascii="Consolas" w:hAnsi="Consolas"/>
                <w:color w:val="803728"/>
                <w:sz w:val="16"/>
              </w:rPr>
              <w:t>prestaciones_disponibles</w:t>
            </w:r>
            <w:r>
              <w:rPr>
                <w:sz w:val="16"/>
              </w:rPr>
              <w:t xml:space="preserve">, </w:t>
            </w:r>
            <w:r>
              <w:rPr>
                <w:rFonts w:ascii="Consolas" w:hAnsi="Consolas"/>
                <w:color w:val="803728"/>
                <w:sz w:val="16"/>
              </w:rPr>
              <w:t>presupuestar</w:t>
            </w:r>
            <w:r>
              <w:rPr>
                <w:sz w:val="16"/>
              </w:rPr>
              <w:t xml:space="preserve">, </w:t>
            </w:r>
            <w:r>
              <w:rPr>
                <w:rFonts w:ascii="Consolas" w:hAnsi="Consolas"/>
                <w:color w:val="803728"/>
                <w:sz w:val="16"/>
              </w:rPr>
              <w:t>facturar_turno</w:t>
            </w:r>
            <w:r>
              <w:rPr>
                <w:sz w:val="16"/>
              </w:rPr>
              <w:t xml:space="preserve">, </w:t>
            </w:r>
            <w:r>
              <w:rPr>
                <w:rFonts w:ascii="Consolas" w:hAnsi="Consolas"/>
                <w:color w:val="803728"/>
                <w:sz w:val="16"/>
              </w:rPr>
              <w:t>cobrar_movimiento</w:t>
            </w:r>
            <w:r>
              <w:rPr>
                <w:sz w:val="16"/>
              </w:rPr>
              <w:t xml:space="preserve">, </w:t>
            </w:r>
            <w:r>
              <w:rPr>
                <w:rFonts w:ascii="Consolas" w:hAnsi="Consolas"/>
                <w:color w:val="803728"/>
                <w:sz w:val="16"/>
              </w:rPr>
              <w:t>debitar_movimiento</w:t>
            </w:r>
            <w:r>
              <w:rPr>
                <w:sz w:val="16"/>
              </w:rPr>
              <w:t xml:space="preserve">, </w:t>
            </w:r>
            <w:r>
              <w:rPr>
                <w:rFonts w:ascii="Consolas" w:hAnsi="Consolas"/>
                <w:color w:val="803728"/>
                <w:sz w:val="16"/>
              </w:rPr>
              <w:t>presentacion_del_periodo</w:t>
            </w:r>
            <w:r>
              <w:rPr>
                <w:sz w:val="16"/>
              </w:rPr>
              <w:t xml:space="preserve">, </w:t>
            </w:r>
            <w:r>
              <w:rPr>
                <w:rFonts w:ascii="Consolas" w:hAnsi="Consolas"/>
                <w:color w:val="803728"/>
                <w:sz w:val="16"/>
              </w:rPr>
              <w:t>generar_presentacion</w:t>
            </w:r>
          </w:p>
        </w:tc>
        <w:tc>
          <w:tcPr>
            <w:tcW w:type="dxa" w:w="3360"/>
            <w:vAlign w:val="center"/>
            <w:shd w:fill="F7F9FB"/>
          </w:tcPr>
          <w:p>
            <w:pPr>
              <w:spacing w:after="20"/>
            </w:pPr>
            <w:r>
              <w:rPr>
                <w:sz w:val="16"/>
              </w:rPr>
            </w:r>
            <w:r>
              <w:rPr>
                <w:sz w:val="16"/>
              </w:rPr>
              <w:t>Motor de facturación mixta, caja y presentaciones a obras sociales.</w:t>
            </w:r>
          </w:p>
        </w:tc>
      </w:tr>
      <w:tr>
        <w:tc>
          <w:tcPr>
            <w:tcW w:type="dxa" w:w="3360"/>
            <w:vAlign w:val="center"/>
          </w:tcPr>
          <w:p>
            <w:pPr>
              <w:spacing w:after="20"/>
            </w:pPr>
            <w:r>
              <w:rPr>
                <w:sz w:val="16"/>
              </w:rPr>
            </w:r>
            <w:r>
              <w:rPr>
                <w:rFonts w:ascii="Consolas" w:hAnsi="Consolas"/>
                <w:color w:val="803728"/>
                <w:sz w:val="16"/>
              </w:rPr>
              <w:t>liquidacion_service.py</w:t>
            </w:r>
          </w:p>
        </w:tc>
        <w:tc>
          <w:tcPr>
            <w:tcW w:type="dxa" w:w="3360"/>
            <w:vAlign w:val="center"/>
          </w:tcPr>
          <w:p>
            <w:pPr>
              <w:spacing w:after="20"/>
            </w:pPr>
            <w:r>
              <w:rPr>
                <w:sz w:val="16"/>
              </w:rPr>
            </w:r>
            <w:r>
              <w:rPr>
                <w:rFonts w:ascii="Consolas" w:hAnsi="Consolas"/>
                <w:color w:val="803728"/>
                <w:sz w:val="16"/>
              </w:rPr>
              <w:t>_honorarios</w:t>
            </w:r>
            <w:r>
              <w:rPr>
                <w:sz w:val="16"/>
              </w:rPr>
              <w:t xml:space="preserve">, </w:t>
            </w:r>
            <w:r>
              <w:rPr>
                <w:rFonts w:ascii="Consolas" w:hAnsi="Consolas"/>
                <w:color w:val="803728"/>
                <w:sz w:val="16"/>
              </w:rPr>
              <w:t>liquidar_profesionales</w:t>
            </w:r>
          </w:p>
        </w:tc>
        <w:tc>
          <w:tcPr>
            <w:tcW w:type="dxa" w:w="3360"/>
            <w:vAlign w:val="center"/>
          </w:tcPr>
          <w:p>
            <w:pPr>
              <w:spacing w:after="20"/>
            </w:pPr>
            <w:r>
              <w:rPr>
                <w:sz w:val="16"/>
              </w:rPr>
            </w:r>
            <w:r>
              <w:rPr>
                <w:sz w:val="16"/>
              </w:rPr>
              <w:t xml:space="preserve">Producción mensual y honorarios según </w:t>
            </w:r>
            <w:r>
              <w:rPr>
                <w:rFonts w:ascii="Consolas" w:hAnsi="Consolas"/>
                <w:color w:val="803728"/>
                <w:sz w:val="16"/>
              </w:rPr>
              <w:t>tipo_pago</w:t>
            </w:r>
            <w:r>
              <w:rPr>
                <w:sz w:val="16"/>
              </w:rPr>
              <w:t>.</w:t>
            </w:r>
          </w:p>
        </w:tc>
      </w:tr>
      <w:tr>
        <w:tc>
          <w:tcPr>
            <w:tcW w:type="dxa" w:w="3360"/>
            <w:vAlign w:val="center"/>
            <w:shd w:fill="F7F9FB"/>
          </w:tcPr>
          <w:p>
            <w:pPr>
              <w:spacing w:after="20"/>
            </w:pPr>
            <w:r>
              <w:rPr>
                <w:sz w:val="16"/>
              </w:rPr>
            </w:r>
            <w:r>
              <w:rPr>
                <w:rFonts w:ascii="Consolas" w:hAnsi="Consolas"/>
                <w:color w:val="803728"/>
                <w:sz w:val="16"/>
              </w:rPr>
              <w:t>reporte_pdf_service.py</w:t>
            </w:r>
          </w:p>
        </w:tc>
        <w:tc>
          <w:tcPr>
            <w:tcW w:type="dxa" w:w="3360"/>
            <w:vAlign w:val="center"/>
            <w:shd w:fill="F7F9FB"/>
          </w:tcPr>
          <w:p>
            <w:pPr>
              <w:spacing w:after="20"/>
            </w:pPr>
            <w:r>
              <w:rPr>
                <w:sz w:val="16"/>
              </w:rPr>
            </w:r>
            <w:r>
              <w:rPr>
                <w:rFonts w:ascii="Consolas" w:hAnsi="Consolas"/>
                <w:color w:val="803728"/>
                <w:sz w:val="16"/>
              </w:rPr>
              <w:t>pdf_presentacion_obra_social</w:t>
            </w:r>
            <w:r>
              <w:rPr>
                <w:sz w:val="16"/>
              </w:rPr>
              <w:t xml:space="preserve">, </w:t>
            </w:r>
            <w:r>
              <w:rPr>
                <w:rFonts w:ascii="Consolas" w:hAnsi="Consolas"/>
                <w:color w:val="803728"/>
                <w:sz w:val="16"/>
              </w:rPr>
              <w:t>pdf_liquidacion_profesionales</w:t>
            </w:r>
            <w:r>
              <w:rPr>
                <w:sz w:val="16"/>
              </w:rPr>
              <w:t xml:space="preserve">, </w:t>
            </w:r>
            <w:r>
              <w:rPr>
                <w:rFonts w:ascii="Consolas" w:hAnsi="Consolas"/>
                <w:color w:val="803728"/>
                <w:sz w:val="16"/>
              </w:rPr>
              <w:t>nombre_archivo_presentacion</w:t>
            </w:r>
            <w:r>
              <w:rPr>
                <w:sz w:val="16"/>
              </w:rPr>
              <w:t xml:space="preserve">, </w:t>
            </w:r>
            <w:r>
              <w:rPr>
                <w:rFonts w:ascii="Consolas" w:hAnsi="Consolas"/>
                <w:color w:val="803728"/>
                <w:sz w:val="16"/>
              </w:rPr>
              <w:t>nombre_archivo_liquidacion</w:t>
            </w:r>
          </w:p>
        </w:tc>
        <w:tc>
          <w:tcPr>
            <w:tcW w:type="dxa" w:w="3360"/>
            <w:vAlign w:val="center"/>
            <w:shd w:fill="F7F9FB"/>
          </w:tcPr>
          <w:p>
            <w:pPr>
              <w:spacing w:after="20"/>
            </w:pPr>
            <w:r>
              <w:rPr>
                <w:sz w:val="16"/>
              </w:rPr>
            </w:r>
            <w:r>
              <w:rPr>
                <w:sz w:val="16"/>
              </w:rPr>
              <w:t>Render PDF de los dos reportes de facturación.</w:t>
            </w:r>
          </w:p>
        </w:tc>
      </w:tr>
      <w:tr>
        <w:tc>
          <w:tcPr>
            <w:tcW w:type="dxa" w:w="3360"/>
            <w:vAlign w:val="center"/>
          </w:tcPr>
          <w:p>
            <w:pPr>
              <w:spacing w:after="20"/>
            </w:pPr>
            <w:r>
              <w:rPr>
                <w:sz w:val="16"/>
              </w:rPr>
            </w:r>
            <w:r>
              <w:rPr>
                <w:rFonts w:ascii="Consolas" w:hAnsi="Consolas"/>
                <w:color w:val="803728"/>
                <w:sz w:val="16"/>
              </w:rPr>
              <w:t>whatsapp_menu_service.py</w:t>
            </w:r>
          </w:p>
        </w:tc>
        <w:tc>
          <w:tcPr>
            <w:tcW w:type="dxa" w:w="3360"/>
            <w:vAlign w:val="center"/>
          </w:tcPr>
          <w:p>
            <w:pPr>
              <w:spacing w:after="20"/>
            </w:pPr>
            <w:r>
              <w:rPr>
                <w:sz w:val="16"/>
              </w:rPr>
            </w:r>
            <w:r>
              <w:rPr>
                <w:rFonts w:ascii="Consolas" w:hAnsi="Consolas"/>
                <w:color w:val="803728"/>
                <w:sz w:val="16"/>
              </w:rPr>
              <w:t>opciones_por_defecto</w:t>
            </w:r>
            <w:r>
              <w:rPr>
                <w:sz w:val="16"/>
              </w:rPr>
              <w:t xml:space="preserve">, </w:t>
            </w:r>
            <w:r>
              <w:rPr>
                <w:rFonts w:ascii="Consolas" w:hAnsi="Consolas"/>
                <w:color w:val="803728"/>
                <w:sz w:val="16"/>
              </w:rPr>
              <w:t>contar_opciones</w:t>
            </w:r>
            <w:r>
              <w:rPr>
                <w:sz w:val="16"/>
              </w:rPr>
              <w:t xml:space="preserve">, </w:t>
            </w:r>
            <w:r>
              <w:rPr>
                <w:rFonts w:ascii="Consolas" w:hAnsi="Consolas"/>
                <w:color w:val="803728"/>
                <w:sz w:val="16"/>
              </w:rPr>
              <w:t>listar_opciones</w:t>
            </w:r>
            <w:r>
              <w:rPr>
                <w:sz w:val="16"/>
              </w:rPr>
              <w:t xml:space="preserve">, </w:t>
            </w:r>
            <w:r>
              <w:rPr>
                <w:rFonts w:ascii="Consolas" w:hAnsi="Consolas"/>
                <w:color w:val="803728"/>
                <w:sz w:val="16"/>
              </w:rPr>
              <w:t>obtener_menu_vigente</w:t>
            </w:r>
            <w:r>
              <w:rPr>
                <w:sz w:val="16"/>
              </w:rPr>
              <w:t xml:space="preserve">, </w:t>
            </w:r>
            <w:r>
              <w:rPr>
                <w:rFonts w:ascii="Consolas" w:hAnsi="Consolas"/>
                <w:color w:val="803728"/>
                <w:sz w:val="16"/>
              </w:rPr>
              <w:t>obtener_opcion</w:t>
            </w:r>
            <w:r>
              <w:rPr>
                <w:sz w:val="16"/>
              </w:rPr>
              <w:t xml:space="preserve">, </w:t>
            </w:r>
            <w:r>
              <w:rPr>
                <w:rFonts w:ascii="Consolas" w:hAnsi="Consolas"/>
                <w:color w:val="803728"/>
                <w:sz w:val="16"/>
              </w:rPr>
              <w:t>crear_opcion</w:t>
            </w:r>
            <w:r>
              <w:rPr>
                <w:sz w:val="16"/>
              </w:rPr>
              <w:t xml:space="preserve">, </w:t>
            </w:r>
            <w:r>
              <w:rPr>
                <w:rFonts w:ascii="Consolas" w:hAnsi="Consolas"/>
                <w:color w:val="803728"/>
                <w:sz w:val="16"/>
              </w:rPr>
              <w:t>actualizar_opcion</w:t>
            </w:r>
            <w:r>
              <w:rPr>
                <w:sz w:val="16"/>
              </w:rPr>
              <w:t xml:space="preserve">, </w:t>
            </w:r>
            <w:r>
              <w:rPr>
                <w:rFonts w:ascii="Consolas" w:hAnsi="Consolas"/>
                <w:color w:val="803728"/>
                <w:sz w:val="16"/>
              </w:rPr>
              <w:t>desactivar_opcion</w:t>
            </w:r>
            <w:r>
              <w:rPr>
                <w:sz w:val="16"/>
              </w:rPr>
              <w:t xml:space="preserve">, </w:t>
            </w:r>
            <w:r>
              <w:rPr>
                <w:rFonts w:ascii="Consolas" w:hAnsi="Consolas"/>
                <w:color w:val="803728"/>
                <w:sz w:val="16"/>
              </w:rPr>
              <w:t>sembrar_menu_por_defecto</w:t>
            </w:r>
            <w:r>
              <w:rPr>
                <w:sz w:val="16"/>
              </w:rPr>
              <w:t xml:space="preserve">, </w:t>
            </w:r>
            <w:r>
              <w:rPr>
                <w:rFonts w:ascii="Consolas" w:hAnsi="Consolas"/>
                <w:color w:val="803728"/>
                <w:sz w:val="16"/>
              </w:rPr>
              <w:t>restaurar_menu_por_defecto</w:t>
            </w:r>
          </w:p>
        </w:tc>
        <w:tc>
          <w:tcPr>
            <w:tcW w:type="dxa" w:w="3360"/>
            <w:vAlign w:val="center"/>
          </w:tcPr>
          <w:p>
            <w:pPr>
              <w:spacing w:after="20"/>
            </w:pPr>
            <w:r>
              <w:rPr>
                <w:sz w:val="16"/>
              </w:rPr>
            </w:r>
            <w:r>
              <w:rPr>
                <w:sz w:val="16"/>
              </w:rPr>
              <w:t>Menú configurable, unicidad de tecla y seed inicial.</w:t>
            </w:r>
          </w:p>
        </w:tc>
      </w:tr>
      <w:tr>
        <w:tc>
          <w:tcPr>
            <w:tcW w:type="dxa" w:w="3360"/>
            <w:vAlign w:val="center"/>
            <w:shd w:fill="F7F9FB"/>
          </w:tcPr>
          <w:p>
            <w:pPr>
              <w:spacing w:after="20"/>
            </w:pPr>
            <w:r>
              <w:rPr>
                <w:sz w:val="16"/>
              </w:rPr>
            </w:r>
            <w:r>
              <w:rPr>
                <w:rFonts w:ascii="Consolas" w:hAnsi="Consolas"/>
                <w:color w:val="803728"/>
                <w:sz w:val="16"/>
              </w:rPr>
              <w:t>whatsapp_bot_service.py</w:t>
            </w:r>
          </w:p>
        </w:tc>
        <w:tc>
          <w:tcPr>
            <w:tcW w:type="dxa" w:w="3360"/>
            <w:vAlign w:val="center"/>
            <w:shd w:fill="F7F9FB"/>
          </w:tcPr>
          <w:p>
            <w:pPr>
              <w:spacing w:after="20"/>
            </w:pPr>
            <w:r>
              <w:rPr>
                <w:sz w:val="16"/>
              </w:rPr>
            </w:r>
            <w:r>
              <w:rPr>
                <w:rFonts w:ascii="Consolas" w:hAnsi="Consolas"/>
                <w:color w:val="803728"/>
                <w:sz w:val="16"/>
              </w:rPr>
              <w:t>normalizar_texto</w:t>
            </w:r>
            <w:r>
              <w:rPr>
                <w:sz w:val="16"/>
              </w:rPr>
              <w:t xml:space="preserve">, </w:t>
            </w:r>
            <w:r>
              <w:rPr>
                <w:rFonts w:ascii="Consolas" w:hAnsi="Consolas"/>
                <w:color w:val="803728"/>
                <w:sz w:val="16"/>
              </w:rPr>
              <w:t>detectar_opcion</w:t>
            </w:r>
            <w:r>
              <w:rPr>
                <w:sz w:val="16"/>
              </w:rPr>
              <w:t xml:space="preserve">, </w:t>
            </w:r>
            <w:r>
              <w:rPr>
                <w:rFonts w:ascii="Consolas" w:hAnsi="Consolas"/>
                <w:color w:val="803728"/>
                <w:sz w:val="16"/>
              </w:rPr>
              <w:t>es_saludo_inicial</w:t>
            </w:r>
            <w:r>
              <w:rPr>
                <w:sz w:val="16"/>
              </w:rPr>
              <w:t xml:space="preserve">, </w:t>
            </w:r>
            <w:r>
              <w:rPr>
                <w:rFonts w:ascii="Consolas" w:hAnsi="Consolas"/>
                <w:color w:val="803728"/>
                <w:sz w:val="16"/>
              </w:rPr>
              <w:t>normalizar_destinatario</w:t>
            </w:r>
            <w:r>
              <w:rPr>
                <w:sz w:val="16"/>
              </w:rPr>
              <w:t xml:space="preserve">, </w:t>
            </w:r>
            <w:r>
              <w:rPr>
                <w:rFonts w:ascii="Consolas" w:hAnsi="Consolas"/>
                <w:color w:val="803728"/>
                <w:sz w:val="16"/>
              </w:rPr>
              <w:t>formatear_importe</w:t>
            </w:r>
            <w:r>
              <w:rPr>
                <w:sz w:val="16"/>
              </w:rPr>
              <w:t xml:space="preserve">, </w:t>
            </w:r>
            <w:r>
              <w:rPr>
                <w:rFonts w:ascii="Consolas" w:hAnsi="Consolas"/>
                <w:color w:val="803728"/>
                <w:sz w:val="16"/>
              </w:rPr>
              <w:t>obtener_prestacion_consulta</w:t>
            </w:r>
            <w:r>
              <w:rPr>
                <w:sz w:val="16"/>
              </w:rPr>
              <w:t xml:space="preserve">, </w:t>
            </w:r>
            <w:r>
              <w:rPr>
                <w:rFonts w:ascii="Consolas" w:hAnsi="Consolas"/>
                <w:color w:val="803728"/>
                <w:sz w:val="16"/>
              </w:rPr>
              <w:t>listar_obras_sociales_activas</w:t>
            </w:r>
            <w:r>
              <w:rPr>
                <w:sz w:val="16"/>
              </w:rPr>
              <w:t xml:space="preserve">, </w:t>
            </w:r>
            <w:r>
              <w:rPr>
                <w:rFonts w:ascii="Consolas" w:hAnsi="Consolas"/>
                <w:color w:val="803728"/>
                <w:sz w:val="16"/>
              </w:rPr>
              <w:t>mensaje_menu</w:t>
            </w:r>
            <w:r>
              <w:rPr>
                <w:sz w:val="16"/>
              </w:rPr>
              <w:t xml:space="preserve">, </w:t>
            </w:r>
            <w:r>
              <w:rPr>
                <w:rFonts w:ascii="Consolas" w:hAnsi="Consolas"/>
                <w:color w:val="803728"/>
                <w:sz w:val="16"/>
              </w:rPr>
              <w:t>mensaje_precio_consulta</w:t>
            </w:r>
            <w:r>
              <w:rPr>
                <w:sz w:val="16"/>
              </w:rPr>
              <w:t xml:space="preserve">, </w:t>
            </w:r>
            <w:r>
              <w:rPr>
                <w:rFonts w:ascii="Consolas" w:hAnsi="Consolas"/>
                <w:color w:val="803728"/>
                <w:sz w:val="16"/>
              </w:rPr>
              <w:t>mensaje_obras_sociales</w:t>
            </w:r>
            <w:r>
              <w:rPr>
                <w:sz w:val="16"/>
              </w:rPr>
              <w:t xml:space="preserve">, </w:t>
            </w:r>
            <w:r>
              <w:rPr>
                <w:rFonts w:ascii="Consolas" w:hAnsi="Consolas"/>
                <w:color w:val="803728"/>
                <w:sz w:val="16"/>
              </w:rPr>
              <w:t>mensaje_ubicacion</w:t>
            </w:r>
            <w:r>
              <w:rPr>
                <w:sz w:val="16"/>
              </w:rPr>
              <w:t xml:space="preserve">, </w:t>
            </w:r>
            <w:r>
              <w:rPr>
                <w:rFonts w:ascii="Consolas" w:hAnsi="Consolas"/>
                <w:color w:val="803728"/>
                <w:sz w:val="16"/>
              </w:rPr>
              <w:t>responder_mensaje</w:t>
            </w:r>
          </w:p>
        </w:tc>
        <w:tc>
          <w:tcPr>
            <w:tcW w:type="dxa" w:w="3360"/>
            <w:vAlign w:val="center"/>
            <w:shd w:fill="F7F9FB"/>
          </w:tcPr>
          <w:p>
            <w:pPr>
              <w:spacing w:after="20"/>
            </w:pPr>
            <w:r>
              <w:rPr>
                <w:sz w:val="16"/>
              </w:rPr>
            </w:r>
            <w:r>
              <w:rPr>
                <w:sz w:val="16"/>
              </w:rPr>
              <w:t>Árbol de decisión del FAQ Bot y redacción de respuestas.</w:t>
            </w:r>
          </w:p>
        </w:tc>
      </w:tr>
      <w:tr>
        <w:tc>
          <w:tcPr>
            <w:tcW w:type="dxa" w:w="3360"/>
            <w:vAlign w:val="center"/>
          </w:tcPr>
          <w:p>
            <w:pPr>
              <w:spacing w:after="20"/>
            </w:pPr>
            <w:r>
              <w:rPr>
                <w:sz w:val="16"/>
              </w:rPr>
            </w:r>
            <w:r>
              <w:rPr>
                <w:rFonts w:ascii="Consolas" w:hAnsi="Consolas"/>
                <w:color w:val="803728"/>
                <w:sz w:val="16"/>
              </w:rPr>
              <w:t>whatsapp_service.py</w:t>
            </w:r>
          </w:p>
        </w:tc>
        <w:tc>
          <w:tcPr>
            <w:tcW w:type="dxa" w:w="3360"/>
            <w:vAlign w:val="center"/>
          </w:tcPr>
          <w:p>
            <w:pPr>
              <w:spacing w:after="20"/>
            </w:pPr>
            <w:r>
              <w:rPr>
                <w:sz w:val="16"/>
              </w:rPr>
            </w:r>
            <w:r>
              <w:rPr>
                <w:rFonts w:ascii="Consolas" w:hAnsi="Consolas"/>
                <w:color w:val="803728"/>
                <w:sz w:val="16"/>
              </w:rPr>
              <w:t>construir_payload_recordatorio</w:t>
            </w:r>
            <w:r>
              <w:rPr>
                <w:sz w:val="16"/>
              </w:rPr>
              <w:t xml:space="preserve">, </w:t>
            </w:r>
            <w:r>
              <w:rPr>
                <w:rFonts w:ascii="Consolas" w:hAnsi="Consolas"/>
                <w:color w:val="803728"/>
                <w:sz w:val="16"/>
              </w:rPr>
              <w:t>enviar_mensaje_recordatorio</w:t>
            </w:r>
            <w:r>
              <w:rPr>
                <w:sz w:val="16"/>
              </w:rPr>
              <w:t xml:space="preserve">, </w:t>
            </w:r>
            <w:r>
              <w:rPr>
                <w:rFonts w:ascii="Consolas" w:hAnsi="Consolas"/>
                <w:color w:val="803728"/>
                <w:sz w:val="16"/>
              </w:rPr>
              <w:t>construir_payload_texto</w:t>
            </w:r>
            <w:r>
              <w:rPr>
                <w:sz w:val="16"/>
              </w:rPr>
              <w:t xml:space="preserve">, </w:t>
            </w:r>
            <w:r>
              <w:rPr>
                <w:rFonts w:ascii="Consolas" w:hAnsi="Consolas"/>
                <w:color w:val="803728"/>
                <w:sz w:val="16"/>
              </w:rPr>
              <w:t>enviar_mensaje_texto</w:t>
            </w:r>
            <w:r>
              <w:rPr>
                <w:sz w:val="16"/>
              </w:rPr>
              <w:t xml:space="preserve">, </w:t>
            </w:r>
            <w:r>
              <w:rPr>
                <w:rFonts w:ascii="Consolas" w:hAnsi="Consolas"/>
                <w:color w:val="803728"/>
                <w:sz w:val="16"/>
              </w:rPr>
              <w:t>enviar_recordatorios</w:t>
            </w:r>
            <w:r>
              <w:rPr>
                <w:sz w:val="16"/>
              </w:rPr>
              <w:t xml:space="preserve">, </w:t>
            </w:r>
            <w:r>
              <w:rPr>
                <w:rFonts w:ascii="Consolas" w:hAnsi="Consolas"/>
                <w:color w:val="803728"/>
                <w:sz w:val="16"/>
              </w:rPr>
              <w:t>iterar_mensajes</w:t>
            </w:r>
            <w:r>
              <w:rPr>
                <w:sz w:val="16"/>
              </w:rPr>
              <w:t xml:space="preserve">, </w:t>
            </w:r>
            <w:r>
              <w:rPr>
                <w:rFonts w:ascii="Consolas" w:hAnsi="Consolas"/>
                <w:color w:val="803728"/>
                <w:sz w:val="16"/>
              </w:rPr>
              <w:t>mensaje_de_texto</w:t>
            </w:r>
            <w:r>
              <w:rPr>
                <w:sz w:val="16"/>
              </w:rPr>
              <w:t xml:space="preserve">, </w:t>
            </w:r>
            <w:r>
              <w:rPr>
                <w:rFonts w:ascii="Consolas" w:hAnsi="Consolas"/>
                <w:color w:val="803728"/>
                <w:sz w:val="16"/>
              </w:rPr>
              <w:t>procesar_respuesta_boton</w:t>
            </w:r>
            <w:r>
              <w:rPr>
                <w:sz w:val="16"/>
              </w:rPr>
              <w:t xml:space="preserve">, </w:t>
            </w:r>
            <w:r>
              <w:rPr>
                <w:rFonts w:ascii="Consolas" w:hAnsi="Consolas"/>
                <w:color w:val="803728"/>
                <w:sz w:val="16"/>
              </w:rPr>
              <w:t>normalizar_telefono_whatsapp</w:t>
            </w:r>
            <w:r>
              <w:rPr>
                <w:sz w:val="16"/>
              </w:rPr>
              <w:t xml:space="preserve">, </w:t>
            </w:r>
            <w:r>
              <w:rPr>
                <w:rFonts w:ascii="Consolas" w:hAnsi="Consolas"/>
                <w:color w:val="803728"/>
                <w:sz w:val="16"/>
              </w:rPr>
              <w:t>construir_mensaje_recordatorio</w:t>
            </w:r>
            <w:r>
              <w:rPr>
                <w:sz w:val="16"/>
              </w:rPr>
              <w:t xml:space="preserve">, </w:t>
            </w:r>
            <w:r>
              <w:rPr>
                <w:rFonts w:ascii="Consolas" w:hAnsi="Consolas"/>
                <w:color w:val="803728"/>
                <w:sz w:val="16"/>
              </w:rPr>
              <w:t>construir_enlace_whatsapp</w:t>
            </w:r>
            <w:r>
              <w:rPr>
                <w:sz w:val="16"/>
              </w:rPr>
              <w:t xml:space="preserve">, </w:t>
            </w:r>
            <w:r>
              <w:rPr>
                <w:rFonts w:ascii="Consolas" w:hAnsi="Consolas"/>
                <w:color w:val="803728"/>
                <w:sz w:val="16"/>
              </w:rPr>
              <w:t>listar_recordatorios_click_to_chat</w:t>
            </w:r>
          </w:p>
        </w:tc>
        <w:tc>
          <w:tcPr>
            <w:tcW w:type="dxa" w:w="3360"/>
            <w:vAlign w:val="center"/>
          </w:tcPr>
          <w:p>
            <w:pPr>
              <w:spacing w:after="20"/>
            </w:pPr>
            <w:r>
              <w:rPr>
                <w:sz w:val="16"/>
              </w:rPr>
            </w:r>
            <w:r>
              <w:rPr>
                <w:sz w:val="16"/>
              </w:rPr>
              <w:t xml:space="preserve">Transporte WhatsApp, recordatorios, webhook y enlaces </w:t>
            </w:r>
            <w:r>
              <w:rPr>
                <w:rFonts w:ascii="Consolas" w:hAnsi="Consolas"/>
                <w:color w:val="803728"/>
                <w:sz w:val="16"/>
              </w:rPr>
              <w:t>wa.me</w:t>
            </w:r>
            <w:r>
              <w:rPr>
                <w:sz w:val="16"/>
              </w:rPr>
              <w:t>.</w:t>
            </w:r>
          </w:p>
        </w:tc>
      </w:tr>
    </w:tbl>
    <w:p>
      <w:pPr>
        <w:spacing w:after="20"/>
      </w:pPr>
    </w:p>
    <w:p>
      <w:r>
        <w:rPr>
          <w:b/>
        </w:rPr>
        <w:t>Orden de dependencia entre servicios (resumen):</w:t>
      </w:r>
    </w:p>
    <w:p>
      <w:pPr>
        <w:spacing w:before="60" w:after="140"/>
        <w:ind w:left="259" w:right="173"/>
        <w:shd w:fill="F2F4F7"/>
      </w:pPr>
      <w:r>
        <w:rPr>
          <w:rFonts w:ascii="Consolas" w:hAnsi="Consolas"/>
          <w:color w:val="2D3741"/>
          <w:sz w:val="15"/>
        </w:rPr>
        <w:t>whatsapp_bot → whatsapp_service → anamnesis_service → historia_clinica_service</w:t>
      </w:r>
      <w:r>
        <w:br/>
      </w:r>
      <w:r>
        <w:rPr>
          <w:rFonts w:ascii="Consolas" w:hAnsi="Consolas"/>
          <w:color w:val="2D3741"/>
          <w:sz w:val="15"/>
        </w:rPr>
        <w:t>liquidacion → facturacion → arancel / obra_social / prestacion</w:t>
      </w:r>
      <w:r>
        <w:br/>
      </w:r>
      <w:r>
        <w:rPr>
          <w:rFonts w:ascii="Consolas" w:hAnsi="Consolas"/>
          <w:color w:val="2D3741"/>
          <w:sz w:val="15"/>
        </w:rPr>
        <w:t>turno → disponibilidad / doctor</w:t>
      </w:r>
      <w:r>
        <w:br/>
      </w:r>
      <w:r>
        <w:rPr>
          <w:rFonts w:ascii="Consolas" w:hAnsi="Consolas"/>
          <w:color w:val="2D3741"/>
          <w:sz w:val="15"/>
        </w:rPr>
        <w:t>paciente → obra_social</w:t>
      </w:r>
    </w:p>
    <w:p>
      <w:r>
        <w:t>No hay ciclos de importación entre módulos de servicio en el estado actual.</w:t>
      </w:r>
    </w:p>
    <w:p>
      <w:pPr>
        <w:pStyle w:val="Heading3"/>
      </w:pPr>
      <w:r>
        <w:t>5.4. Catálogo de endpoints</w:t>
      </w:r>
    </w:p>
    <w:p>
      <w:r>
        <w:rPr>
          <w:b/>
        </w:rPr>
        <w:t>Códigos HTTP habituales:</w:t>
      </w:r>
      <w:r>
        <w:t xml:space="preserve"> </w:t>
      </w:r>
      <w:r>
        <w:rPr>
          <w:rFonts w:ascii="Consolas" w:hAnsi="Consolas"/>
          <w:color w:val="803728"/>
          <w:sz w:val="16"/>
        </w:rPr>
        <w:t>200</w:t>
      </w:r>
      <w:r>
        <w:t xml:space="preserve"> lectura/actualización, </w:t>
      </w:r>
      <w:r>
        <w:rPr>
          <w:rFonts w:ascii="Consolas" w:hAnsi="Consolas"/>
          <w:color w:val="803728"/>
          <w:sz w:val="16"/>
        </w:rPr>
        <w:t>201</w:t>
      </w:r>
      <w:r>
        <w:t xml:space="preserve"> alta, </w:t>
      </w:r>
      <w:r>
        <w:rPr>
          <w:rFonts w:ascii="Consolas" w:hAnsi="Consolas"/>
          <w:color w:val="803728"/>
          <w:sz w:val="16"/>
        </w:rPr>
        <w:t>204</w:t>
      </w:r>
      <w:r>
        <w:t xml:space="preserve"> borrado sin cuerpo, </w:t>
      </w:r>
      <w:r>
        <w:rPr>
          <w:rFonts w:ascii="Consolas" w:hAnsi="Consolas"/>
          <w:color w:val="803728"/>
          <w:sz w:val="16"/>
        </w:rPr>
        <w:t>400</w:t>
      </w:r>
      <w:r>
        <w:t xml:space="preserve"> payload/regla inválida o paciente ubicuo, </w:t>
      </w:r>
      <w:r>
        <w:rPr>
          <w:rFonts w:ascii="Consolas" w:hAnsi="Consolas"/>
          <w:color w:val="803728"/>
          <w:sz w:val="16"/>
        </w:rPr>
        <w:t>403</w:t>
      </w:r>
      <w:r>
        <w:t xml:space="preserve"> registro inmutable, </w:t>
      </w:r>
      <w:r>
        <w:rPr>
          <w:rFonts w:ascii="Consolas" w:hAnsi="Consolas"/>
          <w:color w:val="803728"/>
          <w:sz w:val="16"/>
        </w:rPr>
        <w:t>404</w:t>
      </w:r>
      <w:r>
        <w:t xml:space="preserve"> recurso inexistente, </w:t>
      </w:r>
      <w:r>
        <w:rPr>
          <w:rFonts w:ascii="Consolas" w:hAnsi="Consolas"/>
          <w:color w:val="803728"/>
          <w:sz w:val="16"/>
        </w:rPr>
        <w:t>405</w:t>
      </w:r>
      <w:r>
        <w:t xml:space="preserve"> método no permitido, </w:t>
      </w:r>
      <w:r>
        <w:rPr>
          <w:rFonts w:ascii="Consolas" w:hAnsi="Consolas"/>
          <w:color w:val="803728"/>
          <w:sz w:val="16"/>
        </w:rPr>
        <w:t>409</w:t>
      </w:r>
      <w:r>
        <w:t xml:space="preserve"> conflicto de unicidad/solapamiento/estado, </w:t>
      </w:r>
      <w:r>
        <w:rPr>
          <w:rFonts w:ascii="Consolas" w:hAnsi="Consolas"/>
          <w:color w:val="803728"/>
          <w:sz w:val="16"/>
        </w:rPr>
        <w:t>422</w:t>
      </w:r>
      <w:r>
        <w:t xml:space="preserve"> validación Pydantic, </w:t>
      </w:r>
      <w:r>
        <w:rPr>
          <w:rFonts w:ascii="Consolas" w:hAnsi="Consolas"/>
          <w:color w:val="803728"/>
          <w:sz w:val="16"/>
        </w:rPr>
        <w:t>502</w:t>
      </w:r>
      <w:r>
        <w:t xml:space="preserve"> fallo de WhatsApp.</w:t>
      </w:r>
    </w:p>
    <w:p>
      <w:pPr>
        <w:ind w:left="288" w:right="216"/>
        <w:shd w:fill="EAF2F8"/>
      </w:pPr>
      <w:r>
        <w:t xml:space="preserve">En las tablas de rutas, </w:t>
      </w:r>
      <w:r>
        <w:rPr>
          <w:rFonts w:ascii="Consolas" w:hAnsi="Consolas"/>
          <w:color w:val="803728"/>
          <w:sz w:val="16"/>
        </w:rPr>
        <w:t>{id}</w:t>
      </w:r>
      <w:r>
        <w:t xml:space="preserve"> es una abreviatura didáctica. El nombre exacto del parámetro está en OpenAPI (</w:t>
      </w:r>
      <w:r>
        <w:rPr>
          <w:rFonts w:ascii="Consolas" w:hAnsi="Consolas"/>
          <w:color w:val="803728"/>
          <w:sz w:val="16"/>
        </w:rPr>
        <w:t>{doctor_id}</w:t>
      </w:r>
      <w:r>
        <w:t xml:space="preserve">, </w:t>
      </w:r>
      <w:r>
        <w:rPr>
          <w:rFonts w:ascii="Consolas" w:hAnsi="Consolas"/>
          <w:color w:val="803728"/>
          <w:sz w:val="16"/>
        </w:rPr>
        <w:t>{paciente_id}</w:t>
      </w:r>
      <w:r>
        <w:t xml:space="preserve">, </w:t>
      </w:r>
      <w:r>
        <w:rPr>
          <w:rFonts w:ascii="Consolas" w:hAnsi="Consolas"/>
          <w:color w:val="803728"/>
          <w:sz w:val="16"/>
        </w:rPr>
        <w:t>{obra_social_id}</w:t>
      </w:r>
      <w:r>
        <w:t xml:space="preserve">, </w:t>
      </w:r>
      <w:r>
        <w:rPr>
          <w:rFonts w:ascii="Consolas" w:hAnsi="Consolas"/>
          <w:color w:val="803728"/>
          <w:sz w:val="16"/>
        </w:rPr>
        <w:t>{turno_id}</w:t>
      </w:r>
      <w:r>
        <w:t xml:space="preserve">, </w:t>
      </w:r>
      <w:r>
        <w:rPr>
          <w:rFonts w:ascii="Consolas" w:hAnsi="Consolas"/>
          <w:color w:val="803728"/>
          <w:sz w:val="16"/>
        </w:rPr>
        <w:t>{prestacion_id}</w:t>
      </w:r>
      <w:r>
        <w:t xml:space="preserve">, </w:t>
      </w:r>
      <w:r>
        <w:rPr>
          <w:rFonts w:ascii="Consolas" w:hAnsi="Consolas"/>
          <w:color w:val="803728"/>
          <w:sz w:val="16"/>
        </w:rPr>
        <w:t>{arancel_id}</w:t>
      </w:r>
      <w:r>
        <w:t xml:space="preserve">, </w:t>
      </w:r>
      <w:r>
        <w:rPr>
          <w:rFonts w:ascii="Consolas" w:hAnsi="Consolas"/>
          <w:color w:val="803728"/>
          <w:sz w:val="16"/>
        </w:rPr>
        <w:t>{movimiento_id}</w:t>
      </w:r>
      <w:r>
        <w:t xml:space="preserve">, </w:t>
      </w:r>
      <w:r>
        <w:rPr>
          <w:rFonts w:ascii="Consolas" w:hAnsi="Consolas"/>
          <w:color w:val="803728"/>
          <w:sz w:val="16"/>
        </w:rPr>
        <w:t>{opcion_id}</w:t>
      </w:r>
      <w:r>
        <w:t xml:space="preserve">, </w:t>
      </w:r>
      <w:r>
        <w:rPr>
          <w:rFonts w:ascii="Consolas" w:hAnsi="Consolas"/>
          <w:color w:val="803728"/>
          <w:sz w:val="16"/>
        </w:rPr>
        <w:t>{evolucion_id}</w:t>
      </w:r>
      <w:r>
        <w:t xml:space="preserve">). La validación automática confirma que las </w:t>
      </w:r>
      <w:r>
        <w:rPr>
          <w:b/>
        </w:rPr>
        <w:t>80 combinaciones método + ruta</w:t>
      </w:r>
      <w:r>
        <w:t xml:space="preserve"> del OpenAPI están documentadas.</w:t>
      </w:r>
    </w:p>
    <w:p>
      <w:pPr>
        <w:pStyle w:val="Heading3"/>
      </w:pPr>
      <w:r>
        <w:t>5.4.1. Salud, interfaz y recursos básicos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Método</w:t>
            </w:r>
          </w:p>
        </w:tc>
        <w:tc>
          <w:tcPr>
            <w:tcW w:type="dxa" w:w="3360"/>
            <w:vAlign w:val="center"/>
            <w:shd w:fill="DCE6F1"/>
          </w:tcPr>
          <w:p>
            <w:pPr>
              <w:spacing w:after="20"/>
            </w:pPr>
            <w:r>
              <w:rPr>
                <w:b/>
                <w:sz w:val="16"/>
              </w:rPr>
            </w:r>
            <w:r>
              <w:rPr>
                <w:b/>
                <w:sz w:val="16"/>
              </w:rPr>
              <w:t>Ruta</w:t>
            </w:r>
          </w:p>
        </w:tc>
        <w:tc>
          <w:tcPr>
            <w:tcW w:type="dxa" w:w="3360"/>
            <w:vAlign w:val="center"/>
            <w:shd w:fill="DCE6F1"/>
          </w:tcPr>
          <w:p>
            <w:pPr>
              <w:spacing w:after="20"/>
            </w:pPr>
            <w:r>
              <w:rPr>
                <w:b/>
                <w:sz w:val="16"/>
              </w:rPr>
            </w:r>
            <w:r>
              <w:rPr>
                <w:b/>
                <w:sz w:val="16"/>
              </w:rPr>
              <w:t>Resumen</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/health</w:t>
            </w:r>
          </w:p>
        </w:tc>
        <w:tc>
          <w:tcPr>
            <w:tcW w:type="dxa" w:w="3360"/>
            <w:vAlign w:val="center"/>
          </w:tcPr>
          <w:p>
            <w:pPr>
              <w:spacing w:after="20"/>
            </w:pPr>
            <w:r>
              <w:rPr>
                <w:sz w:val="16"/>
              </w:rPr>
            </w:r>
            <w:r>
              <w:rPr>
                <w:sz w:val="16"/>
              </w:rPr>
              <w:t>Estado, nombre y versión de la app.</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w:t>
            </w:r>
          </w:p>
        </w:tc>
        <w:tc>
          <w:tcPr>
            <w:tcW w:type="dxa" w:w="3360"/>
            <w:vAlign w:val="center"/>
            <w:shd w:fill="F7F9FB"/>
          </w:tcPr>
          <w:p>
            <w:pPr>
              <w:spacing w:after="20"/>
            </w:pPr>
            <w:r>
              <w:rPr>
                <w:sz w:val="16"/>
              </w:rPr>
            </w:r>
            <w:r>
              <w:rPr>
                <w:sz w:val="16"/>
              </w:rPr>
              <w:t>Panel HTML de la secretaría.</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/medico</w:t>
            </w:r>
          </w:p>
        </w:tc>
        <w:tc>
          <w:tcPr>
            <w:tcW w:type="dxa" w:w="3360"/>
            <w:vAlign w:val="center"/>
          </w:tcPr>
          <w:p>
            <w:pPr>
              <w:spacing w:after="20"/>
            </w:pPr>
            <w:r>
              <w:rPr>
                <w:sz w:val="16"/>
              </w:rPr>
            </w:r>
            <w:r>
              <w:rPr>
                <w:sz w:val="16"/>
              </w:rPr>
              <w:t>Vista HTML móvil del odontólogo.</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/anamnesis/{token}</w:t>
            </w:r>
          </w:p>
        </w:tc>
        <w:tc>
          <w:tcPr>
            <w:tcW w:type="dxa" w:w="3360"/>
            <w:vAlign w:val="center"/>
            <w:shd w:fill="F7F9FB"/>
          </w:tcPr>
          <w:p>
            <w:pPr>
              <w:spacing w:after="20"/>
            </w:pPr>
            <w:r>
              <w:rPr>
                <w:sz w:val="16"/>
              </w:rPr>
            </w:r>
            <w:r>
              <w:rPr>
                <w:sz w:val="16"/>
              </w:rPr>
              <w:t>Página HTML pública de la ficha de salud.</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/docs</w:t>
            </w:r>
          </w:p>
        </w:tc>
        <w:tc>
          <w:tcPr>
            <w:tcW w:type="dxa" w:w="3360"/>
            <w:vAlign w:val="center"/>
          </w:tcPr>
          <w:p>
            <w:pPr>
              <w:spacing w:after="20"/>
            </w:pPr>
            <w:r>
              <w:rPr>
                <w:sz w:val="16"/>
              </w:rPr>
            </w:r>
            <w:r>
              <w:rPr>
                <w:sz w:val="16"/>
              </w:rPr>
              <w:t>Swagger UI generado por FastAPI.</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/redoc</w:t>
            </w:r>
          </w:p>
        </w:tc>
        <w:tc>
          <w:tcPr>
            <w:tcW w:type="dxa" w:w="3360"/>
            <w:vAlign w:val="center"/>
            <w:shd w:fill="F7F9FB"/>
          </w:tcPr>
          <w:p>
            <w:pPr>
              <w:spacing w:after="20"/>
            </w:pPr>
            <w:r>
              <w:rPr>
                <w:sz w:val="16"/>
              </w:rPr>
            </w:r>
            <w:r>
              <w:rPr>
                <w:sz w:val="16"/>
              </w:rPr>
              <w:t>ReDoc generado por FastAPI.</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/openapi.json</w:t>
            </w:r>
          </w:p>
        </w:tc>
        <w:tc>
          <w:tcPr>
            <w:tcW w:type="dxa" w:w="3360"/>
            <w:vAlign w:val="center"/>
          </w:tcPr>
          <w:p>
            <w:pPr>
              <w:spacing w:after="20"/>
            </w:pPr>
            <w:r>
              <w:rPr>
                <w:sz w:val="16"/>
              </w:rPr>
            </w:r>
            <w:r>
              <w:rPr>
                <w:sz w:val="16"/>
              </w:rPr>
              <w:t>Esquema OpenAPI.</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/static/*</w:t>
            </w:r>
          </w:p>
        </w:tc>
        <w:tc>
          <w:tcPr>
            <w:tcW w:type="dxa" w:w="3360"/>
            <w:vAlign w:val="center"/>
            <w:shd w:fill="F7F9FB"/>
          </w:tcPr>
          <w:p>
            <w:pPr>
              <w:spacing w:after="20"/>
            </w:pPr>
            <w:r>
              <w:rPr>
                <w:sz w:val="16"/>
              </w:rPr>
            </w:r>
            <w:r>
              <w:rPr>
                <w:sz w:val="16"/>
              </w:rPr>
              <w:t>CSS, JS, SVG y demás recursos estáticos.</w:t>
            </w:r>
          </w:p>
        </w:tc>
      </w:tr>
    </w:tbl>
    <w:p>
      <w:pPr>
        <w:spacing w:after="20"/>
      </w:pPr>
    </w:p>
    <w:p>
      <w:pPr>
        <w:pStyle w:val="Heading3"/>
      </w:pPr>
      <w:r>
        <w:t>5.4.2. Doctores, disponibilidad, obras sociales, pacientes y turnos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Método</w:t>
            </w:r>
          </w:p>
        </w:tc>
        <w:tc>
          <w:tcPr>
            <w:tcW w:type="dxa" w:w="3360"/>
            <w:vAlign w:val="center"/>
            <w:shd w:fill="DCE6F1"/>
          </w:tcPr>
          <w:p>
            <w:pPr>
              <w:spacing w:after="20"/>
            </w:pPr>
            <w:r>
              <w:rPr>
                <w:b/>
                <w:sz w:val="16"/>
              </w:rPr>
            </w:r>
            <w:r>
              <w:rPr>
                <w:b/>
                <w:sz w:val="16"/>
              </w:rPr>
              <w:t>Ruta</w:t>
            </w:r>
          </w:p>
        </w:tc>
        <w:tc>
          <w:tcPr>
            <w:tcW w:type="dxa" w:w="3360"/>
            <w:vAlign w:val="center"/>
            <w:shd w:fill="DCE6F1"/>
          </w:tcPr>
          <w:p>
            <w:pPr>
              <w:spacing w:after="20"/>
            </w:pPr>
            <w:r>
              <w:rPr>
                <w:b/>
                <w:sz w:val="16"/>
              </w:rPr>
            </w:r>
            <w:r>
              <w:rPr>
                <w:b/>
                <w:sz w:val="16"/>
              </w:rPr>
              <w:t>Resumen / regla</w:t>
            </w:r>
          </w:p>
        </w:tc>
      </w:tr>
      <w:tr>
        <w:tc>
          <w:tcPr>
            <w:tcW w:type="dxa" w:w="3360"/>
            <w:vAlign w:val="center"/>
          </w:tcPr>
          <w:p>
            <w:pPr>
              <w:spacing w:after="20"/>
            </w:pPr>
            <w:r>
              <w:rPr>
                <w:sz w:val="16"/>
              </w:rPr>
            </w:r>
            <w:r>
              <w:rPr>
                <w:rFonts w:ascii="Consolas" w:hAnsi="Consolas"/>
                <w:color w:val="803728"/>
                <w:sz w:val="16"/>
              </w:rPr>
              <w:t>POST</w:t>
            </w:r>
          </w:p>
        </w:tc>
        <w:tc>
          <w:tcPr>
            <w:tcW w:type="dxa" w:w="3360"/>
            <w:vAlign w:val="center"/>
          </w:tcPr>
          <w:p>
            <w:pPr>
              <w:spacing w:after="20"/>
            </w:pPr>
            <w:r>
              <w:rPr>
                <w:sz w:val="16"/>
              </w:rPr>
            </w:r>
            <w:r>
              <w:rPr>
                <w:rFonts w:ascii="Consolas" w:hAnsi="Consolas"/>
                <w:color w:val="803728"/>
                <w:sz w:val="16"/>
              </w:rPr>
              <w:t>/api/v1/doctores</w:t>
            </w:r>
          </w:p>
        </w:tc>
        <w:tc>
          <w:tcPr>
            <w:tcW w:type="dxa" w:w="3360"/>
            <w:vAlign w:val="center"/>
          </w:tcPr>
          <w:p>
            <w:pPr>
              <w:spacing w:after="20"/>
            </w:pPr>
            <w:r>
              <w:rPr>
                <w:sz w:val="16"/>
              </w:rPr>
            </w:r>
            <w:r>
              <w:rPr>
                <w:sz w:val="16"/>
              </w:rPr>
              <w:t xml:space="preserve">Crea profesional; valida </w:t>
            </w:r>
            <w:r>
              <w:rPr>
                <w:rFonts w:ascii="Consolas" w:hAnsi="Consolas"/>
                <w:color w:val="803728"/>
                <w:sz w:val="16"/>
              </w:rPr>
              <w:t>tipo_pago</w:t>
            </w:r>
            <w:r>
              <w:rPr>
                <w:sz w:val="16"/>
              </w:rPr>
              <w:t>/</w:t>
            </w:r>
            <w:r>
              <w:rPr>
                <w:rFonts w:ascii="Consolas" w:hAnsi="Consolas"/>
                <w:color w:val="803728"/>
                <w:sz w:val="16"/>
              </w:rPr>
              <w:t>valor_pago</w:t>
            </w:r>
            <w:r>
              <w:rPr>
                <w:sz w:val="16"/>
              </w:rPr>
              <w:t>.</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/api/v1/doctores?activos=</w:t>
            </w:r>
          </w:p>
        </w:tc>
        <w:tc>
          <w:tcPr>
            <w:tcW w:type="dxa" w:w="3360"/>
            <w:vAlign w:val="center"/>
            <w:shd w:fill="F7F9FB"/>
          </w:tcPr>
          <w:p>
            <w:pPr>
              <w:spacing w:after="20"/>
            </w:pPr>
            <w:r>
              <w:rPr>
                <w:sz w:val="16"/>
              </w:rPr>
            </w:r>
            <w:r>
              <w:rPr>
                <w:sz w:val="16"/>
              </w:rPr>
              <w:t>Lista ordenada por nombre; filtro opcional.</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/api/v1/doctores/{id}</w:t>
            </w:r>
          </w:p>
        </w:tc>
        <w:tc>
          <w:tcPr>
            <w:tcW w:type="dxa" w:w="3360"/>
            <w:vAlign w:val="center"/>
          </w:tcPr>
          <w:p>
            <w:pPr>
              <w:spacing w:after="20"/>
            </w:pPr>
            <w:r>
              <w:rPr>
                <w:sz w:val="16"/>
              </w:rPr>
            </w:r>
            <w:r>
              <w:rPr>
                <w:sz w:val="16"/>
              </w:rPr>
              <w:t>Detalle o 404.</w:t>
            </w:r>
          </w:p>
        </w:tc>
      </w:tr>
      <w:tr>
        <w:tc>
          <w:tcPr>
            <w:tcW w:type="dxa" w:w="3360"/>
            <w:vAlign w:val="center"/>
            <w:shd w:fill="F7F9FB"/>
          </w:tcPr>
          <w:p>
            <w:pPr>
              <w:spacing w:after="20"/>
            </w:pPr>
            <w:r>
              <w:rPr>
                <w:sz w:val="16"/>
              </w:rPr>
            </w:r>
            <w:r>
              <w:rPr>
                <w:rFonts w:ascii="Consolas" w:hAnsi="Consolas"/>
                <w:color w:val="803728"/>
                <w:sz w:val="16"/>
              </w:rPr>
              <w:t>PUT</w:t>
            </w:r>
          </w:p>
        </w:tc>
        <w:tc>
          <w:tcPr>
            <w:tcW w:type="dxa" w:w="3360"/>
            <w:vAlign w:val="center"/>
            <w:shd w:fill="F7F9FB"/>
          </w:tcPr>
          <w:p>
            <w:pPr>
              <w:spacing w:after="20"/>
            </w:pPr>
            <w:r>
              <w:rPr>
                <w:sz w:val="16"/>
              </w:rPr>
            </w:r>
            <w:r>
              <w:rPr>
                <w:rFonts w:ascii="Consolas" w:hAnsi="Consolas"/>
                <w:color w:val="803728"/>
                <w:sz w:val="16"/>
              </w:rPr>
              <w:t>/api/v1/doctores/{id}</w:t>
            </w:r>
          </w:p>
        </w:tc>
        <w:tc>
          <w:tcPr>
            <w:tcW w:type="dxa" w:w="3360"/>
            <w:vAlign w:val="center"/>
            <w:shd w:fill="F7F9FB"/>
          </w:tcPr>
          <w:p>
            <w:pPr>
              <w:spacing w:after="20"/>
            </w:pPr>
            <w:r>
              <w:rPr>
                <w:sz w:val="16"/>
              </w:rPr>
            </w:r>
            <w:r>
              <w:rPr>
                <w:sz w:val="16"/>
              </w:rPr>
              <w:t xml:space="preserve">Reemplazo total; </w:t>
            </w:r>
            <w:r>
              <w:rPr>
                <w:rFonts w:ascii="Consolas" w:hAnsi="Consolas"/>
                <w:color w:val="803728"/>
                <w:sz w:val="16"/>
              </w:rPr>
              <w:t>activo</w:t>
            </w:r>
            <w:r>
              <w:rPr>
                <w:sz w:val="16"/>
              </w:rPr>
              <w:t xml:space="preserve"> omitido queda </w:t>
            </w:r>
            <w:r>
              <w:rPr>
                <w:rFonts w:ascii="Consolas" w:hAnsi="Consolas"/>
                <w:color w:val="803728"/>
                <w:sz w:val="16"/>
              </w:rPr>
              <w:t>true</w:t>
            </w:r>
            <w:r>
              <w:rPr>
                <w:sz w:val="16"/>
              </w:rPr>
              <w:t>.</w:t>
            </w:r>
          </w:p>
        </w:tc>
      </w:tr>
      <w:tr>
        <w:tc>
          <w:tcPr>
            <w:tcW w:type="dxa" w:w="3360"/>
            <w:vAlign w:val="center"/>
          </w:tcPr>
          <w:p>
            <w:pPr>
              <w:spacing w:after="20"/>
            </w:pPr>
            <w:r>
              <w:rPr>
                <w:sz w:val="16"/>
              </w:rPr>
            </w:r>
            <w:r>
              <w:rPr>
                <w:rFonts w:ascii="Consolas" w:hAnsi="Consolas"/>
                <w:color w:val="803728"/>
                <w:sz w:val="16"/>
              </w:rPr>
              <w:t>PATCH</w:t>
            </w:r>
          </w:p>
        </w:tc>
        <w:tc>
          <w:tcPr>
            <w:tcW w:type="dxa" w:w="3360"/>
            <w:vAlign w:val="center"/>
          </w:tcPr>
          <w:p>
            <w:pPr>
              <w:spacing w:after="20"/>
            </w:pPr>
            <w:r>
              <w:rPr>
                <w:sz w:val="16"/>
              </w:rPr>
            </w:r>
            <w:r>
              <w:rPr>
                <w:rFonts w:ascii="Consolas" w:hAnsi="Consolas"/>
                <w:color w:val="803728"/>
                <w:sz w:val="16"/>
              </w:rPr>
              <w:t>/api/v1/doctores/{id}</w:t>
            </w:r>
          </w:p>
        </w:tc>
        <w:tc>
          <w:tcPr>
            <w:tcW w:type="dxa" w:w="3360"/>
            <w:vAlign w:val="center"/>
          </w:tcPr>
          <w:p>
            <w:pPr>
              <w:spacing w:after="20"/>
            </w:pPr>
            <w:r>
              <w:rPr>
                <w:sz w:val="16"/>
              </w:rPr>
            </w:r>
            <w:r>
              <w:rPr>
                <w:sz w:val="16"/>
              </w:rPr>
              <w:t>Actualización parcial; también baja/reactivación lógica.</w:t>
            </w:r>
          </w:p>
        </w:tc>
      </w:tr>
      <w:tr>
        <w:tc>
          <w:tcPr>
            <w:tcW w:type="dxa" w:w="3360"/>
            <w:vAlign w:val="center"/>
            <w:shd w:fill="F7F9FB"/>
          </w:tcPr>
          <w:p>
            <w:pPr>
              <w:spacing w:after="20"/>
            </w:pPr>
            <w:r>
              <w:rPr>
                <w:sz w:val="16"/>
              </w:rPr>
            </w:r>
            <w:r>
              <w:rPr>
                <w:rFonts w:ascii="Consolas" w:hAnsi="Consolas"/>
                <w:color w:val="803728"/>
                <w:sz w:val="16"/>
              </w:rPr>
              <w:t>DELETE</w:t>
            </w:r>
          </w:p>
        </w:tc>
        <w:tc>
          <w:tcPr>
            <w:tcW w:type="dxa" w:w="3360"/>
            <w:vAlign w:val="center"/>
            <w:shd w:fill="F7F9FB"/>
          </w:tcPr>
          <w:p>
            <w:pPr>
              <w:spacing w:after="20"/>
            </w:pPr>
            <w:r>
              <w:rPr>
                <w:sz w:val="16"/>
              </w:rPr>
            </w:r>
            <w:r>
              <w:rPr>
                <w:rFonts w:ascii="Consolas" w:hAnsi="Consolas"/>
                <w:color w:val="803728"/>
                <w:sz w:val="16"/>
              </w:rPr>
              <w:t>/api/v1/doctores/{id}</w:t>
            </w:r>
          </w:p>
        </w:tc>
        <w:tc>
          <w:tcPr>
            <w:tcW w:type="dxa" w:w="3360"/>
            <w:vAlign w:val="center"/>
            <w:shd w:fill="F7F9FB"/>
          </w:tcPr>
          <w:p>
            <w:pPr>
              <w:spacing w:after="20"/>
            </w:pPr>
            <w:r>
              <w:rPr>
                <w:sz w:val="16"/>
              </w:rPr>
            </w:r>
            <w:r>
              <w:rPr>
                <w:sz w:val="16"/>
              </w:rPr>
              <w:t>Baja lógica (</w:t>
            </w:r>
            <w:r>
              <w:rPr>
                <w:rFonts w:ascii="Consolas" w:hAnsi="Consolas"/>
                <w:color w:val="803728"/>
                <w:sz w:val="16"/>
              </w:rPr>
              <w:t>activo=false</w:t>
            </w:r>
            <w:r>
              <w:rPr>
                <w:sz w:val="16"/>
              </w:rPr>
              <w:t>), idempotente.</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/api/v1/doctores/{id}/disponibilidad</w:t>
            </w:r>
          </w:p>
        </w:tc>
        <w:tc>
          <w:tcPr>
            <w:tcW w:type="dxa" w:w="3360"/>
            <w:vAlign w:val="center"/>
          </w:tcPr>
          <w:p>
            <w:pPr>
              <w:spacing w:after="20"/>
            </w:pPr>
            <w:r>
              <w:rPr>
                <w:sz w:val="16"/>
              </w:rPr>
            </w:r>
            <w:r>
              <w:rPr>
                <w:sz w:val="16"/>
              </w:rPr>
              <w:t>Agenda semanal ordenada.</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/api/v1/doctores/{id}/disponibilidad</w:t>
            </w:r>
          </w:p>
        </w:tc>
        <w:tc>
          <w:tcPr>
            <w:tcW w:type="dxa" w:w="3360"/>
            <w:vAlign w:val="center"/>
            <w:shd w:fill="F7F9FB"/>
          </w:tcPr>
          <w:p>
            <w:pPr>
              <w:spacing w:after="20"/>
            </w:pPr>
            <w:r>
              <w:rPr>
                <w:sz w:val="16"/>
              </w:rPr>
            </w:r>
            <w:r>
              <w:rPr>
                <w:sz w:val="16"/>
              </w:rPr>
              <w:t>Agrega rango; solape mismo día → 409.</w:t>
            </w:r>
          </w:p>
        </w:tc>
      </w:tr>
      <w:tr>
        <w:tc>
          <w:tcPr>
            <w:tcW w:type="dxa" w:w="3360"/>
            <w:vAlign w:val="center"/>
          </w:tcPr>
          <w:p>
            <w:pPr>
              <w:spacing w:after="20"/>
            </w:pPr>
            <w:r>
              <w:rPr>
                <w:sz w:val="16"/>
              </w:rPr>
            </w:r>
            <w:r>
              <w:rPr>
                <w:rFonts w:ascii="Consolas" w:hAnsi="Consolas"/>
                <w:color w:val="803728"/>
                <w:sz w:val="16"/>
              </w:rPr>
              <w:t>PUT</w:t>
            </w:r>
          </w:p>
        </w:tc>
        <w:tc>
          <w:tcPr>
            <w:tcW w:type="dxa" w:w="3360"/>
            <w:vAlign w:val="center"/>
          </w:tcPr>
          <w:p>
            <w:pPr>
              <w:spacing w:after="20"/>
            </w:pPr>
            <w:r>
              <w:rPr>
                <w:sz w:val="16"/>
              </w:rPr>
            </w:r>
            <w:r>
              <w:rPr>
                <w:rFonts w:ascii="Consolas" w:hAnsi="Consolas"/>
                <w:color w:val="803728"/>
                <w:sz w:val="16"/>
              </w:rPr>
              <w:t>/api/v1/doctores/{id}/disponibilidad</w:t>
            </w:r>
          </w:p>
        </w:tc>
        <w:tc>
          <w:tcPr>
            <w:tcW w:type="dxa" w:w="3360"/>
            <w:vAlign w:val="center"/>
          </w:tcPr>
          <w:p>
            <w:pPr>
              <w:spacing w:after="20"/>
            </w:pPr>
            <w:r>
              <w:rPr>
                <w:sz w:val="16"/>
              </w:rPr>
            </w:r>
            <w:r>
              <w:rPr>
                <w:sz w:val="16"/>
              </w:rPr>
              <w:t>Reemplaza la semana completa; solapes → 422.</w:t>
            </w:r>
          </w:p>
        </w:tc>
      </w:tr>
      <w:tr>
        <w:tc>
          <w:tcPr>
            <w:tcW w:type="dxa" w:w="3360"/>
            <w:vAlign w:val="center"/>
            <w:shd w:fill="F7F9FB"/>
          </w:tcPr>
          <w:p>
            <w:pPr>
              <w:spacing w:after="20"/>
            </w:pPr>
            <w:r>
              <w:rPr>
                <w:sz w:val="16"/>
              </w:rPr>
            </w:r>
            <w:r>
              <w:rPr>
                <w:rFonts w:ascii="Consolas" w:hAnsi="Consolas"/>
                <w:color w:val="803728"/>
                <w:sz w:val="16"/>
              </w:rPr>
              <w:t>DELETE</w:t>
            </w:r>
          </w:p>
        </w:tc>
        <w:tc>
          <w:tcPr>
            <w:tcW w:type="dxa" w:w="3360"/>
            <w:vAlign w:val="center"/>
            <w:shd w:fill="F7F9FB"/>
          </w:tcPr>
          <w:p>
            <w:pPr>
              <w:spacing w:after="20"/>
            </w:pPr>
            <w:r>
              <w:rPr>
                <w:sz w:val="16"/>
              </w:rPr>
            </w:r>
            <w:r>
              <w:rPr>
                <w:rFonts w:ascii="Consolas" w:hAnsi="Consolas"/>
                <w:color w:val="803728"/>
                <w:sz w:val="16"/>
              </w:rPr>
              <w:t>/api/v1/doctores/{id}/disponibilidad/{rango_id}</w:t>
            </w:r>
          </w:p>
        </w:tc>
        <w:tc>
          <w:tcPr>
            <w:tcW w:type="dxa" w:w="3360"/>
            <w:vAlign w:val="center"/>
            <w:shd w:fill="F7F9FB"/>
          </w:tcPr>
          <w:p>
            <w:pPr>
              <w:spacing w:after="20"/>
            </w:pPr>
            <w:r>
              <w:rPr>
                <w:sz w:val="16"/>
              </w:rPr>
            </w:r>
            <w:r>
              <w:rPr>
                <w:sz w:val="16"/>
              </w:rPr>
              <w:t>Elimina un rango semanal.</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/api/v1/doctores/{id}/disponibilidad-especifica</w:t>
            </w:r>
          </w:p>
        </w:tc>
        <w:tc>
          <w:tcPr>
            <w:tcW w:type="dxa" w:w="3360"/>
            <w:vAlign w:val="center"/>
          </w:tcPr>
          <w:p>
            <w:pPr>
              <w:spacing w:after="20"/>
            </w:pPr>
            <w:r>
              <w:rPr>
                <w:sz w:val="16"/>
              </w:rPr>
            </w:r>
            <w:r>
              <w:rPr>
                <w:sz w:val="16"/>
              </w:rPr>
              <w:t>Lista excepciones por fecha.</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/api/v1/doctores/{id}/disponibilidad-especifica</w:t>
            </w:r>
          </w:p>
        </w:tc>
        <w:tc>
          <w:tcPr>
            <w:tcW w:type="dxa" w:w="3360"/>
            <w:vAlign w:val="center"/>
            <w:shd w:fill="F7F9FB"/>
          </w:tcPr>
          <w:p>
            <w:pPr>
              <w:spacing w:after="20"/>
            </w:pPr>
            <w:r>
              <w:rPr>
                <w:sz w:val="16"/>
              </w:rPr>
            </w:r>
            <w:r>
              <w:rPr>
                <w:sz w:val="16"/>
              </w:rPr>
              <w:t xml:space="preserve">Agrega tramo </w:t>
            </w:r>
            <w:r>
              <w:rPr>
                <w:rFonts w:ascii="Consolas" w:hAnsi="Consolas"/>
                <w:color w:val="803728"/>
                <w:sz w:val="16"/>
              </w:rPr>
              <w:t>HABILITADO</w:t>
            </w:r>
            <w:r>
              <w:rPr>
                <w:sz w:val="16"/>
              </w:rPr>
              <w:t>/</w:t>
            </w:r>
            <w:r>
              <w:rPr>
                <w:rFonts w:ascii="Consolas" w:hAnsi="Consolas"/>
                <w:color w:val="803728"/>
                <w:sz w:val="16"/>
              </w:rPr>
              <w:t>BLOQUEADO</w:t>
            </w:r>
            <w:r>
              <w:rPr>
                <w:sz w:val="16"/>
              </w:rPr>
              <w:t>.</w:t>
            </w:r>
          </w:p>
        </w:tc>
      </w:tr>
      <w:tr>
        <w:tc>
          <w:tcPr>
            <w:tcW w:type="dxa" w:w="3360"/>
            <w:vAlign w:val="center"/>
          </w:tcPr>
          <w:p>
            <w:pPr>
              <w:spacing w:after="20"/>
            </w:pPr>
            <w:r>
              <w:rPr>
                <w:sz w:val="16"/>
              </w:rPr>
            </w:r>
            <w:r>
              <w:rPr>
                <w:rFonts w:ascii="Consolas" w:hAnsi="Consolas"/>
                <w:color w:val="803728"/>
                <w:sz w:val="16"/>
              </w:rPr>
              <w:t>PUT</w:t>
            </w:r>
          </w:p>
        </w:tc>
        <w:tc>
          <w:tcPr>
            <w:tcW w:type="dxa" w:w="3360"/>
            <w:vAlign w:val="center"/>
          </w:tcPr>
          <w:p>
            <w:pPr>
              <w:spacing w:after="20"/>
            </w:pPr>
            <w:r>
              <w:rPr>
                <w:sz w:val="16"/>
              </w:rPr>
            </w:r>
            <w:r>
              <w:rPr>
                <w:rFonts w:ascii="Consolas" w:hAnsi="Consolas"/>
                <w:color w:val="803728"/>
                <w:sz w:val="16"/>
              </w:rPr>
              <w:t>/api/v1/doctores/{id}/disponibilidad-especifica/{fecha}</w:t>
            </w:r>
          </w:p>
        </w:tc>
        <w:tc>
          <w:tcPr>
            <w:tcW w:type="dxa" w:w="3360"/>
            <w:vAlign w:val="center"/>
          </w:tcPr>
          <w:p>
            <w:pPr>
              <w:spacing w:after="20"/>
            </w:pPr>
            <w:r>
              <w:rPr>
                <w:sz w:val="16"/>
              </w:rPr>
            </w:r>
            <w:r>
              <w:rPr>
                <w:sz w:val="16"/>
              </w:rPr>
              <w:t>Reemplaza los tramos de una fecha.</w:t>
            </w:r>
          </w:p>
        </w:tc>
      </w:tr>
      <w:tr>
        <w:tc>
          <w:tcPr>
            <w:tcW w:type="dxa" w:w="3360"/>
            <w:vAlign w:val="center"/>
            <w:shd w:fill="F7F9FB"/>
          </w:tcPr>
          <w:p>
            <w:pPr>
              <w:spacing w:after="20"/>
            </w:pPr>
            <w:r>
              <w:rPr>
                <w:sz w:val="16"/>
              </w:rPr>
            </w:r>
            <w:r>
              <w:rPr>
                <w:rFonts w:ascii="Consolas" w:hAnsi="Consolas"/>
                <w:color w:val="803728"/>
                <w:sz w:val="16"/>
              </w:rPr>
              <w:t>DELETE</w:t>
            </w:r>
          </w:p>
        </w:tc>
        <w:tc>
          <w:tcPr>
            <w:tcW w:type="dxa" w:w="3360"/>
            <w:vAlign w:val="center"/>
            <w:shd w:fill="F7F9FB"/>
          </w:tcPr>
          <w:p>
            <w:pPr>
              <w:spacing w:after="20"/>
            </w:pPr>
            <w:r>
              <w:rPr>
                <w:sz w:val="16"/>
              </w:rPr>
            </w:r>
            <w:r>
              <w:rPr>
                <w:rFonts w:ascii="Consolas" w:hAnsi="Consolas"/>
                <w:color w:val="803728"/>
                <w:sz w:val="16"/>
              </w:rPr>
              <w:t>/api/v1/doctores/{id}/disponibilidad-especifica/{excepcion_id}</w:t>
            </w:r>
          </w:p>
        </w:tc>
        <w:tc>
          <w:tcPr>
            <w:tcW w:type="dxa" w:w="3360"/>
            <w:vAlign w:val="center"/>
            <w:shd w:fill="F7F9FB"/>
          </w:tcPr>
          <w:p>
            <w:pPr>
              <w:spacing w:after="20"/>
            </w:pPr>
            <w:r>
              <w:rPr>
                <w:sz w:val="16"/>
              </w:rPr>
            </w:r>
            <w:r>
              <w:rPr>
                <w:sz w:val="16"/>
              </w:rPr>
              <w:t>Elimina una excepción.</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/api/v1/doctores/{id}/horarios-disponibles</w:t>
            </w:r>
          </w:p>
        </w:tc>
        <w:tc>
          <w:tcPr>
            <w:tcW w:type="dxa" w:w="3360"/>
            <w:vAlign w:val="center"/>
          </w:tcPr>
          <w:p>
            <w:pPr>
              <w:spacing w:after="20"/>
            </w:pPr>
            <w:r>
              <w:rPr>
                <w:sz w:val="16"/>
              </w:rPr>
            </w:r>
            <w:r>
              <w:rPr>
                <w:sz w:val="16"/>
              </w:rPr>
              <w:t xml:space="preserve">Bloques libres; </w:t>
            </w:r>
            <w:r>
              <w:rPr>
                <w:rFonts w:ascii="Consolas" w:hAnsi="Consolas"/>
                <w:color w:val="803728"/>
                <w:sz w:val="16"/>
              </w:rPr>
              <w:t>duracion_minutos</w:t>
            </w:r>
            <w:r>
              <w:rPr>
                <w:sz w:val="16"/>
              </w:rPr>
              <w:t xml:space="preserve"> 5-240.</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/api/v1/obras-sociales</w:t>
            </w:r>
          </w:p>
        </w:tc>
        <w:tc>
          <w:tcPr>
            <w:tcW w:type="dxa" w:w="3360"/>
            <w:vAlign w:val="center"/>
            <w:shd w:fill="F7F9FB"/>
          </w:tcPr>
          <w:p>
            <w:pPr>
              <w:spacing w:after="20"/>
            </w:pPr>
            <w:r>
              <w:rPr>
                <w:sz w:val="16"/>
              </w:rPr>
            </w:r>
            <w:r>
              <w:rPr>
                <w:sz w:val="16"/>
              </w:rPr>
              <w:t>Crea cobertura; nombre único (case-insensitive).</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/api/v1/obras-sociales?activas=&amp;nombre=</w:t>
            </w:r>
          </w:p>
        </w:tc>
        <w:tc>
          <w:tcPr>
            <w:tcW w:type="dxa" w:w="3360"/>
            <w:vAlign w:val="center"/>
          </w:tcPr>
          <w:p>
            <w:pPr>
              <w:spacing w:after="20"/>
            </w:pPr>
            <w:r>
              <w:rPr>
                <w:sz w:val="16"/>
              </w:rPr>
            </w:r>
            <w:r>
              <w:rPr>
                <w:sz w:val="16"/>
              </w:rPr>
              <w:t>Lista/busca coberturas.</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/api/v1/obras-sociales/{id}</w:t>
            </w:r>
          </w:p>
        </w:tc>
        <w:tc>
          <w:tcPr>
            <w:tcW w:type="dxa" w:w="3360"/>
            <w:vAlign w:val="center"/>
            <w:shd w:fill="F7F9FB"/>
          </w:tcPr>
          <w:p>
            <w:pPr>
              <w:spacing w:after="20"/>
            </w:pPr>
            <w:r>
              <w:rPr>
                <w:sz w:val="16"/>
              </w:rPr>
            </w:r>
            <w:r>
              <w:rPr>
                <w:sz w:val="16"/>
              </w:rPr>
              <w:t>Detalle.</w:t>
            </w:r>
          </w:p>
        </w:tc>
      </w:tr>
      <w:tr>
        <w:tc>
          <w:tcPr>
            <w:tcW w:type="dxa" w:w="3360"/>
            <w:vAlign w:val="center"/>
          </w:tcPr>
          <w:p>
            <w:pPr>
              <w:spacing w:after="20"/>
            </w:pPr>
            <w:r>
              <w:rPr>
                <w:sz w:val="16"/>
              </w:rPr>
            </w:r>
            <w:r>
              <w:rPr>
                <w:rFonts w:ascii="Consolas" w:hAnsi="Consolas"/>
                <w:color w:val="803728"/>
                <w:sz w:val="16"/>
              </w:rPr>
              <w:t>PUT</w:t>
            </w:r>
          </w:p>
        </w:tc>
        <w:tc>
          <w:tcPr>
            <w:tcW w:type="dxa" w:w="3360"/>
            <w:vAlign w:val="center"/>
          </w:tcPr>
          <w:p>
            <w:pPr>
              <w:spacing w:after="20"/>
            </w:pPr>
            <w:r>
              <w:rPr>
                <w:sz w:val="16"/>
              </w:rPr>
            </w:r>
            <w:r>
              <w:rPr>
                <w:rFonts w:ascii="Consolas" w:hAnsi="Consolas"/>
                <w:color w:val="803728"/>
                <w:sz w:val="16"/>
              </w:rPr>
              <w:t>/api/v1/obras-sociales/{id}</w:t>
            </w:r>
          </w:p>
        </w:tc>
        <w:tc>
          <w:tcPr>
            <w:tcW w:type="dxa" w:w="3360"/>
            <w:vAlign w:val="center"/>
          </w:tcPr>
          <w:p>
            <w:pPr>
              <w:spacing w:after="20"/>
            </w:pPr>
            <w:r>
              <w:rPr>
                <w:sz w:val="16"/>
              </w:rPr>
            </w:r>
            <w:r>
              <w:rPr>
                <w:sz w:val="16"/>
              </w:rPr>
              <w:t>Reemplazo total.</w:t>
            </w:r>
          </w:p>
        </w:tc>
      </w:tr>
      <w:tr>
        <w:tc>
          <w:tcPr>
            <w:tcW w:type="dxa" w:w="3360"/>
            <w:vAlign w:val="center"/>
            <w:shd w:fill="F7F9FB"/>
          </w:tcPr>
          <w:p>
            <w:pPr>
              <w:spacing w:after="20"/>
            </w:pPr>
            <w:r>
              <w:rPr>
                <w:sz w:val="16"/>
              </w:rPr>
            </w:r>
            <w:r>
              <w:rPr>
                <w:rFonts w:ascii="Consolas" w:hAnsi="Consolas"/>
                <w:color w:val="803728"/>
                <w:sz w:val="16"/>
              </w:rPr>
              <w:t>PATCH</w:t>
            </w:r>
          </w:p>
        </w:tc>
        <w:tc>
          <w:tcPr>
            <w:tcW w:type="dxa" w:w="3360"/>
            <w:vAlign w:val="center"/>
            <w:shd w:fill="F7F9FB"/>
          </w:tcPr>
          <w:p>
            <w:pPr>
              <w:spacing w:after="20"/>
            </w:pPr>
            <w:r>
              <w:rPr>
                <w:sz w:val="16"/>
              </w:rPr>
            </w:r>
            <w:r>
              <w:rPr>
                <w:rFonts w:ascii="Consolas" w:hAnsi="Consolas"/>
                <w:color w:val="803728"/>
                <w:sz w:val="16"/>
              </w:rPr>
              <w:t>/api/v1/obras-sociales/{id}</w:t>
            </w:r>
          </w:p>
        </w:tc>
        <w:tc>
          <w:tcPr>
            <w:tcW w:type="dxa" w:w="3360"/>
            <w:vAlign w:val="center"/>
            <w:shd w:fill="F7F9FB"/>
          </w:tcPr>
          <w:p>
            <w:pPr>
              <w:spacing w:after="20"/>
            </w:pPr>
            <w:r>
              <w:rPr>
                <w:sz w:val="16"/>
              </w:rPr>
            </w:r>
            <w:r>
              <w:rPr>
                <w:sz w:val="16"/>
              </w:rPr>
              <w:t>Edición parcial/reactivación.</w:t>
            </w:r>
          </w:p>
        </w:tc>
      </w:tr>
      <w:tr>
        <w:tc>
          <w:tcPr>
            <w:tcW w:type="dxa" w:w="3360"/>
            <w:vAlign w:val="center"/>
          </w:tcPr>
          <w:p>
            <w:pPr>
              <w:spacing w:after="20"/>
            </w:pPr>
            <w:r>
              <w:rPr>
                <w:sz w:val="16"/>
              </w:rPr>
            </w:r>
            <w:r>
              <w:rPr>
                <w:rFonts w:ascii="Consolas" w:hAnsi="Consolas"/>
                <w:color w:val="803728"/>
                <w:sz w:val="16"/>
              </w:rPr>
              <w:t>DELETE</w:t>
            </w:r>
          </w:p>
        </w:tc>
        <w:tc>
          <w:tcPr>
            <w:tcW w:type="dxa" w:w="3360"/>
            <w:vAlign w:val="center"/>
          </w:tcPr>
          <w:p>
            <w:pPr>
              <w:spacing w:after="20"/>
            </w:pPr>
            <w:r>
              <w:rPr>
                <w:sz w:val="16"/>
              </w:rPr>
            </w:r>
            <w:r>
              <w:rPr>
                <w:rFonts w:ascii="Consolas" w:hAnsi="Consolas"/>
                <w:color w:val="803728"/>
                <w:sz w:val="16"/>
              </w:rPr>
              <w:t>/api/v1/obras-sociales/{id}</w:t>
            </w:r>
          </w:p>
        </w:tc>
        <w:tc>
          <w:tcPr>
            <w:tcW w:type="dxa" w:w="3360"/>
            <w:vAlign w:val="center"/>
          </w:tcPr>
          <w:p>
            <w:pPr>
              <w:spacing w:after="20"/>
            </w:pPr>
            <w:r>
              <w:rPr>
                <w:sz w:val="16"/>
              </w:rPr>
            </w:r>
            <w:r>
              <w:rPr>
                <w:sz w:val="16"/>
              </w:rPr>
              <w:t>Baja lógica (</w:t>
            </w:r>
            <w:r>
              <w:rPr>
                <w:rFonts w:ascii="Consolas" w:hAnsi="Consolas"/>
                <w:color w:val="803728"/>
                <w:sz w:val="16"/>
              </w:rPr>
              <w:t>activa=false</w:t>
            </w:r>
            <w:r>
              <w:rPr>
                <w:sz w:val="16"/>
              </w:rPr>
              <w:t>).</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/api/v1/pacientes</w:t>
            </w:r>
          </w:p>
        </w:tc>
        <w:tc>
          <w:tcPr>
            <w:tcW w:type="dxa" w:w="3360"/>
            <w:vAlign w:val="center"/>
            <w:shd w:fill="F7F9FB"/>
          </w:tcPr>
          <w:p>
            <w:pPr>
              <w:spacing w:after="20"/>
            </w:pPr>
            <w:r>
              <w:rPr>
                <w:sz w:val="16"/>
              </w:rPr>
            </w:r>
            <w:r>
              <w:rPr>
                <w:sz w:val="16"/>
              </w:rPr>
              <w:t>Crea paciente; DNI único, cobertura resuelta.</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/api/v1/pacientes?telefono=&amp;dni=&amp;buscar=</w:t>
            </w:r>
          </w:p>
        </w:tc>
        <w:tc>
          <w:tcPr>
            <w:tcW w:type="dxa" w:w="3360"/>
            <w:vAlign w:val="center"/>
          </w:tcPr>
          <w:p>
            <w:pPr>
              <w:spacing w:after="20"/>
            </w:pPr>
            <w:r>
              <w:rPr>
                <w:sz w:val="16"/>
              </w:rPr>
            </w:r>
            <w:r>
              <w:rPr>
                <w:sz w:val="16"/>
              </w:rPr>
              <w:t>Filtros exactos o búsqueda por nombre/DNI.</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/api/v1/pacientes/{id}</w:t>
            </w:r>
          </w:p>
        </w:tc>
        <w:tc>
          <w:tcPr>
            <w:tcW w:type="dxa" w:w="3360"/>
            <w:vAlign w:val="center"/>
            <w:shd w:fill="F7F9FB"/>
          </w:tcPr>
          <w:p>
            <w:pPr>
              <w:spacing w:after="20"/>
            </w:pPr>
            <w:r>
              <w:rPr>
                <w:sz w:val="16"/>
              </w:rPr>
            </w:r>
            <w:r>
              <w:rPr>
                <w:sz w:val="16"/>
              </w:rPr>
              <w:t>Detalle.</w:t>
            </w:r>
          </w:p>
        </w:tc>
      </w:tr>
      <w:tr>
        <w:tc>
          <w:tcPr>
            <w:tcW w:type="dxa" w:w="3360"/>
            <w:vAlign w:val="center"/>
          </w:tcPr>
          <w:p>
            <w:pPr>
              <w:spacing w:after="20"/>
            </w:pPr>
            <w:r>
              <w:rPr>
                <w:sz w:val="16"/>
              </w:rPr>
            </w:r>
            <w:r>
              <w:rPr>
                <w:rFonts w:ascii="Consolas" w:hAnsi="Consolas"/>
                <w:color w:val="803728"/>
                <w:sz w:val="16"/>
              </w:rPr>
              <w:t>PATCH</w:t>
            </w:r>
          </w:p>
        </w:tc>
        <w:tc>
          <w:tcPr>
            <w:tcW w:type="dxa" w:w="3360"/>
            <w:vAlign w:val="center"/>
          </w:tcPr>
          <w:p>
            <w:pPr>
              <w:spacing w:after="20"/>
            </w:pPr>
            <w:r>
              <w:rPr>
                <w:sz w:val="16"/>
              </w:rPr>
            </w:r>
            <w:r>
              <w:rPr>
                <w:rFonts w:ascii="Consolas" w:hAnsi="Consolas"/>
                <w:color w:val="803728"/>
                <w:sz w:val="16"/>
              </w:rPr>
              <w:t>/api/v1/pacientes/{id}</w:t>
            </w:r>
          </w:p>
        </w:tc>
        <w:tc>
          <w:tcPr>
            <w:tcW w:type="dxa" w:w="3360"/>
            <w:vAlign w:val="center"/>
          </w:tcPr>
          <w:p>
            <w:pPr>
              <w:spacing w:after="20"/>
            </w:pPr>
            <w:r>
              <w:rPr>
                <w:sz w:val="16"/>
              </w:rPr>
            </w:r>
            <w:r>
              <w:rPr>
                <w:sz w:val="16"/>
              </w:rPr>
              <w:t xml:space="preserve">Edición parcial; </w:t>
            </w:r>
            <w:r>
              <w:rPr>
                <w:rFonts w:ascii="Consolas" w:hAnsi="Consolas"/>
                <w:color w:val="803728"/>
                <w:sz w:val="16"/>
              </w:rPr>
              <w:t>null</w:t>
            </w:r>
            <w:r>
              <w:rPr>
                <w:sz w:val="16"/>
              </w:rPr>
              <w:t xml:space="preserve"> limpia campos.</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/api/v1/turnos</w:t>
            </w:r>
          </w:p>
        </w:tc>
        <w:tc>
          <w:tcPr>
            <w:tcW w:type="dxa" w:w="3360"/>
            <w:vAlign w:val="center"/>
            <w:shd w:fill="F7F9FB"/>
          </w:tcPr>
          <w:p>
            <w:pPr>
              <w:spacing w:after="20"/>
            </w:pPr>
            <w:r>
              <w:rPr>
                <w:sz w:val="16"/>
              </w:rPr>
            </w:r>
            <w:r>
              <w:rPr>
                <w:sz w:val="16"/>
              </w:rPr>
              <w:t>Crea turno; valida solapes de doctor y paciente.</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/api/v1/turnos?skip=&amp;limit=&amp;doctor_id=&amp;paciente_id=&amp;fecha_desde=&amp;fecha_hasta=</w:t>
            </w:r>
          </w:p>
        </w:tc>
        <w:tc>
          <w:tcPr>
            <w:tcW w:type="dxa" w:w="3360"/>
            <w:vAlign w:val="center"/>
          </w:tcPr>
          <w:p>
            <w:pPr>
              <w:spacing w:after="20"/>
            </w:pPr>
            <w:r>
              <w:rPr>
                <w:sz w:val="16"/>
              </w:rPr>
            </w:r>
            <w:r>
              <w:rPr>
                <w:sz w:val="16"/>
              </w:rPr>
              <w:t>Lista paginada (máx. 500) por rango.</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/api/v1/turnos/{id}</w:t>
            </w:r>
          </w:p>
        </w:tc>
        <w:tc>
          <w:tcPr>
            <w:tcW w:type="dxa" w:w="3360"/>
            <w:vAlign w:val="center"/>
            <w:shd w:fill="F7F9FB"/>
          </w:tcPr>
          <w:p>
            <w:pPr>
              <w:spacing w:after="20"/>
            </w:pPr>
            <w:r>
              <w:rPr>
                <w:sz w:val="16"/>
              </w:rPr>
            </w:r>
            <w:r>
              <w:rPr>
                <w:sz w:val="16"/>
              </w:rPr>
              <w:t>Detalle.</w:t>
            </w:r>
          </w:p>
        </w:tc>
      </w:tr>
      <w:tr>
        <w:tc>
          <w:tcPr>
            <w:tcW w:type="dxa" w:w="3360"/>
            <w:vAlign w:val="center"/>
          </w:tcPr>
          <w:p>
            <w:pPr>
              <w:spacing w:after="20"/>
            </w:pPr>
            <w:r>
              <w:rPr>
                <w:sz w:val="16"/>
              </w:rPr>
            </w:r>
            <w:r>
              <w:rPr>
                <w:rFonts w:ascii="Consolas" w:hAnsi="Consolas"/>
                <w:color w:val="803728"/>
                <w:sz w:val="16"/>
              </w:rPr>
              <w:t>PATCH</w:t>
            </w:r>
          </w:p>
        </w:tc>
        <w:tc>
          <w:tcPr>
            <w:tcW w:type="dxa" w:w="3360"/>
            <w:vAlign w:val="center"/>
          </w:tcPr>
          <w:p>
            <w:pPr>
              <w:spacing w:after="20"/>
            </w:pPr>
            <w:r>
              <w:rPr>
                <w:sz w:val="16"/>
              </w:rPr>
            </w:r>
            <w:r>
              <w:rPr>
                <w:rFonts w:ascii="Consolas" w:hAnsi="Consolas"/>
                <w:color w:val="803728"/>
                <w:sz w:val="16"/>
              </w:rPr>
              <w:t>/api/v1/turnos/{id}</w:t>
            </w:r>
          </w:p>
        </w:tc>
        <w:tc>
          <w:tcPr>
            <w:tcW w:type="dxa" w:w="3360"/>
            <w:vAlign w:val="center"/>
          </w:tcPr>
          <w:p>
            <w:pPr>
              <w:spacing w:after="20"/>
            </w:pPr>
            <w:r>
              <w:rPr>
                <w:sz w:val="16"/>
              </w:rPr>
            </w:r>
            <w:r>
              <w:rPr>
                <w:sz w:val="16"/>
              </w:rPr>
              <w:t>Reprograma, reasigna, confirma, cancela o reactiva.</w:t>
            </w:r>
          </w:p>
        </w:tc>
      </w:tr>
    </w:tbl>
    <w:p>
      <w:pPr>
        <w:spacing w:after="20"/>
      </w:pPr>
    </w:p>
    <w:p>
      <w:pPr>
        <w:pStyle w:val="Heading3"/>
      </w:pPr>
      <w:r>
        <w:t>5.4.3. Historia clínica y anamnesis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Método</w:t>
            </w:r>
          </w:p>
        </w:tc>
        <w:tc>
          <w:tcPr>
            <w:tcW w:type="dxa" w:w="3360"/>
            <w:vAlign w:val="center"/>
            <w:shd w:fill="DCE6F1"/>
          </w:tcPr>
          <w:p>
            <w:pPr>
              <w:spacing w:after="20"/>
            </w:pPr>
            <w:r>
              <w:rPr>
                <w:b/>
                <w:sz w:val="16"/>
              </w:rPr>
            </w:r>
            <w:r>
              <w:rPr>
                <w:b/>
                <w:sz w:val="16"/>
              </w:rPr>
              <w:t>Ruta</w:t>
            </w:r>
          </w:p>
        </w:tc>
        <w:tc>
          <w:tcPr>
            <w:tcW w:type="dxa" w:w="3360"/>
            <w:vAlign w:val="center"/>
            <w:shd w:fill="DCE6F1"/>
          </w:tcPr>
          <w:p>
            <w:pPr>
              <w:spacing w:after="20"/>
            </w:pPr>
            <w:r>
              <w:rPr>
                <w:b/>
                <w:sz w:val="16"/>
              </w:rPr>
            </w:r>
            <w:r>
              <w:rPr>
                <w:b/>
                <w:sz w:val="16"/>
              </w:rPr>
              <w:t>Resumen / regla</w:t>
            </w:r>
          </w:p>
        </w:tc>
      </w:tr>
      <w:tr>
        <w:tc>
          <w:tcPr>
            <w:tcW w:type="dxa" w:w="3360"/>
            <w:vAlign w:val="center"/>
          </w:tcPr>
          <w:p>
            <w:pPr>
              <w:spacing w:after="20"/>
            </w:pPr>
            <w:r>
              <w:rPr>
                <w:sz w:val="16"/>
              </w:rPr>
            </w:r>
            <w:r>
              <w:rPr>
                <w:rFonts w:ascii="Consolas" w:hAnsi="Consolas"/>
                <w:color w:val="803728"/>
                <w:sz w:val="16"/>
              </w:rPr>
              <w:t>POST</w:t>
            </w:r>
          </w:p>
        </w:tc>
        <w:tc>
          <w:tcPr>
            <w:tcW w:type="dxa" w:w="3360"/>
            <w:vAlign w:val="center"/>
          </w:tcPr>
          <w:p>
            <w:pPr>
              <w:spacing w:after="20"/>
            </w:pPr>
            <w:r>
              <w:rPr>
                <w:sz w:val="16"/>
              </w:rPr>
            </w:r>
            <w:r>
              <w:rPr>
                <w:rFonts w:ascii="Consolas" w:hAnsi="Consolas"/>
                <w:color w:val="803728"/>
                <w:sz w:val="16"/>
              </w:rPr>
              <w:t>/api/v1/pacientes/{id}/evoluciones</w:t>
            </w:r>
          </w:p>
        </w:tc>
        <w:tc>
          <w:tcPr>
            <w:tcW w:type="dxa" w:w="3360"/>
            <w:vAlign w:val="center"/>
          </w:tcPr>
          <w:p>
            <w:pPr>
              <w:spacing w:after="20"/>
            </w:pPr>
            <w:r>
              <w:rPr>
                <w:sz w:val="16"/>
              </w:rPr>
            </w:r>
            <w:r>
              <w:rPr>
                <w:sz w:val="16"/>
              </w:rPr>
              <w:t>Alta de evolución; crea la ficha si falta.</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/api/v1/pacientes/{id}/evoluciones?skip=&amp;limit=</w:t>
            </w:r>
          </w:p>
        </w:tc>
        <w:tc>
          <w:tcPr>
            <w:tcW w:type="dxa" w:w="3360"/>
            <w:vAlign w:val="center"/>
            <w:shd w:fill="F7F9FB"/>
          </w:tcPr>
          <w:p>
            <w:pPr>
              <w:spacing w:after="20"/>
            </w:pPr>
            <w:r>
              <w:rPr>
                <w:sz w:val="16"/>
              </w:rPr>
            </w:r>
            <w:r>
              <w:rPr>
                <w:sz w:val="16"/>
              </w:rPr>
              <w:t>Línea de tiempo descendente (máx. 500).</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/api/v1/pacientes/{id}/historia-clinica</w:t>
            </w:r>
          </w:p>
        </w:tc>
        <w:tc>
          <w:tcPr>
            <w:tcW w:type="dxa" w:w="3360"/>
            <w:vAlign w:val="center"/>
          </w:tcPr>
          <w:p>
            <w:pPr>
              <w:spacing w:after="20"/>
            </w:pPr>
            <w:r>
              <w:rPr>
                <w:sz w:val="16"/>
              </w:rPr>
            </w:r>
            <w:r>
              <w:rPr>
                <w:sz w:val="16"/>
              </w:rPr>
              <w:t>Ficha + evoluciones + antecedentes; sólo lectura.</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/api/v1/evoluciones/{id}</w:t>
            </w:r>
          </w:p>
        </w:tc>
        <w:tc>
          <w:tcPr>
            <w:tcW w:type="dxa" w:w="3360"/>
            <w:vAlign w:val="center"/>
            <w:shd w:fill="F7F9FB"/>
          </w:tcPr>
          <w:p>
            <w:pPr>
              <w:spacing w:after="20"/>
            </w:pPr>
            <w:r>
              <w:rPr>
                <w:sz w:val="16"/>
              </w:rPr>
            </w:r>
            <w:r>
              <w:rPr>
                <w:sz w:val="16"/>
              </w:rPr>
              <w:t>Evolución puntual; sólo lectura.</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/api/v1/anamnesis/panel?dias=&amp;solo_pendientes=</w:t>
            </w:r>
          </w:p>
        </w:tc>
        <w:tc>
          <w:tcPr>
            <w:tcW w:type="dxa" w:w="3360"/>
            <w:vAlign w:val="center"/>
          </w:tcPr>
          <w:p>
            <w:pPr>
              <w:spacing w:after="20"/>
            </w:pPr>
            <w:r>
              <w:rPr>
                <w:sz w:val="16"/>
              </w:rPr>
            </w:r>
            <w:r>
              <w:rPr>
                <w:sz w:val="16"/>
              </w:rPr>
              <w:t>Turnos próximos con estado de ficha y enlace.</w:t>
            </w:r>
          </w:p>
        </w:tc>
      </w:tr>
      <w:tr>
        <w:tc>
          <w:tcPr>
            <w:tcW w:type="dxa" w:w="3360"/>
            <w:vAlign w:val="center"/>
            <w:shd w:fill="F7F9FB"/>
          </w:tcPr>
          <w:p>
            <w:pPr>
              <w:spacing w:after="20"/>
            </w:pPr>
            <w:r>
              <w:rPr>
                <w:sz w:val="16"/>
              </w:rPr>
            </w:r>
            <w:r>
              <w:rPr>
                <w:rFonts w:ascii="Consolas" w:hAnsi="Consolas"/>
                <w:color w:val="803728"/>
                <w:sz w:val="16"/>
              </w:rPr>
              <w:t>PUT</w:t>
            </w:r>
          </w:p>
        </w:tc>
        <w:tc>
          <w:tcPr>
            <w:tcW w:type="dxa" w:w="3360"/>
            <w:vAlign w:val="center"/>
            <w:shd w:fill="F7F9FB"/>
          </w:tcPr>
          <w:p>
            <w:pPr>
              <w:spacing w:after="20"/>
            </w:pPr>
            <w:r>
              <w:rPr>
                <w:sz w:val="16"/>
              </w:rPr>
            </w:r>
            <w:r>
              <w:rPr>
                <w:rFonts w:ascii="Consolas" w:hAnsi="Consolas"/>
                <w:color w:val="803728"/>
                <w:sz w:val="16"/>
              </w:rPr>
              <w:t>/api/v1/anamnesis/panel/{turno_id}</w:t>
            </w:r>
          </w:p>
        </w:tc>
        <w:tc>
          <w:tcPr>
            <w:tcW w:type="dxa" w:w="3360"/>
            <w:vAlign w:val="center"/>
            <w:shd w:fill="F7F9FB"/>
          </w:tcPr>
          <w:p>
            <w:pPr>
              <w:spacing w:after="20"/>
            </w:pPr>
            <w:r>
              <w:rPr>
                <w:sz w:val="16"/>
              </w:rPr>
            </w:r>
            <w:r>
              <w:rPr>
                <w:sz w:val="16"/>
              </w:rPr>
              <w:t>Carga/corrige la ficha desde el panel interno.</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/api/v1/anamnesis/{token}</w:t>
            </w:r>
          </w:p>
        </w:tc>
        <w:tc>
          <w:tcPr>
            <w:tcW w:type="dxa" w:w="3360"/>
            <w:vAlign w:val="center"/>
          </w:tcPr>
          <w:p>
            <w:pPr>
              <w:spacing w:after="20"/>
            </w:pPr>
            <w:r>
              <w:rPr>
                <w:sz w:val="16"/>
              </w:rPr>
            </w:r>
            <w:r>
              <w:rPr>
                <w:sz w:val="16"/>
              </w:rPr>
              <w:t>Contexto público de la ficha; no crea historia.</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/api/v1/anamnesis/{token}</w:t>
            </w:r>
          </w:p>
        </w:tc>
        <w:tc>
          <w:tcPr>
            <w:tcW w:type="dxa" w:w="3360"/>
            <w:vAlign w:val="center"/>
            <w:shd w:fill="F7F9FB"/>
          </w:tcPr>
          <w:p>
            <w:pPr>
              <w:spacing w:after="20"/>
            </w:pPr>
            <w:r>
              <w:rPr>
                <w:sz w:val="16"/>
              </w:rPr>
            </w:r>
            <w:r>
              <w:rPr>
                <w:sz w:val="16"/>
              </w:rPr>
              <w:t>Guarda/actualiza la declaración y completa la ficha.</w:t>
            </w:r>
          </w:p>
        </w:tc>
      </w:tr>
    </w:tbl>
    <w:p>
      <w:pPr>
        <w:spacing w:after="20"/>
      </w:pPr>
    </w:p>
    <w:p>
      <w:pPr>
        <w:ind w:left="288" w:right="216"/>
        <w:shd w:fill="EAF2F8"/>
      </w:pPr>
      <w:r>
        <w:t xml:space="preserve">No existen </w:t>
      </w:r>
      <w:r>
        <w:rPr>
          <w:rFonts w:ascii="Consolas" w:hAnsi="Consolas"/>
          <w:color w:val="803728"/>
          <w:sz w:val="16"/>
        </w:rPr>
        <w:t>PUT</w:t>
      </w:r>
      <w:r>
        <w:t xml:space="preserve">, </w:t>
      </w:r>
      <w:r>
        <w:rPr>
          <w:rFonts w:ascii="Consolas" w:hAnsi="Consolas"/>
          <w:color w:val="803728"/>
          <w:sz w:val="16"/>
        </w:rPr>
        <w:t>PATCH</w:t>
      </w:r>
      <w:r>
        <w:t xml:space="preserve"> ni </w:t>
      </w:r>
      <w:r>
        <w:rPr>
          <w:rFonts w:ascii="Consolas" w:hAnsi="Consolas"/>
          <w:color w:val="803728"/>
          <w:sz w:val="16"/>
        </w:rPr>
        <w:t>DELETE</w:t>
      </w:r>
      <w:r>
        <w:t xml:space="preserve"> para evoluciones: cualquier intento devuelve </w:t>
      </w:r>
      <w:r>
        <w:rPr>
          <w:rFonts w:ascii="Consolas" w:hAnsi="Consolas"/>
          <w:color w:val="803728"/>
          <w:sz w:val="16"/>
        </w:rPr>
        <w:t>405 Method Not Allowed</w:t>
      </w:r>
      <w:r>
        <w:t>.</w:t>
      </w:r>
    </w:p>
    <w:p>
      <w:pPr>
        <w:pStyle w:val="Heading3"/>
      </w:pPr>
      <w:r>
        <w:t>5.4.4. Prestaciones y aranceles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Método</w:t>
            </w:r>
          </w:p>
        </w:tc>
        <w:tc>
          <w:tcPr>
            <w:tcW w:type="dxa" w:w="2520"/>
            <w:vAlign w:val="center"/>
            <w:shd w:fill="DCE6F1"/>
          </w:tcPr>
          <w:p>
            <w:pPr>
              <w:spacing w:after="20"/>
            </w:pPr>
            <w:r>
              <w:rPr>
                <w:b/>
                <w:sz w:val="16"/>
              </w:rPr>
            </w:r>
            <w:r>
              <w:rPr>
                <w:b/>
                <w:sz w:val="16"/>
              </w:rPr>
              <w:t>Ruta</w:t>
            </w:r>
          </w:p>
        </w:tc>
        <w:tc>
          <w:tcPr>
            <w:tcW w:type="dxa" w:w="2520"/>
            <w:vAlign w:val="center"/>
            <w:shd w:fill="DCE6F1"/>
          </w:tcPr>
          <w:p>
            <w:pPr>
              <w:spacing w:after="20"/>
            </w:pPr>
            <w:r>
              <w:rPr>
                <w:b/>
                <w:sz w:val="16"/>
              </w:rPr>
            </w:r>
            <w:r>
              <w:rPr>
                <w:b/>
                <w:sz w:val="16"/>
              </w:rPr>
              <w:t>Resumen / regla</w:t>
            </w:r>
          </w:p>
        </w:tc>
        <w:tc>
          <w:tcPr>
            <w:tcW w:type="dxa" w:w="2520"/>
            <w:vAlign w:val="center"/>
            <w:shd w:fill="DCE6F1"/>
          </w:tcPr>
          <w:p>
            <w:pPr>
              <w:spacing w:after="20"/>
            </w:pPr>
            <w:r>
              <w:rPr>
                <w:b/>
                <w:sz w:val="16"/>
              </w:rPr>
            </w:r>
          </w:p>
        </w:tc>
      </w:tr>
      <w:tr>
        <w:tc>
          <w:tcPr>
            <w:tcW w:type="dxa" w:w="2520"/>
            <w:vAlign w:val="center"/>
          </w:tcPr>
          <w:p>
            <w:pPr>
              <w:spacing w:after="20"/>
            </w:pPr>
            <w:r>
              <w:rPr>
                <w:sz w:val="16"/>
              </w:rPr>
            </w:r>
            <w:r>
              <w:rPr>
                <w:rFonts w:ascii="Consolas" w:hAnsi="Consolas"/>
                <w:color w:val="803728"/>
                <w:sz w:val="16"/>
              </w:rPr>
              <w:t>POST</w:t>
            </w:r>
          </w:p>
        </w:tc>
        <w:tc>
          <w:tcPr>
            <w:tcW w:type="dxa" w:w="2520"/>
            <w:vAlign w:val="center"/>
          </w:tcPr>
          <w:p>
            <w:pPr>
              <w:spacing w:after="20"/>
            </w:pPr>
            <w:r>
              <w:rPr>
                <w:sz w:val="16"/>
              </w:rPr>
            </w:r>
            <w:r>
              <w:rPr>
                <w:rFonts w:ascii="Consolas" w:hAnsi="Consolas"/>
                <w:color w:val="803728"/>
                <w:sz w:val="16"/>
              </w:rPr>
              <w:t>/api/v1/prestaciones</w:t>
            </w:r>
          </w:p>
        </w:tc>
        <w:tc>
          <w:tcPr>
            <w:tcW w:type="dxa" w:w="2520"/>
            <w:vAlign w:val="center"/>
          </w:tcPr>
          <w:p>
            <w:pPr>
              <w:spacing w:after="20"/>
            </w:pPr>
            <w:r>
              <w:rPr>
                <w:sz w:val="16"/>
              </w:rPr>
            </w:r>
            <w:r>
              <w:rPr>
                <w:sz w:val="16"/>
              </w:rPr>
              <w:t>Crea práctica; código único, se guarda en mayúsculas.</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GET</w:t>
            </w:r>
          </w:p>
        </w:tc>
        <w:tc>
          <w:tcPr>
            <w:tcW w:type="dxa" w:w="2520"/>
            <w:vAlign w:val="center"/>
            <w:shd w:fill="F7F9FB"/>
          </w:tcPr>
          <w:p>
            <w:pPr>
              <w:spacing w:after="20"/>
            </w:pPr>
            <w:r>
              <w:rPr>
                <w:sz w:val="16"/>
              </w:rPr>
            </w:r>
            <w:r>
              <w:rPr>
                <w:rFonts w:ascii="Consolas" w:hAnsi="Consolas"/>
                <w:color w:val="803728"/>
                <w:sz w:val="16"/>
              </w:rPr>
              <w:t>/api/v1/prestaciones?activas=&amp;buscar=</w:t>
            </w:r>
          </w:p>
        </w:tc>
        <w:tc>
          <w:tcPr>
            <w:tcW w:type="dxa" w:w="2520"/>
            <w:vAlign w:val="center"/>
            <w:shd w:fill="F7F9FB"/>
          </w:tcPr>
          <w:p>
            <w:pPr>
              <w:spacing w:after="20"/>
            </w:pPr>
            <w:r>
              <w:rPr>
                <w:sz w:val="16"/>
              </w:rPr>
            </w:r>
            <w:r>
              <w:rPr>
                <w:sz w:val="16"/>
              </w:rPr>
              <w:t>Lista/busca por código o descripción.</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GET</w:t>
            </w:r>
          </w:p>
        </w:tc>
        <w:tc>
          <w:tcPr>
            <w:tcW w:type="dxa" w:w="2520"/>
            <w:vAlign w:val="center"/>
          </w:tcPr>
          <w:p>
            <w:pPr>
              <w:spacing w:after="20"/>
            </w:pPr>
            <w:r>
              <w:rPr>
                <w:sz w:val="16"/>
              </w:rPr>
            </w:r>
            <w:r>
              <w:rPr>
                <w:rFonts w:ascii="Consolas" w:hAnsi="Consolas"/>
                <w:color w:val="803728"/>
                <w:sz w:val="16"/>
              </w:rPr>
              <w:t>/api/v1/prestaciones/{id}</w:t>
            </w:r>
          </w:p>
        </w:tc>
        <w:tc>
          <w:tcPr>
            <w:tcW w:type="dxa" w:w="2520"/>
            <w:vAlign w:val="center"/>
          </w:tcPr>
          <w:p>
            <w:pPr>
              <w:spacing w:after="20"/>
            </w:pPr>
            <w:r>
              <w:rPr>
                <w:sz w:val="16"/>
              </w:rPr>
            </w:r>
            <w:r>
              <w:rPr>
                <w:sz w:val="16"/>
              </w:rPr>
              <w:t>Detalle.</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PUT</w:t>
            </w:r>
          </w:p>
        </w:tc>
        <w:tc>
          <w:tcPr>
            <w:tcW w:type="dxa" w:w="2520"/>
            <w:vAlign w:val="center"/>
            <w:shd w:fill="F7F9FB"/>
          </w:tcPr>
          <w:p>
            <w:pPr>
              <w:spacing w:after="20"/>
            </w:pPr>
            <w:r>
              <w:rPr>
                <w:sz w:val="16"/>
              </w:rPr>
            </w:r>
            <w:r>
              <w:rPr>
                <w:rFonts w:ascii="Consolas" w:hAnsi="Consolas"/>
                <w:color w:val="803728"/>
                <w:sz w:val="16"/>
              </w:rPr>
              <w:t>/api/v1/prestaciones/{id}</w:t>
            </w:r>
          </w:p>
        </w:tc>
        <w:tc>
          <w:tcPr>
            <w:tcW w:type="dxa" w:w="2520"/>
            <w:vAlign w:val="center"/>
            <w:shd w:fill="F7F9FB"/>
          </w:tcPr>
          <w:p>
            <w:pPr>
              <w:spacing w:after="20"/>
            </w:pPr>
            <w:r>
              <w:rPr>
                <w:sz w:val="16"/>
              </w:rPr>
            </w:r>
            <w:r>
              <w:rPr>
                <w:sz w:val="16"/>
              </w:rPr>
              <w:t>Reemplazo total.</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PATCH</w:t>
            </w:r>
          </w:p>
        </w:tc>
        <w:tc>
          <w:tcPr>
            <w:tcW w:type="dxa" w:w="2520"/>
            <w:vAlign w:val="center"/>
          </w:tcPr>
          <w:p>
            <w:pPr>
              <w:spacing w:after="20"/>
            </w:pPr>
            <w:r>
              <w:rPr>
                <w:sz w:val="16"/>
              </w:rPr>
            </w:r>
            <w:r>
              <w:rPr>
                <w:rFonts w:ascii="Consolas" w:hAnsi="Consolas"/>
                <w:color w:val="803728"/>
                <w:sz w:val="16"/>
              </w:rPr>
              <w:t>/api/v1/prestaciones/{id}</w:t>
            </w:r>
          </w:p>
        </w:tc>
        <w:tc>
          <w:tcPr>
            <w:tcW w:type="dxa" w:w="2520"/>
            <w:vAlign w:val="center"/>
          </w:tcPr>
          <w:p>
            <w:pPr>
              <w:spacing w:after="20"/>
            </w:pPr>
            <w:r>
              <w:rPr>
                <w:sz w:val="16"/>
              </w:rPr>
            </w:r>
            <w:r>
              <w:rPr>
                <w:sz w:val="16"/>
              </w:rPr>
              <w:t>Edición parcial/reactivación.</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DELETE</w:t>
            </w:r>
          </w:p>
        </w:tc>
        <w:tc>
          <w:tcPr>
            <w:tcW w:type="dxa" w:w="2520"/>
            <w:vAlign w:val="center"/>
            <w:shd w:fill="F7F9FB"/>
          </w:tcPr>
          <w:p>
            <w:pPr>
              <w:spacing w:after="20"/>
            </w:pPr>
            <w:r>
              <w:rPr>
                <w:sz w:val="16"/>
              </w:rPr>
            </w:r>
            <w:r>
              <w:rPr>
                <w:rFonts w:ascii="Consolas" w:hAnsi="Consolas"/>
                <w:color w:val="803728"/>
                <w:sz w:val="16"/>
              </w:rPr>
              <w:t>/api/v1/prestaciones/{id}</w:t>
            </w:r>
          </w:p>
        </w:tc>
        <w:tc>
          <w:tcPr>
            <w:tcW w:type="dxa" w:w="2520"/>
            <w:vAlign w:val="center"/>
            <w:shd w:fill="F7F9FB"/>
          </w:tcPr>
          <w:p>
            <w:pPr>
              <w:spacing w:after="20"/>
            </w:pPr>
            <w:r>
              <w:rPr>
                <w:sz w:val="16"/>
              </w:rPr>
            </w:r>
            <w:r>
              <w:rPr>
                <w:sz w:val="16"/>
              </w:rPr>
              <w:t>Baja lógica (</w:t>
            </w:r>
            <w:r>
              <w:rPr>
                <w:rFonts w:ascii="Consolas" w:hAnsi="Consolas"/>
                <w:color w:val="803728"/>
                <w:sz w:val="16"/>
              </w:rPr>
              <w:t>activa=false</w:t>
            </w:r>
            <w:r>
              <w:rPr>
                <w:sz w:val="16"/>
              </w:rPr>
              <w:t>).</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GET</w:t>
            </w:r>
          </w:p>
        </w:tc>
        <w:tc>
          <w:tcPr>
            <w:tcW w:type="dxa" w:w="2520"/>
            <w:vAlign w:val="center"/>
          </w:tcPr>
          <w:p>
            <w:pPr>
              <w:spacing w:after="20"/>
            </w:pPr>
            <w:r>
              <w:rPr>
                <w:sz w:val="16"/>
              </w:rPr>
            </w:r>
            <w:r>
              <w:rPr>
                <w:rFonts w:ascii="Consolas" w:hAnsi="Consolas"/>
                <w:color w:val="803728"/>
                <w:sz w:val="16"/>
              </w:rPr>
              <w:t>/api/v1/obras-sociales/{id}/aranceles?prestacion_id=</w:t>
            </w:r>
          </w:p>
        </w:tc>
        <w:tc>
          <w:tcPr>
            <w:tcW w:type="dxa" w:w="2520"/>
            <w:vAlign w:val="center"/>
          </w:tcPr>
          <w:p>
            <w:pPr>
              <w:spacing w:after="20"/>
            </w:pPr>
            <w:r>
              <w:rPr>
                <w:sz w:val="16"/>
              </w:rPr>
            </w:r>
            <w:r>
              <w:rPr>
                <w:sz w:val="16"/>
              </w:rPr>
              <w:t>Aranceles de una cobertura.</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POST</w:t>
            </w:r>
          </w:p>
        </w:tc>
        <w:tc>
          <w:tcPr>
            <w:tcW w:type="dxa" w:w="2520"/>
            <w:vAlign w:val="center"/>
            <w:shd w:fill="F7F9FB"/>
          </w:tcPr>
          <w:p>
            <w:pPr>
              <w:spacing w:after="20"/>
            </w:pPr>
            <w:r>
              <w:rPr>
                <w:sz w:val="16"/>
              </w:rPr>
            </w:r>
            <w:r>
              <w:rPr>
                <w:rFonts w:ascii="Consolas" w:hAnsi="Consolas"/>
                <w:color w:val="803728"/>
                <w:sz w:val="16"/>
              </w:rPr>
              <w:t>/api/v1/obras-sociales/{id}/aranceles</w:t>
            </w:r>
          </w:p>
        </w:tc>
        <w:tc>
          <w:tcPr>
            <w:tcW w:type="dxa" w:w="2520"/>
            <w:vAlign w:val="center"/>
            <w:shd w:fill="F7F9FB"/>
          </w:tcPr>
          <w:p>
            <w:pPr>
              <w:spacing w:after="20"/>
            </w:pPr>
            <w:r>
              <w:rPr>
                <w:sz w:val="16"/>
              </w:rPr>
            </w:r>
            <w:r>
              <w:rPr>
                <w:sz w:val="16"/>
              </w:rPr>
              <w:t>Alta de arancel para una práctica; par único.</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GET</w:t>
            </w:r>
          </w:p>
        </w:tc>
        <w:tc>
          <w:tcPr>
            <w:tcW w:type="dxa" w:w="2520"/>
            <w:vAlign w:val="center"/>
          </w:tcPr>
          <w:p>
            <w:pPr>
              <w:spacing w:after="20"/>
            </w:pPr>
            <w:r>
              <w:rPr>
                <w:sz w:val="16"/>
              </w:rPr>
            </w:r>
            <w:r>
              <w:rPr>
                <w:rFonts w:ascii="Consolas" w:hAnsi="Consolas"/>
                <w:color w:val="803728"/>
                <w:sz w:val="16"/>
              </w:rPr>
              <w:t>/api/v1/aranceles/{id}</w:t>
            </w:r>
          </w:p>
        </w:tc>
        <w:tc>
          <w:tcPr>
            <w:tcW w:type="dxa" w:w="2520"/>
            <w:vAlign w:val="center"/>
          </w:tcPr>
          <w:p>
            <w:pPr>
              <w:spacing w:after="20"/>
            </w:pPr>
            <w:r>
              <w:rPr>
                <w:sz w:val="16"/>
              </w:rPr>
            </w:r>
            <w:r>
              <w:rPr>
                <w:sz w:val="16"/>
              </w:rPr>
              <w:t>Detalle del arancel.</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PUT</w:t>
            </w:r>
          </w:p>
        </w:tc>
        <w:tc>
          <w:tcPr>
            <w:tcW w:type="dxa" w:w="2520"/>
            <w:vAlign w:val="center"/>
            <w:shd w:fill="F7F9FB"/>
          </w:tcPr>
          <w:p>
            <w:pPr>
              <w:spacing w:after="20"/>
            </w:pPr>
            <w:r>
              <w:rPr>
                <w:sz w:val="16"/>
              </w:rPr>
            </w:r>
            <w:r>
              <w:rPr>
                <w:rFonts w:ascii="Consolas" w:hAnsi="Consolas"/>
                <w:color w:val="803728"/>
                <w:sz w:val="16"/>
              </w:rPr>
              <w:t>/api/v1/aranceles/{id}</w:t>
            </w:r>
          </w:p>
        </w:tc>
        <w:tc>
          <w:tcPr>
            <w:tcW w:type="dxa" w:w="2520"/>
            <w:vAlign w:val="center"/>
            <w:shd w:fill="F7F9FB"/>
          </w:tcPr>
          <w:p>
            <w:pPr>
              <w:spacing w:after="20"/>
            </w:pPr>
            <w:r>
              <w:rPr>
                <w:sz w:val="16"/>
              </w:rPr>
            </w:r>
            <w:r>
              <w:rPr>
                <w:sz w:val="16"/>
              </w:rPr>
              <w:t>Reemplazo de montos.</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PATCH</w:t>
            </w:r>
          </w:p>
        </w:tc>
        <w:tc>
          <w:tcPr>
            <w:tcW w:type="dxa" w:w="2520"/>
            <w:vAlign w:val="center"/>
          </w:tcPr>
          <w:p>
            <w:pPr>
              <w:spacing w:after="20"/>
            </w:pPr>
            <w:r>
              <w:rPr>
                <w:sz w:val="16"/>
              </w:rPr>
            </w:r>
            <w:r>
              <w:rPr>
                <w:rFonts w:ascii="Consolas" w:hAnsi="Consolas"/>
                <w:color w:val="803728"/>
                <w:sz w:val="16"/>
              </w:rPr>
              <w:t>/api/v1/aranceles/{id}</w:t>
            </w:r>
          </w:p>
        </w:tc>
        <w:tc>
          <w:tcPr>
            <w:tcW w:type="dxa" w:w="2520"/>
            <w:vAlign w:val="center"/>
          </w:tcPr>
          <w:p>
            <w:pPr>
              <w:spacing w:after="20"/>
            </w:pPr>
            <w:r>
              <w:rPr>
                <w:sz w:val="16"/>
              </w:rPr>
            </w:r>
            <w:r>
              <w:rPr>
                <w:sz w:val="16"/>
              </w:rPr>
              <w:t>Edición parcial de montos.</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DELETE</w:t>
            </w:r>
          </w:p>
        </w:tc>
        <w:tc>
          <w:tcPr>
            <w:tcW w:type="dxa" w:w="2520"/>
            <w:vAlign w:val="center"/>
            <w:shd w:fill="F7F9FB"/>
          </w:tcPr>
          <w:p>
            <w:pPr>
              <w:spacing w:after="20"/>
            </w:pPr>
            <w:r>
              <w:rPr>
                <w:sz w:val="16"/>
              </w:rPr>
            </w:r>
            <w:r>
              <w:rPr>
                <w:rFonts w:ascii="Consolas" w:hAnsi="Consolas"/>
                <w:color w:val="803728"/>
                <w:sz w:val="16"/>
              </w:rPr>
              <w:t>/api/v1/aranceles/{id}</w:t>
            </w:r>
          </w:p>
        </w:tc>
        <w:tc>
          <w:tcPr>
            <w:tcW w:type="dxa" w:w="2520"/>
            <w:vAlign w:val="center"/>
            <w:shd w:fill="F7F9FB"/>
          </w:tcPr>
          <w:p>
            <w:pPr>
              <w:spacing w:after="20"/>
            </w:pPr>
            <w:r>
              <w:rPr>
                <w:sz w:val="16"/>
              </w:rPr>
            </w:r>
            <w:r>
              <w:rPr>
                <w:sz w:val="16"/>
              </w:rPr>
              <w:t>Baja física del acuerdo.</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GET</w:t>
            </w:r>
          </w:p>
        </w:tc>
        <w:tc>
          <w:tcPr>
            <w:tcW w:type="dxa" w:w="2520"/>
            <w:vAlign w:val="center"/>
          </w:tcPr>
          <w:p>
            <w:pPr>
              <w:spacing w:after="20"/>
            </w:pPr>
            <w:r>
              <w:rPr>
                <w:sz w:val="16"/>
              </w:rPr>
            </w:r>
            <w:r>
              <w:rPr>
                <w:rFonts w:ascii="Consolas" w:hAnsi="Consolas"/>
                <w:color w:val="803728"/>
                <w:sz w:val="16"/>
              </w:rPr>
              <w:t>/api/v1/obras-sociales/{id}/convenio</w:t>
            </w:r>
          </w:p>
        </w:tc>
        <w:tc>
          <w:tcPr>
            <w:tcW w:type="dxa" w:w="2520"/>
            <w:vAlign w:val="center"/>
          </w:tcPr>
          <w:p>
            <w:pPr>
              <w:spacing w:after="20"/>
            </w:pPr>
            <w:r>
              <w:rPr>
                <w:sz w:val="16"/>
              </w:rPr>
            </w:r>
            <w:r>
              <w:rPr>
                <w:sz w:val="16"/>
              </w:rPr>
              <w:t>Grilla completa con coseguro sugerido y totales.</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PUT</w:t>
            </w:r>
          </w:p>
        </w:tc>
        <w:tc>
          <w:tcPr>
            <w:tcW w:type="dxa" w:w="2520"/>
            <w:vAlign w:val="center"/>
            <w:shd w:fill="F7F9FB"/>
          </w:tcPr>
          <w:p>
            <w:pPr>
              <w:spacing w:after="20"/>
            </w:pPr>
            <w:r>
              <w:rPr>
                <w:sz w:val="16"/>
              </w:rPr>
            </w:r>
            <w:r>
              <w:rPr>
                <w:rFonts w:ascii="Consolas" w:hAnsi="Consolas"/>
                <w:color w:val="803728"/>
                <w:sz w:val="16"/>
              </w:rPr>
              <w:t>/api/v1/obras-sociales/{id}/convenio</w:t>
            </w:r>
          </w:p>
        </w:tc>
        <w:tc>
          <w:tcPr>
            <w:tcW w:type="dxa" w:w="2520"/>
            <w:vAlign w:val="center"/>
            <w:shd w:fill="F7F9FB"/>
          </w:tcPr>
          <w:p>
            <w:pPr>
              <w:spacing w:after="20"/>
            </w:pPr>
            <w:r>
              <w:rPr>
                <w:sz w:val="16"/>
              </w:rPr>
            </w:r>
            <w:r>
              <w:rPr>
                <w:sz w:val="16"/>
              </w:rPr>
              <w:t>Guarda la grilla en lote (una transacción).</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GET</w:t>
            </w:r>
          </w:p>
        </w:tc>
        <w:tc>
          <w:tcPr>
            <w:tcW w:type="dxa" w:w="2520"/>
            <w:vAlign w:val="center"/>
          </w:tcPr>
          <w:p>
            <w:pPr>
              <w:spacing w:after="20"/>
            </w:pPr>
            <w:r>
              <w:rPr>
                <w:sz w:val="16"/>
              </w:rPr>
            </w:r>
            <w:r>
              <w:rPr>
                <w:sz w:val="16"/>
              </w:rPr>
              <w:t>`/api/v1/obras-sociales/{id}/convenio/plantilla?formato=csv\</w:t>
            </w:r>
          </w:p>
        </w:tc>
        <w:tc>
          <w:tcPr>
            <w:tcW w:type="dxa" w:w="2520"/>
            <w:vAlign w:val="center"/>
          </w:tcPr>
          <w:p>
            <w:pPr>
              <w:spacing w:after="20"/>
            </w:pPr>
            <w:r>
              <w:rPr>
                <w:sz w:val="16"/>
              </w:rPr>
            </w:r>
            <w:r>
              <w:rPr>
                <w:sz w:val="16"/>
              </w:rPr>
              <w:t>xlsx`</w:t>
            </w:r>
          </w:p>
        </w:tc>
        <w:tc>
          <w:tcPr>
            <w:tcW w:type="dxa" w:w="2520"/>
            <w:vAlign w:val="center"/>
          </w:tcPr>
          <w:p>
            <w:pPr>
              <w:spacing w:after="20"/>
            </w:pPr>
            <w:r>
              <w:rPr>
                <w:sz w:val="16"/>
              </w:rPr>
            </w:r>
            <w:r>
              <w:rPr>
                <w:sz w:val="16"/>
              </w:rPr>
              <w:t xml:space="preserve">Descarga plantilla con </w:t>
            </w:r>
            <w:r>
              <w:rPr>
                <w:rFonts w:ascii="Consolas" w:hAnsi="Consolas"/>
                <w:color w:val="803728"/>
                <w:sz w:val="16"/>
              </w:rPr>
              <w:t>codigo</w:t>
            </w:r>
            <w:r>
              <w:rPr>
                <w:sz w:val="16"/>
              </w:rPr>
              <w:t xml:space="preserve"> y </w:t>
            </w:r>
            <w:r>
              <w:rPr>
                <w:rFonts w:ascii="Consolas" w:hAnsi="Consolas"/>
                <w:color w:val="803728"/>
                <w:sz w:val="16"/>
              </w:rPr>
              <w:t>precio_cobertura</w:t>
            </w:r>
            <w:r>
              <w:rPr>
                <w:sz w:val="16"/>
              </w:rPr>
              <w:t>.</w:t>
            </w:r>
          </w:p>
        </w:tc>
      </w:tr>
      <w:tr>
        <w:tc>
          <w:tcPr>
            <w:tcW w:type="dxa" w:w="2520"/>
            <w:vAlign w:val="center"/>
            <w:shd w:fill="F7F9FB"/>
          </w:tcPr>
          <w:p>
            <w:pPr>
              <w:spacing w:after="20"/>
            </w:pPr>
            <w:r>
              <w:rPr>
                <w:sz w:val="16"/>
              </w:rPr>
            </w:r>
            <w:r>
              <w:rPr>
                <w:rFonts w:ascii="Consolas" w:hAnsi="Consolas"/>
                <w:color w:val="803728"/>
                <w:sz w:val="16"/>
              </w:rPr>
              <w:t>POST</w:t>
            </w:r>
          </w:p>
        </w:tc>
        <w:tc>
          <w:tcPr>
            <w:tcW w:type="dxa" w:w="2520"/>
            <w:vAlign w:val="center"/>
            <w:shd w:fill="F7F9FB"/>
          </w:tcPr>
          <w:p>
            <w:pPr>
              <w:spacing w:after="20"/>
            </w:pPr>
            <w:r>
              <w:rPr>
                <w:sz w:val="16"/>
              </w:rPr>
            </w:r>
            <w:r>
              <w:rPr>
                <w:rFonts w:ascii="Consolas" w:hAnsi="Consolas"/>
                <w:color w:val="803728"/>
                <w:sz w:val="16"/>
              </w:rPr>
              <w:t>/api/v1/obras-sociales/{id}/importar-aranceles</w:t>
            </w:r>
          </w:p>
        </w:tc>
        <w:tc>
          <w:tcPr>
            <w:tcW w:type="dxa" w:w="2520"/>
            <w:vAlign w:val="center"/>
            <w:shd w:fill="F7F9FB"/>
          </w:tcPr>
          <w:p>
            <w:pPr>
              <w:spacing w:after="20"/>
            </w:pPr>
            <w:r>
              <w:rPr>
                <w:sz w:val="16"/>
              </w:rPr>
            </w:r>
            <w:r>
              <w:rPr>
                <w:sz w:val="16"/>
              </w:rPr>
              <w:t xml:space="preserve">Importa CSV/XLSX; admite </w:t>
            </w:r>
            <w:r>
              <w:rPr>
                <w:rFonts w:ascii="Consolas" w:hAnsi="Consolas"/>
                <w:color w:val="803728"/>
                <w:sz w:val="16"/>
              </w:rPr>
              <w:t>simular=true</w:t>
            </w:r>
            <w:r>
              <w:rPr>
                <w:sz w:val="16"/>
              </w:rPr>
              <w:t>.</w:t>
            </w:r>
          </w:p>
        </w:tc>
        <w:tc>
          <w:tcPr>
            <w:tcW w:type="dxa" w:w="2520"/>
            <w:vAlign w:val="center"/>
            <w:shd w:fill="F7F9FB"/>
          </w:tcPr>
          <w:p>
            <w:pPr>
              <w:spacing w:after="20"/>
            </w:pPr>
            <w:r>
              <w:rPr>
                <w:sz w:val="16"/>
              </w:rPr>
            </w:r>
          </w:p>
        </w:tc>
      </w:tr>
    </w:tbl>
    <w:p>
      <w:pPr>
        <w:spacing w:after="20"/>
      </w:pPr>
    </w:p>
    <w:p>
      <w:pPr>
        <w:pStyle w:val="Heading3"/>
      </w:pPr>
      <w:r>
        <w:t>5.4.5. Facturación, caja, liquidaciones, tareas y WhatsApp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Método</w:t>
            </w:r>
          </w:p>
        </w:tc>
        <w:tc>
          <w:tcPr>
            <w:tcW w:type="dxa" w:w="3360"/>
            <w:vAlign w:val="center"/>
            <w:shd w:fill="DCE6F1"/>
          </w:tcPr>
          <w:p>
            <w:pPr>
              <w:spacing w:after="20"/>
            </w:pPr>
            <w:r>
              <w:rPr>
                <w:b/>
                <w:sz w:val="16"/>
              </w:rPr>
            </w:r>
            <w:r>
              <w:rPr>
                <w:b/>
                <w:sz w:val="16"/>
              </w:rPr>
              <w:t>Ruta</w:t>
            </w:r>
          </w:p>
        </w:tc>
        <w:tc>
          <w:tcPr>
            <w:tcW w:type="dxa" w:w="3360"/>
            <w:vAlign w:val="center"/>
            <w:shd w:fill="DCE6F1"/>
          </w:tcPr>
          <w:p>
            <w:pPr>
              <w:spacing w:after="20"/>
            </w:pPr>
            <w:r>
              <w:rPr>
                <w:b/>
                <w:sz w:val="16"/>
              </w:rPr>
            </w:r>
            <w:r>
              <w:rPr>
                <w:b/>
                <w:sz w:val="16"/>
              </w:rPr>
              <w:t>Resumen / regla</w:t>
            </w:r>
          </w:p>
        </w:tc>
      </w:tr>
      <w:tr>
        <w:tc>
          <w:tcPr>
            <w:tcW w:type="dxa" w:w="3360"/>
            <w:vAlign w:val="center"/>
          </w:tcPr>
          <w:p>
            <w:pPr>
              <w:spacing w:after="20"/>
            </w:pPr>
            <w:r>
              <w:rPr>
                <w:sz w:val="16"/>
              </w:rPr>
            </w:r>
            <w:r>
              <w:rPr>
                <w:rFonts w:ascii="Consolas" w:hAnsi="Consolas"/>
                <w:color w:val="803728"/>
                <w:sz w:val="16"/>
              </w:rPr>
              <w:t>POST</w:t>
            </w:r>
          </w:p>
        </w:tc>
        <w:tc>
          <w:tcPr>
            <w:tcW w:type="dxa" w:w="3360"/>
            <w:vAlign w:val="center"/>
          </w:tcPr>
          <w:p>
            <w:pPr>
              <w:spacing w:after="20"/>
            </w:pPr>
            <w:r>
              <w:rPr>
                <w:sz w:val="16"/>
              </w:rPr>
            </w:r>
            <w:r>
              <w:rPr>
                <w:rFonts w:ascii="Consolas" w:hAnsi="Consolas"/>
                <w:color w:val="803728"/>
                <w:sz w:val="16"/>
              </w:rPr>
              <w:t>/api/v1/turnos/{id}/facturar</w:t>
            </w:r>
          </w:p>
        </w:tc>
        <w:tc>
          <w:tcPr>
            <w:tcW w:type="dxa" w:w="3360"/>
            <w:vAlign w:val="center"/>
          </w:tcPr>
          <w:p>
            <w:pPr>
              <w:spacing w:after="20"/>
            </w:pPr>
            <w:r>
              <w:rPr>
                <w:sz w:val="16"/>
              </w:rPr>
            </w:r>
            <w:r>
              <w:rPr>
                <w:sz w:val="16"/>
              </w:rPr>
              <w:t>Cierra la visita y crea el movimiento de caja.</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/api/v1/turnos/{id}/presupuesto</w:t>
            </w:r>
          </w:p>
        </w:tc>
        <w:tc>
          <w:tcPr>
            <w:tcW w:type="dxa" w:w="3360"/>
            <w:vAlign w:val="center"/>
            <w:shd w:fill="F7F9FB"/>
          </w:tcPr>
          <w:p>
            <w:pPr>
              <w:spacing w:after="20"/>
            </w:pPr>
            <w:r>
              <w:rPr>
                <w:sz w:val="16"/>
              </w:rPr>
            </w:r>
            <w:r>
              <w:rPr>
                <w:sz w:val="16"/>
              </w:rPr>
              <w:t>Calcula el cobro sin escribir.</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/api/v1/turnos/{id}/prestaciones-disponibles</w:t>
            </w:r>
          </w:p>
        </w:tc>
        <w:tc>
          <w:tcPr>
            <w:tcW w:type="dxa" w:w="3360"/>
            <w:vAlign w:val="center"/>
          </w:tcPr>
          <w:p>
            <w:pPr>
              <w:spacing w:after="20"/>
            </w:pPr>
            <w:r>
              <w:rPr>
                <w:sz w:val="16"/>
              </w:rPr>
            </w:r>
            <w:r>
              <w:rPr>
                <w:sz w:val="16"/>
              </w:rPr>
              <w:t>Prácticas activas con arancel resuelto.</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/api/v1/turnos/{id}/facturacion</w:t>
            </w:r>
          </w:p>
        </w:tc>
        <w:tc>
          <w:tcPr>
            <w:tcW w:type="dxa" w:w="3360"/>
            <w:vAlign w:val="center"/>
            <w:shd w:fill="F7F9FB"/>
          </w:tcPr>
          <w:p>
            <w:pPr>
              <w:spacing w:after="20"/>
            </w:pPr>
            <w:r>
              <w:rPr>
                <w:sz w:val="16"/>
              </w:rPr>
            </w:r>
            <w:r>
              <w:rPr>
                <w:sz w:val="16"/>
              </w:rPr>
              <w:t>Indica si el turno ya está facturado.</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/api/v1/movimientos-caja/resumen?desde=&amp;hasta=</w:t>
            </w:r>
          </w:p>
        </w:tc>
        <w:tc>
          <w:tcPr>
            <w:tcW w:type="dxa" w:w="3360"/>
            <w:vAlign w:val="center"/>
          </w:tcPr>
          <w:p>
            <w:pPr>
              <w:spacing w:after="20"/>
            </w:pPr>
            <w:r>
              <w:rPr>
                <w:sz w:val="16"/>
              </w:rPr>
            </w:r>
            <w:r>
              <w:rPr>
                <w:sz w:val="16"/>
              </w:rPr>
              <w:t>Totales de caja del rango.</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/api/v1/movimientos-caja?desde=&amp;hasta=&amp;doctor_id=&amp;estado_pago=</w:t>
            </w:r>
          </w:p>
        </w:tc>
        <w:tc>
          <w:tcPr>
            <w:tcW w:type="dxa" w:w="3360"/>
            <w:vAlign w:val="center"/>
            <w:shd w:fill="F7F9FB"/>
          </w:tcPr>
          <w:p>
            <w:pPr>
              <w:spacing w:after="20"/>
            </w:pPr>
            <w:r>
              <w:rPr>
                <w:sz w:val="16"/>
              </w:rPr>
            </w:r>
            <w:r>
              <w:rPr>
                <w:sz w:val="16"/>
              </w:rPr>
              <w:t>Lista de movimientos.</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/api/v1/movimientos-caja/{id}</w:t>
            </w:r>
          </w:p>
        </w:tc>
        <w:tc>
          <w:tcPr>
            <w:tcW w:type="dxa" w:w="3360"/>
            <w:vAlign w:val="center"/>
          </w:tcPr>
          <w:p>
            <w:pPr>
              <w:spacing w:after="20"/>
            </w:pPr>
            <w:r>
              <w:rPr>
                <w:sz w:val="16"/>
              </w:rPr>
            </w:r>
            <w:r>
              <w:rPr>
                <w:sz w:val="16"/>
              </w:rPr>
              <w:t>Detalle con prácticas.</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/api/v1/movimientos-caja/{id}/cobrar</w:t>
            </w:r>
          </w:p>
        </w:tc>
        <w:tc>
          <w:tcPr>
            <w:tcW w:type="dxa" w:w="3360"/>
            <w:vAlign w:val="center"/>
            <w:shd w:fill="F7F9FB"/>
          </w:tcPr>
          <w:p>
            <w:pPr>
              <w:spacing w:after="20"/>
            </w:pPr>
            <w:r>
              <w:rPr>
                <w:sz w:val="16"/>
              </w:rPr>
            </w:r>
            <w:r>
              <w:rPr>
                <w:sz w:val="16"/>
              </w:rPr>
              <w:t>Marca cobro de la OS; importe opcional.</w:t>
            </w:r>
          </w:p>
        </w:tc>
      </w:tr>
      <w:tr>
        <w:tc>
          <w:tcPr>
            <w:tcW w:type="dxa" w:w="3360"/>
            <w:vAlign w:val="center"/>
          </w:tcPr>
          <w:p>
            <w:pPr>
              <w:spacing w:after="20"/>
            </w:pPr>
            <w:r>
              <w:rPr>
                <w:sz w:val="16"/>
              </w:rPr>
            </w:r>
            <w:r>
              <w:rPr>
                <w:rFonts w:ascii="Consolas" w:hAnsi="Consolas"/>
                <w:color w:val="803728"/>
                <w:sz w:val="16"/>
              </w:rPr>
              <w:t>POST</w:t>
            </w:r>
          </w:p>
        </w:tc>
        <w:tc>
          <w:tcPr>
            <w:tcW w:type="dxa" w:w="3360"/>
            <w:vAlign w:val="center"/>
          </w:tcPr>
          <w:p>
            <w:pPr>
              <w:spacing w:after="20"/>
            </w:pPr>
            <w:r>
              <w:rPr>
                <w:sz w:val="16"/>
              </w:rPr>
            </w:r>
            <w:r>
              <w:rPr>
                <w:rFonts w:ascii="Consolas" w:hAnsi="Consolas"/>
                <w:color w:val="803728"/>
                <w:sz w:val="16"/>
              </w:rPr>
              <w:t>/api/v1/movimientos-caja/{id}/debitar</w:t>
            </w:r>
          </w:p>
        </w:tc>
        <w:tc>
          <w:tcPr>
            <w:tcW w:type="dxa" w:w="3360"/>
            <w:vAlign w:val="center"/>
          </w:tcPr>
          <w:p>
            <w:pPr>
              <w:spacing w:after="20"/>
            </w:pPr>
            <w:r>
              <w:rPr>
                <w:sz w:val="16"/>
              </w:rPr>
            </w:r>
            <w:r>
              <w:rPr>
                <w:sz w:val="16"/>
              </w:rPr>
              <w:t>Marca débito; motivo obligatorio.</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/api/v1/liquidaciones/obras-sociales?obra_social_id=&amp;anio=&amp;mes=</w:t>
            </w:r>
          </w:p>
        </w:tc>
        <w:tc>
          <w:tcPr>
            <w:tcW w:type="dxa" w:w="3360"/>
            <w:vAlign w:val="center"/>
            <w:shd w:fill="F7F9FB"/>
          </w:tcPr>
          <w:p>
            <w:pPr>
              <w:spacing w:after="20"/>
            </w:pPr>
            <w:r>
              <w:rPr>
                <w:sz w:val="16"/>
              </w:rPr>
            </w:r>
            <w:r>
              <w:rPr>
                <w:sz w:val="16"/>
              </w:rPr>
              <w:t>Presentación del período (sólo lectura).</w:t>
            </w:r>
          </w:p>
        </w:tc>
      </w:tr>
      <w:tr>
        <w:tc>
          <w:tcPr>
            <w:tcW w:type="dxa" w:w="3360"/>
            <w:vAlign w:val="center"/>
          </w:tcPr>
          <w:p>
            <w:pPr>
              <w:spacing w:after="20"/>
            </w:pPr>
            <w:r>
              <w:rPr>
                <w:sz w:val="16"/>
              </w:rPr>
            </w:r>
            <w:r>
              <w:rPr>
                <w:rFonts w:ascii="Consolas" w:hAnsi="Consolas"/>
                <w:color w:val="803728"/>
                <w:sz w:val="16"/>
              </w:rPr>
              <w:t>POST</w:t>
            </w:r>
          </w:p>
        </w:tc>
        <w:tc>
          <w:tcPr>
            <w:tcW w:type="dxa" w:w="3360"/>
            <w:vAlign w:val="center"/>
          </w:tcPr>
          <w:p>
            <w:pPr>
              <w:spacing w:after="20"/>
            </w:pPr>
            <w:r>
              <w:rPr>
                <w:sz w:val="16"/>
              </w:rPr>
            </w:r>
            <w:r>
              <w:rPr>
                <w:rFonts w:ascii="Consolas" w:hAnsi="Consolas"/>
                <w:color w:val="803728"/>
                <w:sz w:val="16"/>
              </w:rPr>
              <w:t>/api/v1/liquidaciones/obras-sociales</w:t>
            </w:r>
          </w:p>
        </w:tc>
        <w:tc>
          <w:tcPr>
            <w:tcW w:type="dxa" w:w="3360"/>
            <w:vAlign w:val="center"/>
          </w:tcPr>
          <w:p>
            <w:pPr>
              <w:spacing w:after="20"/>
            </w:pPr>
            <w:r>
              <w:rPr>
                <w:sz w:val="16"/>
              </w:rPr>
            </w:r>
            <w:r>
              <w:rPr>
                <w:sz w:val="16"/>
              </w:rPr>
              <w:t xml:space="preserve">Genera presentación: </w:t>
            </w:r>
            <w:r>
              <w:rPr>
                <w:rFonts w:ascii="Consolas" w:hAnsi="Consolas"/>
                <w:color w:val="803728"/>
                <w:sz w:val="16"/>
              </w:rPr>
              <w:t>PENDIENTE</w:t>
            </w:r>
            <w:r>
              <w:rPr>
                <w:sz w:val="16"/>
              </w:rPr>
              <w:t xml:space="preserve"> → </w:t>
            </w:r>
            <w:r>
              <w:rPr>
                <w:rFonts w:ascii="Consolas" w:hAnsi="Consolas"/>
                <w:color w:val="803728"/>
                <w:sz w:val="16"/>
              </w:rPr>
              <w:t>EN_PROCESO</w:t>
            </w:r>
            <w:r>
              <w:rPr>
                <w:sz w:val="16"/>
              </w:rPr>
              <w:t>.</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/api/v1/liquidaciones/profesionales?anio=&amp;mes=&amp;doctor_id=</w:t>
            </w:r>
          </w:p>
        </w:tc>
        <w:tc>
          <w:tcPr>
            <w:tcW w:type="dxa" w:w="3360"/>
            <w:vAlign w:val="center"/>
            <w:shd w:fill="F7F9FB"/>
          </w:tcPr>
          <w:p>
            <w:pPr>
              <w:spacing w:after="20"/>
            </w:pPr>
            <w:r>
              <w:rPr>
                <w:sz w:val="16"/>
              </w:rPr>
            </w:r>
            <w:r>
              <w:rPr>
                <w:sz w:val="16"/>
              </w:rPr>
              <w:t>Producción y honorarios del mes.</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/api/v1/liquidaciones/obras-sociales/pdf?...</w:t>
            </w:r>
          </w:p>
        </w:tc>
        <w:tc>
          <w:tcPr>
            <w:tcW w:type="dxa" w:w="3360"/>
            <w:vAlign w:val="center"/>
          </w:tcPr>
          <w:p>
            <w:pPr>
              <w:spacing w:after="20"/>
            </w:pPr>
            <w:r>
              <w:rPr>
                <w:sz w:val="16"/>
              </w:rPr>
            </w:r>
            <w:r>
              <w:rPr>
                <w:sz w:val="16"/>
              </w:rPr>
              <w:t>Presentación en PDF.</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/api/v1/liquidaciones/profesionales/pdf?...</w:t>
            </w:r>
          </w:p>
        </w:tc>
        <w:tc>
          <w:tcPr>
            <w:tcW w:type="dxa" w:w="3360"/>
            <w:vAlign w:val="center"/>
            <w:shd w:fill="F7F9FB"/>
          </w:tcPr>
          <w:p>
            <w:pPr>
              <w:spacing w:after="20"/>
            </w:pPr>
            <w:r>
              <w:rPr>
                <w:sz w:val="16"/>
              </w:rPr>
            </w:r>
            <w:r>
              <w:rPr>
                <w:sz w:val="16"/>
              </w:rPr>
              <w:t>Liquidación en PDF.</w:t>
            </w:r>
          </w:p>
        </w:tc>
      </w:tr>
      <w:tr>
        <w:tc>
          <w:tcPr>
            <w:tcW w:type="dxa" w:w="3360"/>
            <w:vAlign w:val="center"/>
          </w:tcPr>
          <w:p>
            <w:pPr>
              <w:spacing w:after="20"/>
            </w:pPr>
            <w:r>
              <w:rPr>
                <w:sz w:val="16"/>
              </w:rPr>
            </w:r>
            <w:r>
              <w:rPr>
                <w:rFonts w:ascii="Consolas" w:hAnsi="Consolas"/>
                <w:color w:val="803728"/>
                <w:sz w:val="16"/>
              </w:rPr>
              <w:t>POST</w:t>
            </w:r>
          </w:p>
        </w:tc>
        <w:tc>
          <w:tcPr>
            <w:tcW w:type="dxa" w:w="3360"/>
            <w:vAlign w:val="center"/>
          </w:tcPr>
          <w:p>
            <w:pPr>
              <w:spacing w:after="20"/>
            </w:pPr>
            <w:r>
              <w:rPr>
                <w:sz w:val="16"/>
              </w:rPr>
            </w:r>
            <w:r>
              <w:rPr>
                <w:rFonts w:ascii="Consolas" w:hAnsi="Consolas"/>
                <w:color w:val="803728"/>
                <w:sz w:val="16"/>
              </w:rPr>
              <w:t>/api/v1/tareas/enviar-recordatorios?dias=</w:t>
            </w:r>
          </w:p>
        </w:tc>
        <w:tc>
          <w:tcPr>
            <w:tcW w:type="dxa" w:w="3360"/>
            <w:vAlign w:val="center"/>
          </w:tcPr>
          <w:p>
            <w:pPr>
              <w:spacing w:after="20"/>
            </w:pPr>
            <w:r>
              <w:rPr>
                <w:sz w:val="16"/>
              </w:rPr>
            </w:r>
            <w:r>
              <w:rPr>
                <w:sz w:val="16"/>
              </w:rPr>
              <w:t xml:space="preserve">Dispara recordatorios del día </w:t>
            </w:r>
            <w:r>
              <w:rPr>
                <w:rFonts w:ascii="Consolas" w:hAnsi="Consolas"/>
                <w:color w:val="803728"/>
                <w:sz w:val="16"/>
              </w:rPr>
              <w:t>hoy + N</w:t>
            </w:r>
            <w:r>
              <w:rPr>
                <w:sz w:val="16"/>
              </w:rPr>
              <w:t>.</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/api/v1/whatsapp/webhook</w:t>
            </w:r>
          </w:p>
        </w:tc>
        <w:tc>
          <w:tcPr>
            <w:tcW w:type="dxa" w:w="3360"/>
            <w:vAlign w:val="center"/>
            <w:shd w:fill="F7F9FB"/>
          </w:tcPr>
          <w:p>
            <w:pPr>
              <w:spacing w:after="20"/>
            </w:pPr>
            <w:r>
              <w:rPr>
                <w:sz w:val="16"/>
              </w:rPr>
            </w:r>
            <w:r>
              <w:rPr>
                <w:sz w:val="16"/>
              </w:rPr>
              <w:t xml:space="preserve">Verificación </w:t>
            </w:r>
            <w:r>
              <w:rPr>
                <w:rFonts w:ascii="Consolas" w:hAnsi="Consolas"/>
                <w:color w:val="803728"/>
                <w:sz w:val="16"/>
              </w:rPr>
              <w:t>hub.mode</w:t>
            </w:r>
            <w:r>
              <w:rPr>
                <w:sz w:val="16"/>
              </w:rPr>
              <w:t xml:space="preserve">, </w:t>
            </w:r>
            <w:r>
              <w:rPr>
                <w:rFonts w:ascii="Consolas" w:hAnsi="Consolas"/>
                <w:color w:val="803728"/>
                <w:sz w:val="16"/>
              </w:rPr>
              <w:t>hub.verify_token</w:t>
            </w:r>
            <w:r>
              <w:rPr>
                <w:sz w:val="16"/>
              </w:rPr>
              <w:t xml:space="preserve">, </w:t>
            </w:r>
            <w:r>
              <w:rPr>
                <w:rFonts w:ascii="Consolas" w:hAnsi="Consolas"/>
                <w:color w:val="803728"/>
                <w:sz w:val="16"/>
              </w:rPr>
              <w:t>hub.challenge</w:t>
            </w:r>
            <w:r>
              <w:rPr>
                <w:sz w:val="16"/>
              </w:rPr>
              <w:t>.</w:t>
            </w:r>
          </w:p>
        </w:tc>
      </w:tr>
      <w:tr>
        <w:tc>
          <w:tcPr>
            <w:tcW w:type="dxa" w:w="3360"/>
            <w:vAlign w:val="center"/>
          </w:tcPr>
          <w:p>
            <w:pPr>
              <w:spacing w:after="20"/>
            </w:pPr>
            <w:r>
              <w:rPr>
                <w:sz w:val="16"/>
              </w:rPr>
            </w:r>
            <w:r>
              <w:rPr>
                <w:rFonts w:ascii="Consolas" w:hAnsi="Consolas"/>
                <w:color w:val="803728"/>
                <w:sz w:val="16"/>
              </w:rPr>
              <w:t>POST</w:t>
            </w:r>
          </w:p>
        </w:tc>
        <w:tc>
          <w:tcPr>
            <w:tcW w:type="dxa" w:w="3360"/>
            <w:vAlign w:val="center"/>
          </w:tcPr>
          <w:p>
            <w:pPr>
              <w:spacing w:after="20"/>
            </w:pPr>
            <w:r>
              <w:rPr>
                <w:sz w:val="16"/>
              </w:rPr>
            </w:r>
            <w:r>
              <w:rPr>
                <w:rFonts w:ascii="Consolas" w:hAnsi="Consolas"/>
                <w:color w:val="803728"/>
                <w:sz w:val="16"/>
              </w:rPr>
              <w:t>/api/v1/whatsapp/webhook</w:t>
            </w:r>
          </w:p>
        </w:tc>
        <w:tc>
          <w:tcPr>
            <w:tcW w:type="dxa" w:w="3360"/>
            <w:vAlign w:val="center"/>
          </w:tcPr>
          <w:p>
            <w:pPr>
              <w:spacing w:after="20"/>
            </w:pPr>
            <w:r>
              <w:rPr>
                <w:sz w:val="16"/>
              </w:rPr>
            </w:r>
            <w:r>
              <w:rPr>
                <w:sz w:val="16"/>
              </w:rPr>
              <w:t>Procesa texto (bot) o botón (confirmar/cancelar).</w:t>
            </w:r>
          </w:p>
        </w:tc>
      </w:tr>
      <w:tr>
        <w:tc>
          <w:tcPr>
            <w:tcW w:type="dxa" w:w="3360"/>
            <w:vAlign w:val="center"/>
            <w:shd w:fill="F7F9FB"/>
          </w:tcPr>
          <w:p>
            <w:pPr>
              <w:spacing w:after="20"/>
            </w:pPr>
            <w:r>
              <w:rPr>
                <w:sz w:val="16"/>
              </w:rPr>
            </w:r>
            <w:r>
              <w:rPr>
                <w:rFonts w:ascii="Consolas" w:hAnsi="Consolas"/>
                <w:color w:val="803728"/>
                <w:sz w:val="16"/>
              </w:rPr>
              <w:t>GET</w:t>
            </w:r>
          </w:p>
        </w:tc>
        <w:tc>
          <w:tcPr>
            <w:tcW w:type="dxa" w:w="3360"/>
            <w:vAlign w:val="center"/>
            <w:shd w:fill="F7F9FB"/>
          </w:tcPr>
          <w:p>
            <w:pPr>
              <w:spacing w:after="20"/>
            </w:pPr>
            <w:r>
              <w:rPr>
                <w:sz w:val="16"/>
              </w:rPr>
            </w:r>
            <w:r>
              <w:rPr>
                <w:rFonts w:ascii="Consolas" w:hAnsi="Consolas"/>
                <w:color w:val="803728"/>
                <w:sz w:val="16"/>
              </w:rPr>
              <w:t>/api/v1/whatsapp/recordatorios-pendientes?dias=</w:t>
            </w:r>
          </w:p>
        </w:tc>
        <w:tc>
          <w:tcPr>
            <w:tcW w:type="dxa" w:w="3360"/>
            <w:vAlign w:val="center"/>
            <w:shd w:fill="F7F9FB"/>
          </w:tcPr>
          <w:p>
            <w:pPr>
              <w:spacing w:after="20"/>
            </w:pPr>
            <w:r>
              <w:rPr>
                <w:sz w:val="16"/>
              </w:rPr>
            </w:r>
            <w:r>
              <w:rPr>
                <w:sz w:val="16"/>
              </w:rPr>
              <w:t xml:space="preserve">Lista con enlace </w:t>
            </w:r>
            <w:r>
              <w:rPr>
                <w:rFonts w:ascii="Consolas" w:hAnsi="Consolas"/>
                <w:color w:val="803728"/>
                <w:sz w:val="16"/>
              </w:rPr>
              <w:t>wa.me</w:t>
            </w:r>
            <w:r>
              <w:rPr>
                <w:sz w:val="16"/>
              </w:rPr>
              <w:t xml:space="preserve"> y mensaje redactado.</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/api/v1/whatsapp/menu?activas=</w:t>
            </w:r>
          </w:p>
        </w:tc>
        <w:tc>
          <w:tcPr>
            <w:tcW w:type="dxa" w:w="3360"/>
            <w:vAlign w:val="center"/>
          </w:tcPr>
          <w:p>
            <w:pPr>
              <w:spacing w:after="20"/>
            </w:pPr>
            <w:r>
              <w:rPr>
                <w:sz w:val="16"/>
              </w:rPr>
            </w:r>
            <w:r>
              <w:rPr>
                <w:sz w:val="16"/>
              </w:rPr>
              <w:t>Lista opciones del FAQ Bot.</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/api/v1/whatsapp/menu</w:t>
            </w:r>
          </w:p>
        </w:tc>
        <w:tc>
          <w:tcPr>
            <w:tcW w:type="dxa" w:w="3360"/>
            <w:vAlign w:val="center"/>
            <w:shd w:fill="F7F9FB"/>
          </w:tcPr>
          <w:p>
            <w:pPr>
              <w:spacing w:after="20"/>
            </w:pPr>
            <w:r>
              <w:rPr>
                <w:sz w:val="16"/>
              </w:rPr>
            </w:r>
            <w:r>
              <w:rPr>
                <w:sz w:val="16"/>
              </w:rPr>
              <w:t>Crea opción; número de un dígito único.</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/api/v1/whatsapp/menu/vista-previa</w:t>
            </w:r>
          </w:p>
        </w:tc>
        <w:tc>
          <w:tcPr>
            <w:tcW w:type="dxa" w:w="3360"/>
            <w:vAlign w:val="center"/>
          </w:tcPr>
          <w:p>
            <w:pPr>
              <w:spacing w:after="20"/>
            </w:pPr>
            <w:r>
              <w:rPr>
                <w:sz w:val="16"/>
              </w:rPr>
            </w:r>
            <w:r>
              <w:rPr>
                <w:sz w:val="16"/>
              </w:rPr>
              <w:t>Texto del menú activo.</w:t>
            </w:r>
          </w:p>
        </w:tc>
      </w:tr>
      <w:tr>
        <w:tc>
          <w:tcPr>
            <w:tcW w:type="dxa" w:w="3360"/>
            <w:vAlign w:val="center"/>
            <w:shd w:fill="F7F9FB"/>
          </w:tcPr>
          <w:p>
            <w:pPr>
              <w:spacing w:after="20"/>
            </w:pPr>
            <w:r>
              <w:rPr>
                <w:sz w:val="16"/>
              </w:rPr>
            </w:r>
            <w:r>
              <w:rPr>
                <w:rFonts w:ascii="Consolas" w:hAnsi="Consolas"/>
                <w:color w:val="803728"/>
                <w:sz w:val="16"/>
              </w:rPr>
              <w:t>POST</w:t>
            </w:r>
          </w:p>
        </w:tc>
        <w:tc>
          <w:tcPr>
            <w:tcW w:type="dxa" w:w="3360"/>
            <w:vAlign w:val="center"/>
            <w:shd w:fill="F7F9FB"/>
          </w:tcPr>
          <w:p>
            <w:pPr>
              <w:spacing w:after="20"/>
            </w:pPr>
            <w:r>
              <w:rPr>
                <w:sz w:val="16"/>
              </w:rPr>
            </w:r>
            <w:r>
              <w:rPr>
                <w:rFonts w:ascii="Consolas" w:hAnsi="Consolas"/>
                <w:color w:val="803728"/>
                <w:sz w:val="16"/>
              </w:rPr>
              <w:t>/api/v1/whatsapp/menu/restaurar</w:t>
            </w:r>
          </w:p>
        </w:tc>
        <w:tc>
          <w:tcPr>
            <w:tcW w:type="dxa" w:w="3360"/>
            <w:vAlign w:val="center"/>
            <w:shd w:fill="F7F9FB"/>
          </w:tcPr>
          <w:p>
            <w:pPr>
              <w:spacing w:after="20"/>
            </w:pPr>
            <w:r>
              <w:rPr>
                <w:sz w:val="16"/>
              </w:rPr>
            </w:r>
            <w:r>
              <w:rPr>
                <w:sz w:val="16"/>
              </w:rPr>
              <w:t>Restaura las cuatro opciones históricas.</w:t>
            </w:r>
          </w:p>
        </w:tc>
      </w:tr>
      <w:tr>
        <w:tc>
          <w:tcPr>
            <w:tcW w:type="dxa" w:w="3360"/>
            <w:vAlign w:val="center"/>
          </w:tcPr>
          <w:p>
            <w:pPr>
              <w:spacing w:after="20"/>
            </w:pPr>
            <w:r>
              <w:rPr>
                <w:sz w:val="16"/>
              </w:rPr>
            </w:r>
            <w:r>
              <w:rPr>
                <w:rFonts w:ascii="Consolas" w:hAnsi="Consolas"/>
                <w:color w:val="803728"/>
                <w:sz w:val="16"/>
              </w:rPr>
              <w:t>GET</w:t>
            </w:r>
          </w:p>
        </w:tc>
        <w:tc>
          <w:tcPr>
            <w:tcW w:type="dxa" w:w="3360"/>
            <w:vAlign w:val="center"/>
          </w:tcPr>
          <w:p>
            <w:pPr>
              <w:spacing w:after="20"/>
            </w:pPr>
            <w:r>
              <w:rPr>
                <w:sz w:val="16"/>
              </w:rPr>
            </w:r>
            <w:r>
              <w:rPr>
                <w:rFonts w:ascii="Consolas" w:hAnsi="Consolas"/>
                <w:color w:val="803728"/>
                <w:sz w:val="16"/>
              </w:rPr>
              <w:t>/api/v1/whatsapp/menu/{id}</w:t>
            </w:r>
          </w:p>
        </w:tc>
        <w:tc>
          <w:tcPr>
            <w:tcW w:type="dxa" w:w="3360"/>
            <w:vAlign w:val="center"/>
          </w:tcPr>
          <w:p>
            <w:pPr>
              <w:spacing w:after="20"/>
            </w:pPr>
            <w:r>
              <w:rPr>
                <w:sz w:val="16"/>
              </w:rPr>
            </w:r>
            <w:r>
              <w:rPr>
                <w:sz w:val="16"/>
              </w:rPr>
              <w:t>Detalle de una opción.</w:t>
            </w:r>
          </w:p>
        </w:tc>
      </w:tr>
      <w:tr>
        <w:tc>
          <w:tcPr>
            <w:tcW w:type="dxa" w:w="3360"/>
            <w:vAlign w:val="center"/>
            <w:shd w:fill="F7F9FB"/>
          </w:tcPr>
          <w:p>
            <w:pPr>
              <w:spacing w:after="20"/>
            </w:pPr>
            <w:r>
              <w:rPr>
                <w:sz w:val="16"/>
              </w:rPr>
            </w:r>
            <w:r>
              <w:rPr>
                <w:rFonts w:ascii="Consolas" w:hAnsi="Consolas"/>
                <w:color w:val="803728"/>
                <w:sz w:val="16"/>
              </w:rPr>
              <w:t>PUT</w:t>
            </w:r>
          </w:p>
        </w:tc>
        <w:tc>
          <w:tcPr>
            <w:tcW w:type="dxa" w:w="3360"/>
            <w:vAlign w:val="center"/>
            <w:shd w:fill="F7F9FB"/>
          </w:tcPr>
          <w:p>
            <w:pPr>
              <w:spacing w:after="20"/>
            </w:pPr>
            <w:r>
              <w:rPr>
                <w:sz w:val="16"/>
              </w:rPr>
            </w:r>
            <w:r>
              <w:rPr>
                <w:rFonts w:ascii="Consolas" w:hAnsi="Consolas"/>
                <w:color w:val="803728"/>
                <w:sz w:val="16"/>
              </w:rPr>
              <w:t>/api/v1/whatsapp/menu/{id}</w:t>
            </w:r>
          </w:p>
        </w:tc>
        <w:tc>
          <w:tcPr>
            <w:tcW w:type="dxa" w:w="3360"/>
            <w:vAlign w:val="center"/>
            <w:shd w:fill="F7F9FB"/>
          </w:tcPr>
          <w:p>
            <w:pPr>
              <w:spacing w:after="20"/>
            </w:pPr>
            <w:r>
              <w:rPr>
                <w:sz w:val="16"/>
              </w:rPr>
            </w:r>
            <w:r>
              <w:rPr>
                <w:sz w:val="16"/>
              </w:rPr>
              <w:t>Reemplazo completo.</w:t>
            </w:r>
          </w:p>
        </w:tc>
      </w:tr>
      <w:tr>
        <w:tc>
          <w:tcPr>
            <w:tcW w:type="dxa" w:w="3360"/>
            <w:vAlign w:val="center"/>
          </w:tcPr>
          <w:p>
            <w:pPr>
              <w:spacing w:after="20"/>
            </w:pPr>
            <w:r>
              <w:rPr>
                <w:sz w:val="16"/>
              </w:rPr>
            </w:r>
            <w:r>
              <w:rPr>
                <w:rFonts w:ascii="Consolas" w:hAnsi="Consolas"/>
                <w:color w:val="803728"/>
                <w:sz w:val="16"/>
              </w:rPr>
              <w:t>PATCH</w:t>
            </w:r>
          </w:p>
        </w:tc>
        <w:tc>
          <w:tcPr>
            <w:tcW w:type="dxa" w:w="3360"/>
            <w:vAlign w:val="center"/>
          </w:tcPr>
          <w:p>
            <w:pPr>
              <w:spacing w:after="20"/>
            </w:pPr>
            <w:r>
              <w:rPr>
                <w:sz w:val="16"/>
              </w:rPr>
            </w:r>
            <w:r>
              <w:rPr>
                <w:rFonts w:ascii="Consolas" w:hAnsi="Consolas"/>
                <w:color w:val="803728"/>
                <w:sz w:val="16"/>
              </w:rPr>
              <w:t>/api/v1/whatsapp/menu/{id}</w:t>
            </w:r>
          </w:p>
        </w:tc>
        <w:tc>
          <w:tcPr>
            <w:tcW w:type="dxa" w:w="3360"/>
            <w:vAlign w:val="center"/>
          </w:tcPr>
          <w:p>
            <w:pPr>
              <w:spacing w:after="20"/>
            </w:pPr>
            <w:r>
              <w:rPr>
                <w:sz w:val="16"/>
              </w:rPr>
            </w:r>
            <w:r>
              <w:rPr>
                <w:sz w:val="16"/>
              </w:rPr>
              <w:t>Edición parcial/reactivación.</w:t>
            </w:r>
          </w:p>
        </w:tc>
      </w:tr>
      <w:tr>
        <w:tc>
          <w:tcPr>
            <w:tcW w:type="dxa" w:w="3360"/>
            <w:vAlign w:val="center"/>
            <w:shd w:fill="F7F9FB"/>
          </w:tcPr>
          <w:p>
            <w:pPr>
              <w:spacing w:after="20"/>
            </w:pPr>
            <w:r>
              <w:rPr>
                <w:sz w:val="16"/>
              </w:rPr>
            </w:r>
            <w:r>
              <w:rPr>
                <w:rFonts w:ascii="Consolas" w:hAnsi="Consolas"/>
                <w:color w:val="803728"/>
                <w:sz w:val="16"/>
              </w:rPr>
              <w:t>DELETE</w:t>
            </w:r>
          </w:p>
        </w:tc>
        <w:tc>
          <w:tcPr>
            <w:tcW w:type="dxa" w:w="3360"/>
            <w:vAlign w:val="center"/>
            <w:shd w:fill="F7F9FB"/>
          </w:tcPr>
          <w:p>
            <w:pPr>
              <w:spacing w:after="20"/>
            </w:pPr>
            <w:r>
              <w:rPr>
                <w:sz w:val="16"/>
              </w:rPr>
            </w:r>
            <w:r>
              <w:rPr>
                <w:rFonts w:ascii="Consolas" w:hAnsi="Consolas"/>
                <w:color w:val="803728"/>
                <w:sz w:val="16"/>
              </w:rPr>
              <w:t>/api/v1/whatsapp/menu/{id}</w:t>
            </w:r>
          </w:p>
        </w:tc>
        <w:tc>
          <w:tcPr>
            <w:tcW w:type="dxa" w:w="3360"/>
            <w:vAlign w:val="center"/>
            <w:shd w:fill="F7F9FB"/>
          </w:tcPr>
          <w:p>
            <w:pPr>
              <w:spacing w:after="20"/>
            </w:pPr>
            <w:r>
              <w:rPr>
                <w:sz w:val="16"/>
              </w:rPr>
            </w:r>
            <w:r>
              <w:rPr>
                <w:sz w:val="16"/>
              </w:rPr>
              <w:t>Baja lógica (</w:t>
            </w:r>
            <w:r>
              <w:rPr>
                <w:rFonts w:ascii="Consolas" w:hAnsi="Consolas"/>
                <w:color w:val="803728"/>
                <w:sz w:val="16"/>
              </w:rPr>
              <w:t>activa=false</w:t>
            </w:r>
            <w:r>
              <w:rPr>
                <w:sz w:val="16"/>
              </w:rPr>
              <w:t>).</w:t>
            </w:r>
          </w:p>
        </w:tc>
      </w:tr>
    </w:tbl>
    <w:p>
      <w:pPr>
        <w:spacing w:after="20"/>
      </w:pPr>
    </w:p>
    <w:p>
      <w:pPr>
        <w:pStyle w:val="Heading3"/>
      </w:pPr>
      <w:r>
        <w:t>5.5. Interfaz web (`app/web` y `app/static`)</w:t>
      </w:r>
    </w:p>
    <w:p>
      <w:pPr>
        <w:pStyle w:val="Heading3"/>
      </w:pPr>
      <w:r>
        <w:t>`app/web/router.py`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Ruta</w:t>
            </w:r>
          </w:p>
        </w:tc>
        <w:tc>
          <w:tcPr>
            <w:tcW w:type="dxa" w:w="3360"/>
            <w:vAlign w:val="center"/>
            <w:shd w:fill="DCE6F1"/>
          </w:tcPr>
          <w:p>
            <w:pPr>
              <w:spacing w:after="20"/>
            </w:pPr>
            <w:r>
              <w:rPr>
                <w:b/>
                <w:sz w:val="16"/>
              </w:rPr>
            </w:r>
            <w:r>
              <w:rPr>
                <w:b/>
                <w:sz w:val="16"/>
              </w:rPr>
              <w:t>Archivo</w:t>
            </w:r>
          </w:p>
        </w:tc>
        <w:tc>
          <w:tcPr>
            <w:tcW w:type="dxa" w:w="3360"/>
            <w:vAlign w:val="center"/>
            <w:shd w:fill="DCE6F1"/>
          </w:tcPr>
          <w:p>
            <w:pPr>
              <w:spacing w:after="20"/>
            </w:pPr>
            <w:r>
              <w:rPr>
                <w:b/>
                <w:sz w:val="16"/>
              </w:rPr>
            </w:r>
            <w:r>
              <w:rPr>
                <w:b/>
                <w:sz w:val="16"/>
              </w:rPr>
              <w:t>Detalle</w:t>
            </w:r>
          </w:p>
        </w:tc>
      </w:tr>
      <w:tr>
        <w:tc>
          <w:tcPr>
            <w:tcW w:type="dxa" w:w="3360"/>
            <w:vAlign w:val="center"/>
          </w:tcPr>
          <w:p>
            <w:pPr>
              <w:spacing w:after="20"/>
            </w:pPr>
            <w:r>
              <w:rPr>
                <w:sz w:val="16"/>
              </w:rPr>
            </w:r>
            <w:r>
              <w:rPr>
                <w:rFonts w:ascii="Consolas" w:hAnsi="Consolas"/>
                <w:color w:val="803728"/>
                <w:sz w:val="16"/>
              </w:rPr>
              <w:t>GET /</w:t>
            </w:r>
          </w:p>
        </w:tc>
        <w:tc>
          <w:tcPr>
            <w:tcW w:type="dxa" w:w="3360"/>
            <w:vAlign w:val="center"/>
          </w:tcPr>
          <w:p>
            <w:pPr>
              <w:spacing w:after="20"/>
            </w:pPr>
            <w:r>
              <w:rPr>
                <w:sz w:val="16"/>
              </w:rPr>
            </w:r>
            <w:r>
              <w:rPr>
                <w:rFonts w:ascii="Consolas" w:hAnsi="Consolas"/>
                <w:color w:val="803728"/>
                <w:sz w:val="16"/>
              </w:rPr>
              <w:t>index.html</w:t>
            </w:r>
          </w:p>
        </w:tc>
        <w:tc>
          <w:tcPr>
            <w:tcW w:type="dxa" w:w="3360"/>
            <w:vAlign w:val="center"/>
          </w:tcPr>
          <w:p>
            <w:pPr>
              <w:spacing w:after="20"/>
            </w:pPr>
            <w:r>
              <w:rPr>
                <w:sz w:val="16"/>
              </w:rPr>
            </w:r>
            <w:r>
              <w:rPr>
                <w:sz w:val="16"/>
              </w:rPr>
              <w:t>Panel principal de la secretaría.</w:t>
            </w:r>
          </w:p>
        </w:tc>
      </w:tr>
      <w:tr>
        <w:tc>
          <w:tcPr>
            <w:tcW w:type="dxa" w:w="3360"/>
            <w:vAlign w:val="center"/>
            <w:shd w:fill="F7F9FB"/>
          </w:tcPr>
          <w:p>
            <w:pPr>
              <w:spacing w:after="20"/>
            </w:pPr>
            <w:r>
              <w:rPr>
                <w:sz w:val="16"/>
              </w:rPr>
            </w:r>
            <w:r>
              <w:rPr>
                <w:rFonts w:ascii="Consolas" w:hAnsi="Consolas"/>
                <w:color w:val="803728"/>
                <w:sz w:val="16"/>
              </w:rPr>
              <w:t>GET /medico</w:t>
            </w:r>
          </w:p>
        </w:tc>
        <w:tc>
          <w:tcPr>
            <w:tcW w:type="dxa" w:w="3360"/>
            <w:vAlign w:val="center"/>
            <w:shd w:fill="F7F9FB"/>
          </w:tcPr>
          <w:p>
            <w:pPr>
              <w:spacing w:after="20"/>
            </w:pPr>
            <w:r>
              <w:rPr>
                <w:sz w:val="16"/>
              </w:rPr>
            </w:r>
            <w:r>
              <w:rPr>
                <w:rFonts w:ascii="Consolas" w:hAnsi="Consolas"/>
                <w:color w:val="803728"/>
                <w:sz w:val="16"/>
              </w:rPr>
              <w:t>medico.html</w:t>
            </w:r>
          </w:p>
        </w:tc>
        <w:tc>
          <w:tcPr>
            <w:tcW w:type="dxa" w:w="3360"/>
            <w:vAlign w:val="center"/>
            <w:shd w:fill="F7F9FB"/>
          </w:tcPr>
          <w:p>
            <w:pPr>
              <w:spacing w:after="20"/>
            </w:pPr>
            <w:r>
              <w:rPr>
                <w:sz w:val="16"/>
              </w:rPr>
            </w:r>
            <w:r>
              <w:rPr>
                <w:sz w:val="16"/>
              </w:rPr>
              <w:t>Agenda móvil del odontólogo.</w:t>
            </w:r>
          </w:p>
        </w:tc>
      </w:tr>
      <w:tr>
        <w:tc>
          <w:tcPr>
            <w:tcW w:type="dxa" w:w="3360"/>
            <w:vAlign w:val="center"/>
          </w:tcPr>
          <w:p>
            <w:pPr>
              <w:spacing w:after="20"/>
            </w:pPr>
            <w:r>
              <w:rPr>
                <w:sz w:val="16"/>
              </w:rPr>
            </w:r>
            <w:r>
              <w:rPr>
                <w:rFonts w:ascii="Consolas" w:hAnsi="Consolas"/>
                <w:color w:val="803728"/>
                <w:sz w:val="16"/>
              </w:rPr>
              <w:t>GET /anamnesis/{token}</w:t>
            </w:r>
          </w:p>
        </w:tc>
        <w:tc>
          <w:tcPr>
            <w:tcW w:type="dxa" w:w="3360"/>
            <w:vAlign w:val="center"/>
          </w:tcPr>
          <w:p>
            <w:pPr>
              <w:spacing w:after="20"/>
            </w:pPr>
            <w:r>
              <w:rPr>
                <w:sz w:val="16"/>
              </w:rPr>
            </w:r>
            <w:r>
              <w:rPr>
                <w:rFonts w:ascii="Consolas" w:hAnsi="Consolas"/>
                <w:color w:val="803728"/>
                <w:sz w:val="16"/>
              </w:rPr>
              <w:t>anamnesis.html</w:t>
            </w:r>
          </w:p>
        </w:tc>
        <w:tc>
          <w:tcPr>
            <w:tcW w:type="dxa" w:w="3360"/>
            <w:vAlign w:val="center"/>
          </w:tcPr>
          <w:p>
            <w:pPr>
              <w:spacing w:after="20"/>
            </w:pPr>
            <w:r>
              <w:rPr>
                <w:sz w:val="16"/>
              </w:rPr>
            </w:r>
            <w:r>
              <w:rPr>
                <w:sz w:val="16"/>
              </w:rPr>
              <w:t xml:space="preserve">Ficha pública; agrega </w:t>
            </w:r>
            <w:r>
              <w:rPr>
                <w:rFonts w:ascii="Consolas" w:hAnsi="Consolas"/>
                <w:color w:val="803728"/>
                <w:sz w:val="16"/>
              </w:rPr>
              <w:t>Cache-Control: no-store</w:t>
            </w:r>
            <w:r>
              <w:rPr>
                <w:sz w:val="16"/>
              </w:rPr>
              <w:t xml:space="preserve">, </w:t>
            </w:r>
            <w:r>
              <w:rPr>
                <w:rFonts w:ascii="Consolas" w:hAnsi="Consolas"/>
                <w:color w:val="803728"/>
                <w:sz w:val="16"/>
              </w:rPr>
              <w:t>Referrer-Policy: no-referrer</w:t>
            </w:r>
            <w:r>
              <w:rPr>
                <w:sz w:val="16"/>
              </w:rPr>
              <w:t xml:space="preserve"> y </w:t>
            </w:r>
            <w:r>
              <w:rPr>
                <w:rFonts w:ascii="Consolas" w:hAnsi="Consolas"/>
                <w:color w:val="803728"/>
                <w:sz w:val="16"/>
              </w:rPr>
              <w:t>X-Robots-Tag: noindex</w:t>
            </w:r>
            <w:r>
              <w:rPr>
                <w:sz w:val="16"/>
              </w:rPr>
              <w:t>.</w:t>
            </w:r>
          </w:p>
        </w:tc>
      </w:tr>
    </w:tbl>
    <w:p>
      <w:pPr>
        <w:spacing w:after="20"/>
      </w:pPr>
    </w:p>
    <w:p>
      <w:r>
        <w:rPr>
          <w:rFonts w:ascii="Consolas" w:hAnsi="Consolas"/>
          <w:color w:val="803728"/>
          <w:sz w:val="16"/>
        </w:rPr>
        <w:t>STATIC_DIR</w:t>
      </w:r>
      <w:r>
        <w:t xml:space="preserve">, </w:t>
      </w:r>
      <w:r>
        <w:rPr>
          <w:rFonts w:ascii="Consolas" w:hAnsi="Consolas"/>
          <w:color w:val="803728"/>
          <w:sz w:val="16"/>
        </w:rPr>
        <w:t>INDEX_FILE</w:t>
      </w:r>
      <w:r>
        <w:t xml:space="preserve">, </w:t>
      </w:r>
      <w:r>
        <w:rPr>
          <w:rFonts w:ascii="Consolas" w:hAnsi="Consolas"/>
          <w:color w:val="803728"/>
          <w:sz w:val="16"/>
        </w:rPr>
        <w:t>MEDICO_FILE</w:t>
      </w:r>
      <w:r>
        <w:t xml:space="preserve"> y </w:t>
      </w:r>
      <w:r>
        <w:rPr>
          <w:rFonts w:ascii="Consolas" w:hAnsi="Consolas"/>
          <w:color w:val="803728"/>
          <w:sz w:val="16"/>
        </w:rPr>
        <w:t>ANAMNESIS_FILE</w:t>
      </w:r>
      <w:r>
        <w:t xml:space="preserve"> resuelven rutas absolutas con </w:t>
      </w:r>
      <w:r>
        <w:rPr>
          <w:rFonts w:ascii="Consolas" w:hAnsi="Consolas"/>
          <w:color w:val="803728"/>
          <w:sz w:val="16"/>
        </w:rPr>
        <w:t>pathlib</w:t>
      </w:r>
      <w:r>
        <w:t>.</w:t>
      </w:r>
    </w:p>
    <w:p>
      <w:pPr>
        <w:pStyle w:val="Heading3"/>
      </w:pPr>
      <w:r>
        <w:t>Archivos estáticos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Archivo</w:t>
            </w:r>
          </w:p>
        </w:tc>
        <w:tc>
          <w:tcPr>
            <w:tcW w:type="dxa" w:w="3360"/>
            <w:vAlign w:val="center"/>
            <w:shd w:fill="DCE6F1"/>
          </w:tcPr>
          <w:p>
            <w:pPr>
              <w:spacing w:after="20"/>
            </w:pPr>
            <w:r>
              <w:rPr>
                <w:b/>
                <w:sz w:val="16"/>
              </w:rPr>
            </w:r>
            <w:r>
              <w:rPr>
                <w:b/>
                <w:sz w:val="16"/>
              </w:rPr>
              <w:t>Tamaño aproximado</w:t>
            </w:r>
          </w:p>
        </w:tc>
        <w:tc>
          <w:tcPr>
            <w:tcW w:type="dxa" w:w="3360"/>
            <w:vAlign w:val="center"/>
            <w:shd w:fill="DCE6F1"/>
          </w:tcPr>
          <w:p>
            <w:pPr>
              <w:spacing w:after="20"/>
            </w:pPr>
            <w:r>
              <w:rPr>
                <w:b/>
                <w:sz w:val="16"/>
              </w:rPr>
            </w:r>
            <w:r>
              <w:rPr>
                <w:b/>
                <w:sz w:val="16"/>
              </w:rPr>
              <w:t>Responsabilidad</w:t>
            </w:r>
          </w:p>
        </w:tc>
      </w:tr>
      <w:tr>
        <w:tc>
          <w:tcPr>
            <w:tcW w:type="dxa" w:w="3360"/>
            <w:vAlign w:val="center"/>
          </w:tcPr>
          <w:p>
            <w:pPr>
              <w:spacing w:after="20"/>
            </w:pPr>
            <w:r>
              <w:rPr>
                <w:sz w:val="16"/>
              </w:rPr>
            </w:r>
            <w:r>
              <w:rPr>
                <w:rFonts w:ascii="Consolas" w:hAnsi="Consolas"/>
                <w:color w:val="803728"/>
                <w:sz w:val="16"/>
              </w:rPr>
              <w:t>index.html</w:t>
            </w:r>
          </w:p>
        </w:tc>
        <w:tc>
          <w:tcPr>
            <w:tcW w:type="dxa" w:w="3360"/>
            <w:vAlign w:val="center"/>
          </w:tcPr>
          <w:p>
            <w:pPr>
              <w:spacing w:after="20"/>
            </w:pPr>
            <w:r>
              <w:rPr>
                <w:sz w:val="16"/>
              </w:rPr>
            </w:r>
            <w:r>
              <w:rPr>
                <w:sz w:val="16"/>
              </w:rPr>
              <w:t>1.795 líneas</w:t>
            </w:r>
          </w:p>
        </w:tc>
        <w:tc>
          <w:tcPr>
            <w:tcW w:type="dxa" w:w="3360"/>
            <w:vAlign w:val="center"/>
          </w:tcPr>
          <w:p>
            <w:pPr>
              <w:spacing w:after="20"/>
            </w:pPr>
            <w:r>
              <w:rPr>
                <w:sz w:val="16"/>
              </w:rPr>
            </w:r>
            <w:r>
              <w:rPr>
                <w:sz w:val="16"/>
              </w:rPr>
              <w:t>Estructura del panel: dashboard, agenda, calendario, doctores, pacientes, historia, disponibilidad, recordatorios, fichas de salud, facturación y bot.</w:t>
            </w:r>
          </w:p>
        </w:tc>
      </w:tr>
      <w:tr>
        <w:tc>
          <w:tcPr>
            <w:tcW w:type="dxa" w:w="3360"/>
            <w:vAlign w:val="center"/>
            <w:shd w:fill="F7F9FB"/>
          </w:tcPr>
          <w:p>
            <w:pPr>
              <w:spacing w:after="20"/>
            </w:pPr>
            <w:r>
              <w:rPr>
                <w:sz w:val="16"/>
              </w:rPr>
            </w:r>
            <w:r>
              <w:rPr>
                <w:rFonts w:ascii="Consolas" w:hAnsi="Consolas"/>
                <w:color w:val="803728"/>
                <w:sz w:val="16"/>
              </w:rPr>
              <w:t>styles.css</w:t>
            </w:r>
          </w:p>
        </w:tc>
        <w:tc>
          <w:tcPr>
            <w:tcW w:type="dxa" w:w="3360"/>
            <w:vAlign w:val="center"/>
            <w:shd w:fill="F7F9FB"/>
          </w:tcPr>
          <w:p>
            <w:pPr>
              <w:spacing w:after="20"/>
            </w:pPr>
            <w:r>
              <w:rPr>
                <w:sz w:val="16"/>
              </w:rPr>
            </w:r>
            <w:r>
              <w:rPr>
                <w:sz w:val="16"/>
              </w:rPr>
              <w:t>1.348 líneas</w:t>
            </w:r>
          </w:p>
        </w:tc>
        <w:tc>
          <w:tcPr>
            <w:tcW w:type="dxa" w:w="3360"/>
            <w:vAlign w:val="center"/>
            <w:shd w:fill="F7F9FB"/>
          </w:tcPr>
          <w:p>
            <w:pPr>
              <w:spacing w:after="20"/>
            </w:pPr>
            <w:r>
              <w:rPr>
                <w:sz w:val="16"/>
              </w:rPr>
            </w:r>
            <w:r>
              <w:rPr>
                <w:sz w:val="16"/>
              </w:rPr>
              <w:t>Componentes, animaciones, timeline clínica y utilidades propias.</w:t>
            </w:r>
          </w:p>
        </w:tc>
      </w:tr>
      <w:tr>
        <w:tc>
          <w:tcPr>
            <w:tcW w:type="dxa" w:w="3360"/>
            <w:vAlign w:val="center"/>
          </w:tcPr>
          <w:p>
            <w:pPr>
              <w:spacing w:after="20"/>
            </w:pPr>
            <w:r>
              <w:rPr>
                <w:sz w:val="16"/>
              </w:rPr>
            </w:r>
            <w:r>
              <w:rPr>
                <w:rFonts w:ascii="Consolas" w:hAnsi="Consolas"/>
                <w:color w:val="803728"/>
                <w:sz w:val="16"/>
              </w:rPr>
              <w:t>app.js</w:t>
            </w:r>
          </w:p>
        </w:tc>
        <w:tc>
          <w:tcPr>
            <w:tcW w:type="dxa" w:w="3360"/>
            <w:vAlign w:val="center"/>
          </w:tcPr>
          <w:p>
            <w:pPr>
              <w:spacing w:after="20"/>
            </w:pPr>
            <w:r>
              <w:rPr>
                <w:sz w:val="16"/>
              </w:rPr>
            </w:r>
            <w:r>
              <w:rPr>
                <w:sz w:val="16"/>
              </w:rPr>
              <w:t>6.006 líneas</w:t>
            </w:r>
          </w:p>
        </w:tc>
        <w:tc>
          <w:tcPr>
            <w:tcW w:type="dxa" w:w="3360"/>
            <w:vAlign w:val="center"/>
          </w:tcPr>
          <w:p>
            <w:pPr>
              <w:spacing w:after="20"/>
            </w:pPr>
            <w:r>
              <w:rPr>
                <w:sz w:val="16"/>
              </w:rPr>
            </w:r>
            <w:r>
              <w:rPr>
                <w:sz w:val="16"/>
              </w:rPr>
              <w:t xml:space="preserve">Estado global, cliente </w:t>
            </w:r>
            <w:r>
              <w:rPr>
                <w:rFonts w:ascii="Consolas" w:hAnsi="Consolas"/>
                <w:color w:val="803728"/>
                <w:sz w:val="16"/>
              </w:rPr>
              <w:t>fetch</w:t>
            </w:r>
            <w:r>
              <w:rPr>
                <w:sz w:val="16"/>
              </w:rPr>
              <w:t xml:space="preserve">, render, modales, disponibilidad, facturación, caja, historia y puente </w:t>
            </w:r>
            <w:r>
              <w:rPr>
                <w:rFonts w:ascii="Consolas" w:hAnsi="Consolas"/>
                <w:color w:val="803728"/>
                <w:sz w:val="16"/>
              </w:rPr>
              <w:t>window.OdontoApp</w:t>
            </w:r>
            <w:r>
              <w:rPr>
                <w:sz w:val="16"/>
              </w:rPr>
              <w:t>.</w:t>
            </w:r>
          </w:p>
        </w:tc>
      </w:tr>
      <w:tr>
        <w:tc>
          <w:tcPr>
            <w:tcW w:type="dxa" w:w="3360"/>
            <w:vAlign w:val="center"/>
            <w:shd w:fill="F7F9FB"/>
          </w:tcPr>
          <w:p>
            <w:pPr>
              <w:spacing w:after="20"/>
            </w:pPr>
            <w:r>
              <w:rPr>
                <w:sz w:val="16"/>
              </w:rPr>
            </w:r>
            <w:r>
              <w:rPr>
                <w:rFonts w:ascii="Consolas" w:hAnsi="Consolas"/>
                <w:color w:val="803728"/>
                <w:sz w:val="16"/>
              </w:rPr>
              <w:t>calendar.js</w:t>
            </w:r>
          </w:p>
        </w:tc>
        <w:tc>
          <w:tcPr>
            <w:tcW w:type="dxa" w:w="3360"/>
            <w:vAlign w:val="center"/>
            <w:shd w:fill="F7F9FB"/>
          </w:tcPr>
          <w:p>
            <w:pPr>
              <w:spacing w:after="20"/>
            </w:pPr>
            <w:r>
              <w:rPr>
                <w:sz w:val="16"/>
              </w:rPr>
            </w:r>
            <w:r>
              <w:rPr>
                <w:sz w:val="16"/>
              </w:rPr>
              <w:t>986 líneas</w:t>
            </w:r>
          </w:p>
        </w:tc>
        <w:tc>
          <w:tcPr>
            <w:tcW w:type="dxa" w:w="3360"/>
            <w:vAlign w:val="center"/>
            <w:shd w:fill="F7F9FB"/>
          </w:tcPr>
          <w:p>
            <w:pPr>
              <w:spacing w:after="20"/>
            </w:pPr>
            <w:r>
              <w:rPr>
                <w:sz w:val="16"/>
              </w:rPr>
            </w:r>
            <w:r>
              <w:rPr>
                <w:sz w:val="16"/>
              </w:rPr>
              <w:t xml:space="preserve">Calendario mensual, filtro por odontólogo, tooltip, panel del día y bloques libres; consume </w:t>
            </w:r>
            <w:r>
              <w:rPr>
                <w:rFonts w:ascii="Consolas" w:hAnsi="Consolas"/>
                <w:color w:val="803728"/>
                <w:sz w:val="16"/>
              </w:rPr>
              <w:t>window.OdontoApp</w:t>
            </w:r>
            <w:r>
              <w:rPr>
                <w:sz w:val="16"/>
              </w:rPr>
              <w:t xml:space="preserve"> y expone </w:t>
            </w:r>
            <w:r>
              <w:rPr>
                <w:rFonts w:ascii="Consolas" w:hAnsi="Consolas"/>
                <w:color w:val="803728"/>
                <w:sz w:val="16"/>
              </w:rPr>
              <w:t>window.OdontoCalendar</w:t>
            </w:r>
            <w:r>
              <w:rPr>
                <w:sz w:val="16"/>
              </w:rPr>
              <w:t>.</w:t>
            </w:r>
          </w:p>
        </w:tc>
      </w:tr>
      <w:tr>
        <w:tc>
          <w:tcPr>
            <w:tcW w:type="dxa" w:w="3360"/>
            <w:vAlign w:val="center"/>
          </w:tcPr>
          <w:p>
            <w:pPr>
              <w:spacing w:after="20"/>
            </w:pPr>
            <w:r>
              <w:rPr>
                <w:sz w:val="16"/>
              </w:rPr>
            </w:r>
            <w:r>
              <w:rPr>
                <w:rFonts w:ascii="Consolas" w:hAnsi="Consolas"/>
                <w:color w:val="803728"/>
                <w:sz w:val="16"/>
              </w:rPr>
              <w:t>medico.html</w:t>
            </w:r>
          </w:p>
        </w:tc>
        <w:tc>
          <w:tcPr>
            <w:tcW w:type="dxa" w:w="3360"/>
            <w:vAlign w:val="center"/>
          </w:tcPr>
          <w:p>
            <w:pPr>
              <w:spacing w:after="20"/>
            </w:pPr>
            <w:r>
              <w:rPr>
                <w:sz w:val="16"/>
              </w:rPr>
            </w:r>
            <w:r>
              <w:rPr>
                <w:sz w:val="16"/>
              </w:rPr>
              <w:t>356 líneas</w:t>
            </w:r>
          </w:p>
        </w:tc>
        <w:tc>
          <w:tcPr>
            <w:tcW w:type="dxa" w:w="3360"/>
            <w:vAlign w:val="center"/>
          </w:tcPr>
          <w:p>
            <w:pPr>
              <w:spacing w:after="20"/>
            </w:pPr>
            <w:r>
              <w:rPr>
                <w:sz w:val="16"/>
              </w:rPr>
            </w:r>
            <w:r>
              <w:rPr>
                <w:sz w:val="16"/>
              </w:rPr>
              <w:t>Vista mobile-first, selección de profesional, agenda y hoja de historia/evolución.</w:t>
            </w:r>
          </w:p>
        </w:tc>
      </w:tr>
      <w:tr>
        <w:tc>
          <w:tcPr>
            <w:tcW w:type="dxa" w:w="3360"/>
            <w:vAlign w:val="center"/>
            <w:shd w:fill="F7F9FB"/>
          </w:tcPr>
          <w:p>
            <w:pPr>
              <w:spacing w:after="20"/>
            </w:pPr>
            <w:r>
              <w:rPr>
                <w:sz w:val="16"/>
              </w:rPr>
            </w:r>
            <w:r>
              <w:rPr>
                <w:rFonts w:ascii="Consolas" w:hAnsi="Consolas"/>
                <w:color w:val="803728"/>
                <w:sz w:val="16"/>
              </w:rPr>
              <w:t>medico.css</w:t>
            </w:r>
          </w:p>
        </w:tc>
        <w:tc>
          <w:tcPr>
            <w:tcW w:type="dxa" w:w="3360"/>
            <w:vAlign w:val="center"/>
            <w:shd w:fill="F7F9FB"/>
          </w:tcPr>
          <w:p>
            <w:pPr>
              <w:spacing w:after="20"/>
            </w:pPr>
            <w:r>
              <w:rPr>
                <w:sz w:val="16"/>
              </w:rPr>
            </w:r>
            <w:r>
              <w:rPr>
                <w:sz w:val="16"/>
              </w:rPr>
              <w:t>424 líneas</w:t>
            </w:r>
          </w:p>
        </w:tc>
        <w:tc>
          <w:tcPr>
            <w:tcW w:type="dxa" w:w="3360"/>
            <w:vAlign w:val="center"/>
            <w:shd w:fill="F7F9FB"/>
          </w:tcPr>
          <w:p>
            <w:pPr>
              <w:spacing w:after="20"/>
            </w:pPr>
            <w:r>
              <w:rPr>
                <w:sz w:val="16"/>
              </w:rPr>
            </w:r>
            <w:r>
              <w:rPr>
                <w:sz w:val="16"/>
              </w:rPr>
              <w:t>Estilos táctiles, hojas deslizantes y timeline.</w:t>
            </w:r>
          </w:p>
        </w:tc>
      </w:tr>
      <w:tr>
        <w:tc>
          <w:tcPr>
            <w:tcW w:type="dxa" w:w="3360"/>
            <w:vAlign w:val="center"/>
          </w:tcPr>
          <w:p>
            <w:pPr>
              <w:spacing w:after="20"/>
            </w:pPr>
            <w:r>
              <w:rPr>
                <w:sz w:val="16"/>
              </w:rPr>
            </w:r>
            <w:r>
              <w:rPr>
                <w:rFonts w:ascii="Consolas" w:hAnsi="Consolas"/>
                <w:color w:val="803728"/>
                <w:sz w:val="16"/>
              </w:rPr>
              <w:t>medico.js</w:t>
            </w:r>
          </w:p>
        </w:tc>
        <w:tc>
          <w:tcPr>
            <w:tcW w:type="dxa" w:w="3360"/>
            <w:vAlign w:val="center"/>
          </w:tcPr>
          <w:p>
            <w:pPr>
              <w:spacing w:after="20"/>
            </w:pPr>
            <w:r>
              <w:rPr>
                <w:sz w:val="16"/>
              </w:rPr>
            </w:r>
            <w:r>
              <w:rPr>
                <w:sz w:val="16"/>
              </w:rPr>
              <w:t>1.552 líneas</w:t>
            </w:r>
          </w:p>
        </w:tc>
        <w:tc>
          <w:tcPr>
            <w:tcW w:type="dxa" w:w="3360"/>
            <w:vAlign w:val="center"/>
          </w:tcPr>
          <w:p>
            <w:pPr>
              <w:spacing w:after="20"/>
            </w:pPr>
            <w:r>
              <w:rPr>
                <w:sz w:val="16"/>
              </w:rPr>
            </w:r>
            <w:r>
              <w:rPr>
                <w:sz w:val="16"/>
              </w:rPr>
              <w:t>Agenda autónoma, navegación de fechas, alta/edición/cancelación, evolución clínica y refresco cada 60 s.</w:t>
            </w:r>
          </w:p>
        </w:tc>
      </w:tr>
      <w:tr>
        <w:tc>
          <w:tcPr>
            <w:tcW w:type="dxa" w:w="3360"/>
            <w:vAlign w:val="center"/>
            <w:shd w:fill="F7F9FB"/>
          </w:tcPr>
          <w:p>
            <w:pPr>
              <w:spacing w:after="20"/>
            </w:pPr>
            <w:r>
              <w:rPr>
                <w:sz w:val="16"/>
              </w:rPr>
            </w:r>
            <w:r>
              <w:rPr>
                <w:rFonts w:ascii="Consolas" w:hAnsi="Consolas"/>
                <w:color w:val="803728"/>
                <w:sz w:val="16"/>
              </w:rPr>
              <w:t>anamnesis.html</w:t>
            </w:r>
          </w:p>
        </w:tc>
        <w:tc>
          <w:tcPr>
            <w:tcW w:type="dxa" w:w="3360"/>
            <w:vAlign w:val="center"/>
            <w:shd w:fill="F7F9FB"/>
          </w:tcPr>
          <w:p>
            <w:pPr>
              <w:spacing w:after="20"/>
            </w:pPr>
            <w:r>
              <w:rPr>
                <w:sz w:val="16"/>
              </w:rPr>
            </w:r>
            <w:r>
              <w:rPr>
                <w:sz w:val="16"/>
              </w:rPr>
              <w:t>234 líneas</w:t>
            </w:r>
          </w:p>
        </w:tc>
        <w:tc>
          <w:tcPr>
            <w:tcW w:type="dxa" w:w="3360"/>
            <w:vAlign w:val="center"/>
            <w:shd w:fill="F7F9FB"/>
          </w:tcPr>
          <w:p>
            <w:pPr>
              <w:spacing w:after="20"/>
            </w:pPr>
            <w:r>
              <w:rPr>
                <w:sz w:val="16"/>
              </w:rPr>
            </w:r>
            <w:r>
              <w:rPr>
                <w:sz w:val="16"/>
              </w:rPr>
              <w:t>Formulario público y estados de carga/error/resumen.</w:t>
            </w:r>
          </w:p>
        </w:tc>
      </w:tr>
      <w:tr>
        <w:tc>
          <w:tcPr>
            <w:tcW w:type="dxa" w:w="3360"/>
            <w:vAlign w:val="center"/>
          </w:tcPr>
          <w:p>
            <w:pPr>
              <w:spacing w:after="20"/>
            </w:pPr>
            <w:r>
              <w:rPr>
                <w:sz w:val="16"/>
              </w:rPr>
            </w:r>
            <w:r>
              <w:rPr>
                <w:rFonts w:ascii="Consolas" w:hAnsi="Consolas"/>
                <w:color w:val="803728"/>
                <w:sz w:val="16"/>
              </w:rPr>
              <w:t>anamnesis.css</w:t>
            </w:r>
          </w:p>
        </w:tc>
        <w:tc>
          <w:tcPr>
            <w:tcW w:type="dxa" w:w="3360"/>
            <w:vAlign w:val="center"/>
          </w:tcPr>
          <w:p>
            <w:pPr>
              <w:spacing w:after="20"/>
            </w:pPr>
            <w:r>
              <w:rPr>
                <w:sz w:val="16"/>
              </w:rPr>
            </w:r>
            <w:r>
              <w:rPr>
                <w:sz w:val="16"/>
              </w:rPr>
              <w:t>466 líneas</w:t>
            </w:r>
          </w:p>
        </w:tc>
        <w:tc>
          <w:tcPr>
            <w:tcW w:type="dxa" w:w="3360"/>
            <w:vAlign w:val="center"/>
          </w:tcPr>
          <w:p>
            <w:pPr>
              <w:spacing w:after="20"/>
            </w:pPr>
            <w:r>
              <w:rPr>
                <w:sz w:val="16"/>
              </w:rPr>
            </w:r>
            <w:r>
              <w:rPr>
                <w:sz w:val="16"/>
              </w:rPr>
              <w:t>Estilos de la ficha pública.</w:t>
            </w:r>
          </w:p>
        </w:tc>
      </w:tr>
      <w:tr>
        <w:tc>
          <w:tcPr>
            <w:tcW w:type="dxa" w:w="3360"/>
            <w:vAlign w:val="center"/>
            <w:shd w:fill="F7F9FB"/>
          </w:tcPr>
          <w:p>
            <w:pPr>
              <w:spacing w:after="20"/>
            </w:pPr>
            <w:r>
              <w:rPr>
                <w:sz w:val="16"/>
              </w:rPr>
            </w:r>
            <w:r>
              <w:rPr>
                <w:rFonts w:ascii="Consolas" w:hAnsi="Consolas"/>
                <w:color w:val="803728"/>
                <w:sz w:val="16"/>
              </w:rPr>
              <w:t>anamnesis.js</w:t>
            </w:r>
          </w:p>
        </w:tc>
        <w:tc>
          <w:tcPr>
            <w:tcW w:type="dxa" w:w="3360"/>
            <w:vAlign w:val="center"/>
            <w:shd w:fill="F7F9FB"/>
          </w:tcPr>
          <w:p>
            <w:pPr>
              <w:spacing w:after="20"/>
            </w:pPr>
            <w:r>
              <w:rPr>
                <w:sz w:val="16"/>
              </w:rPr>
            </w:r>
            <w:r>
              <w:rPr>
                <w:sz w:val="16"/>
              </w:rPr>
              <w:t>375 líneas</w:t>
            </w:r>
          </w:p>
        </w:tc>
        <w:tc>
          <w:tcPr>
            <w:tcW w:type="dxa" w:w="3360"/>
            <w:vAlign w:val="center"/>
            <w:shd w:fill="F7F9FB"/>
          </w:tcPr>
          <w:p>
            <w:pPr>
              <w:spacing w:after="20"/>
            </w:pPr>
            <w:r>
              <w:rPr>
                <w:sz w:val="16"/>
              </w:rPr>
            </w:r>
            <w:r>
              <w:rPr>
                <w:sz w:val="16"/>
              </w:rPr>
              <w:t xml:space="preserve">Token del path, GET/POST, validación de consentimiento y render seguro con </w:t>
            </w:r>
            <w:r>
              <w:rPr>
                <w:rFonts w:ascii="Consolas" w:hAnsi="Consolas"/>
                <w:color w:val="803728"/>
                <w:sz w:val="16"/>
              </w:rPr>
              <w:t>textContent</w:t>
            </w:r>
            <w:r>
              <w:rPr>
                <w:sz w:val="16"/>
              </w:rPr>
              <w:t>.</w:t>
            </w:r>
          </w:p>
        </w:tc>
      </w:tr>
      <w:tr>
        <w:tc>
          <w:tcPr>
            <w:tcW w:type="dxa" w:w="3360"/>
            <w:vAlign w:val="center"/>
          </w:tcPr>
          <w:p>
            <w:pPr>
              <w:spacing w:after="20"/>
            </w:pPr>
            <w:r>
              <w:rPr>
                <w:sz w:val="16"/>
              </w:rPr>
            </w:r>
            <w:r>
              <w:rPr>
                <w:rFonts w:ascii="Consolas" w:hAnsi="Consolas"/>
                <w:color w:val="803728"/>
                <w:sz w:val="16"/>
              </w:rPr>
              <w:t>img/marca-franciosi.svg</w:t>
            </w:r>
          </w:p>
        </w:tc>
        <w:tc>
          <w:tcPr>
            <w:tcW w:type="dxa" w:w="3360"/>
            <w:vAlign w:val="center"/>
          </w:tcPr>
          <w:p>
            <w:pPr>
              <w:spacing w:after="20"/>
            </w:pPr>
            <w:r>
              <w:rPr>
                <w:sz w:val="16"/>
              </w:rPr>
            </w:r>
            <w:r>
              <w:rPr>
                <w:sz w:val="16"/>
              </w:rPr>
              <w:t>—</w:t>
            </w:r>
          </w:p>
        </w:tc>
        <w:tc>
          <w:tcPr>
            <w:tcW w:type="dxa" w:w="3360"/>
            <w:vAlign w:val="center"/>
          </w:tcPr>
          <w:p>
            <w:pPr>
              <w:spacing w:after="20"/>
            </w:pPr>
            <w:r>
              <w:rPr>
                <w:sz w:val="16"/>
              </w:rPr>
            </w:r>
            <w:r>
              <w:rPr>
                <w:sz w:val="16"/>
              </w:rPr>
              <w:t>Marca compacta usada en panel y anamnesis.</w:t>
            </w:r>
          </w:p>
        </w:tc>
      </w:tr>
      <w:tr>
        <w:tc>
          <w:tcPr>
            <w:tcW w:type="dxa" w:w="3360"/>
            <w:vAlign w:val="center"/>
            <w:shd w:fill="F7F9FB"/>
          </w:tcPr>
          <w:p>
            <w:pPr>
              <w:spacing w:after="20"/>
            </w:pPr>
            <w:r>
              <w:rPr>
                <w:sz w:val="16"/>
              </w:rPr>
            </w:r>
            <w:r>
              <w:rPr>
                <w:rFonts w:ascii="Consolas" w:hAnsi="Consolas"/>
                <w:color w:val="803728"/>
                <w:sz w:val="16"/>
              </w:rPr>
              <w:t>img/logo-franciosi.svg</w:t>
            </w:r>
          </w:p>
        </w:tc>
        <w:tc>
          <w:tcPr>
            <w:tcW w:type="dxa" w:w="3360"/>
            <w:vAlign w:val="center"/>
            <w:shd w:fill="F7F9FB"/>
          </w:tcPr>
          <w:p>
            <w:pPr>
              <w:spacing w:after="20"/>
            </w:pPr>
            <w:r>
              <w:rPr>
                <w:sz w:val="16"/>
              </w:rPr>
            </w:r>
            <w:r>
              <w:rPr>
                <w:sz w:val="16"/>
              </w:rPr>
              <w:t>—</w:t>
            </w:r>
          </w:p>
        </w:tc>
        <w:tc>
          <w:tcPr>
            <w:tcW w:type="dxa" w:w="3360"/>
            <w:vAlign w:val="center"/>
            <w:shd w:fill="F7F9FB"/>
          </w:tcPr>
          <w:p>
            <w:pPr>
              <w:spacing w:after="20"/>
            </w:pPr>
            <w:r>
              <w:rPr>
                <w:sz w:val="16"/>
              </w:rPr>
            </w:r>
            <w:r>
              <w:rPr>
                <w:sz w:val="16"/>
              </w:rPr>
              <w:t xml:space="preserve">Logo con nombre usado en </w:t>
            </w:r>
            <w:r>
              <w:rPr>
                <w:rFonts w:ascii="Consolas" w:hAnsi="Consolas"/>
                <w:color w:val="803728"/>
                <w:sz w:val="16"/>
              </w:rPr>
              <w:t>/medico</w:t>
            </w:r>
            <w:r>
              <w:rPr>
                <w:sz w:val="16"/>
              </w:rPr>
              <w:t>.</w:t>
            </w:r>
          </w:p>
        </w:tc>
      </w:tr>
      <w:tr>
        <w:tc>
          <w:tcPr>
            <w:tcW w:type="dxa" w:w="3360"/>
            <w:vAlign w:val="center"/>
          </w:tcPr>
          <w:p>
            <w:pPr>
              <w:spacing w:after="20"/>
            </w:pPr>
            <w:r>
              <w:rPr>
                <w:sz w:val="16"/>
              </w:rPr>
            </w:r>
            <w:r>
              <w:rPr>
                <w:rFonts w:ascii="Consolas" w:hAnsi="Consolas"/>
                <w:color w:val="803728"/>
                <w:sz w:val="16"/>
              </w:rPr>
              <w:t>img/logo-franciosi-horizontal.svg</w:t>
            </w:r>
          </w:p>
        </w:tc>
        <w:tc>
          <w:tcPr>
            <w:tcW w:type="dxa" w:w="3360"/>
            <w:vAlign w:val="center"/>
          </w:tcPr>
          <w:p>
            <w:pPr>
              <w:spacing w:after="20"/>
            </w:pPr>
            <w:r>
              <w:rPr>
                <w:sz w:val="16"/>
              </w:rPr>
            </w:r>
            <w:r>
              <w:rPr>
                <w:sz w:val="16"/>
              </w:rPr>
              <w:t>—</w:t>
            </w:r>
          </w:p>
        </w:tc>
        <w:tc>
          <w:tcPr>
            <w:tcW w:type="dxa" w:w="3360"/>
            <w:vAlign w:val="center"/>
          </w:tcPr>
          <w:p>
            <w:pPr>
              <w:spacing w:after="20"/>
            </w:pPr>
            <w:r>
              <w:rPr>
                <w:sz w:val="16"/>
              </w:rPr>
            </w:r>
            <w:r>
              <w:rPr>
                <w:sz w:val="16"/>
              </w:rPr>
              <w:t>Variante horizontal de marca.</w:t>
            </w:r>
          </w:p>
        </w:tc>
      </w:tr>
      <w:tr>
        <w:tc>
          <w:tcPr>
            <w:tcW w:type="dxa" w:w="3360"/>
            <w:vAlign w:val="center"/>
            <w:shd w:fill="F7F9FB"/>
          </w:tcPr>
          <w:p>
            <w:pPr>
              <w:spacing w:after="20"/>
            </w:pPr>
            <w:r>
              <w:rPr>
                <w:sz w:val="16"/>
              </w:rPr>
            </w:r>
            <w:r>
              <w:rPr>
                <w:rFonts w:ascii="Consolas" w:hAnsi="Consolas"/>
                <w:color w:val="803728"/>
                <w:sz w:val="16"/>
              </w:rPr>
              <w:t>img/favicon-franciosi.svg</w:t>
            </w:r>
          </w:p>
        </w:tc>
        <w:tc>
          <w:tcPr>
            <w:tcW w:type="dxa" w:w="3360"/>
            <w:vAlign w:val="center"/>
            <w:shd w:fill="F7F9FB"/>
          </w:tcPr>
          <w:p>
            <w:pPr>
              <w:spacing w:after="20"/>
            </w:pPr>
            <w:r>
              <w:rPr>
                <w:sz w:val="16"/>
              </w:rPr>
            </w:r>
            <w:r>
              <w:rPr>
                <w:sz w:val="16"/>
              </w:rPr>
              <w:t>—</w:t>
            </w:r>
          </w:p>
        </w:tc>
        <w:tc>
          <w:tcPr>
            <w:tcW w:type="dxa" w:w="3360"/>
            <w:vAlign w:val="center"/>
            <w:shd w:fill="F7F9FB"/>
          </w:tcPr>
          <w:p>
            <w:pPr>
              <w:spacing w:after="20"/>
            </w:pPr>
            <w:r>
              <w:rPr>
                <w:sz w:val="16"/>
              </w:rPr>
            </w:r>
            <w:r>
              <w:rPr>
                <w:sz w:val="16"/>
              </w:rPr>
              <w:t>Favicon con fondo redondeado.</w:t>
            </w:r>
          </w:p>
        </w:tc>
      </w:tr>
    </w:tbl>
    <w:p>
      <w:pPr>
        <w:spacing w:after="20"/>
      </w:pPr>
    </w:p>
    <w:p>
      <w:r>
        <w:rPr>
          <w:b/>
        </w:rPr>
        <w:t>Grupos funcionales de `app.js`:</w:t>
      </w:r>
    </w:p>
    <w:p>
      <w:pPr>
        <w:pStyle w:val="ListBullet"/>
      </w:pPr>
      <w:r>
        <w:t>constantes de API, obras sociales y menú;</w:t>
      </w:r>
    </w:p>
    <w:p>
      <w:pPr>
        <w:pStyle w:val="ListBullet"/>
      </w:pPr>
      <w:r>
        <w:rPr>
          <w:rFonts w:ascii="Consolas" w:hAnsi="Consolas"/>
          <w:color w:val="803728"/>
          <w:sz w:val="16"/>
        </w:rPr>
        <w:t>state</w:t>
      </w:r>
      <w:r>
        <w:t xml:space="preserve"> global (turnos, pacientes, doctores, disponibilidad, caja, fichas);</w:t>
      </w:r>
    </w:p>
    <w:p>
      <w:pPr>
        <w:pStyle w:val="ListBullet"/>
      </w:pPr>
      <w:r>
        <w:t>utilidades de fecha, moneda, escape HTML y colores;</w:t>
      </w:r>
    </w:p>
    <w:p>
      <w:pPr>
        <w:pStyle w:val="ListBullet"/>
      </w:pPr>
      <w:r>
        <w:t xml:space="preserve">cliente HTTP </w:t>
      </w:r>
      <w:r>
        <w:rPr>
          <w:rFonts w:ascii="Consolas" w:hAnsi="Consolas"/>
          <w:color w:val="803728"/>
          <w:sz w:val="16"/>
        </w:rPr>
        <w:t>api()</w:t>
      </w:r>
      <w:r>
        <w:t xml:space="preserve"> y </w:t>
      </w:r>
      <w:r>
        <w:rPr>
          <w:rFonts w:ascii="Consolas" w:hAnsi="Consolas"/>
          <w:color w:val="803728"/>
          <w:sz w:val="16"/>
        </w:rPr>
        <w:t>mensajeError()</w:t>
      </w:r>
      <w:r>
        <w:t>;</w:t>
      </w:r>
    </w:p>
    <w:p>
      <w:pPr>
        <w:pStyle w:val="ListBullet"/>
      </w:pPr>
      <w:r>
        <w:t>render de dashboard, agenda, doctores, pacientes, obras sociales y menú;</w:t>
      </w:r>
    </w:p>
    <w:p>
      <w:pPr>
        <w:pStyle w:val="ListBullet"/>
      </w:pPr>
      <w:r>
        <w:t>historia clínica y anamnesis en modo lectura;</w:t>
      </w:r>
    </w:p>
    <w:p>
      <w:pPr>
        <w:pStyle w:val="ListBullet"/>
      </w:pPr>
      <w:r>
        <w:t>disponibilidad semanal y excepciones por fecha;</w:t>
      </w:r>
    </w:p>
    <w:p>
      <w:pPr>
        <w:pStyle w:val="ListBullet"/>
      </w:pPr>
      <w:r>
        <w:t>facturación, caja, convenios, prestaciones y liquidaciones;</w:t>
      </w:r>
    </w:p>
    <w:p>
      <w:pPr>
        <w:pStyle w:val="ListBullet"/>
      </w:pPr>
      <w:r>
        <w:t>modales de turno, paciente, obra social y opción de menú;</w:t>
      </w:r>
    </w:p>
    <w:p>
      <w:pPr>
        <w:pStyle w:val="ListBullet"/>
      </w:pPr>
      <w:r>
        <w:t xml:space="preserve">eventos, inicialización y puente </w:t>
      </w:r>
      <w:r>
        <w:rPr>
          <w:rFonts w:ascii="Consolas" w:hAnsi="Consolas"/>
          <w:color w:val="803728"/>
          <w:sz w:val="16"/>
        </w:rPr>
        <w:t>window.OdontoApp</w:t>
      </w:r>
      <w:r>
        <w:t>.</w:t>
      </w:r>
    </w:p>
    <w:p>
      <w:r>
        <w:rPr>
          <w:b/>
        </w:rPr>
        <w:t>Grupos funcionales de `medico.js`:</w:t>
      </w:r>
    </w:p>
    <w:p>
      <w:pPr>
        <w:pStyle w:val="ListBullet"/>
      </w:pPr>
      <w:r>
        <w:t>selección y recordatorio del doctor (</w:t>
      </w:r>
      <w:r>
        <w:rPr>
          <w:rFonts w:ascii="Consolas" w:hAnsi="Consolas"/>
          <w:color w:val="803728"/>
          <w:sz w:val="16"/>
        </w:rPr>
        <w:t>localStorage</w:t>
      </w:r>
      <w:r>
        <w:t>);</w:t>
      </w:r>
    </w:p>
    <w:p>
      <w:pPr>
        <w:pStyle w:val="ListBullet"/>
      </w:pPr>
      <w:r>
        <w:t>navegación por día/semana y tira de siete días;</w:t>
      </w:r>
    </w:p>
    <w:p>
      <w:pPr>
        <w:pStyle w:val="ListBullet"/>
      </w:pPr>
      <w:r>
        <w:t>carga de turnos del día/semana y bloques libres;</w:t>
      </w:r>
    </w:p>
    <w:p>
      <w:pPr>
        <w:pStyle w:val="ListBullet"/>
      </w:pPr>
      <w:r>
        <w:t>alta de paciente y turno;</w:t>
      </w:r>
    </w:p>
    <w:p>
      <w:pPr>
        <w:pStyle w:val="ListBullet"/>
      </w:pPr>
      <w:r>
        <w:t>edición, confirmación y cancelación;</w:t>
      </w:r>
    </w:p>
    <w:p>
      <w:pPr>
        <w:pStyle w:val="ListBullet"/>
      </w:pPr>
      <w:r>
        <w:t>historia clínica y alta de evolución inmutable;</w:t>
      </w:r>
    </w:p>
    <w:p>
      <w:pPr>
        <w:pStyle w:val="ListBullet"/>
      </w:pPr>
      <w:r>
        <w:t>búsqueda local de fichas y refresco automático.</w:t>
      </w:r>
    </w:p>
    <w:p>
      <w:pPr>
        <w:pStyle w:val="Heading3"/>
      </w:pPr>
      <w:r>
        <w:t>5.6. Scripts (`scripts/`)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Script</w:t>
            </w:r>
          </w:p>
        </w:tc>
        <w:tc>
          <w:tcPr>
            <w:tcW w:type="dxa" w:w="2520"/>
            <w:vAlign w:val="center"/>
            <w:shd w:fill="DCE6F1"/>
          </w:tcPr>
          <w:p>
            <w:pPr>
              <w:spacing w:after="20"/>
            </w:pPr>
            <w:r>
              <w:rPr>
                <w:b/>
                <w:sz w:val="16"/>
              </w:rPr>
            </w:r>
            <w:r>
              <w:rPr>
                <w:b/>
                <w:sz w:val="16"/>
              </w:rPr>
              <w:t>Uso</w:t>
            </w:r>
          </w:p>
        </w:tc>
        <w:tc>
          <w:tcPr>
            <w:tcW w:type="dxa" w:w="2520"/>
            <w:vAlign w:val="center"/>
            <w:shd w:fill="DCE6F1"/>
          </w:tcPr>
          <w:p>
            <w:pPr>
              <w:spacing w:after="20"/>
            </w:pPr>
            <w:r>
              <w:rPr>
                <w:b/>
                <w:sz w:val="16"/>
              </w:rPr>
            </w:r>
            <w:r>
              <w:rPr>
                <w:b/>
                <w:sz w:val="16"/>
              </w:rPr>
              <w:t>Qué hace</w:t>
            </w:r>
          </w:p>
        </w:tc>
        <w:tc>
          <w:tcPr>
            <w:tcW w:type="dxa" w:w="2520"/>
            <w:vAlign w:val="center"/>
            <w:shd w:fill="DCE6F1"/>
          </w:tcPr>
          <w:p>
            <w:pPr>
              <w:spacing w:after="20"/>
            </w:pPr>
            <w:r>
              <w:rPr>
                <w:b/>
                <w:sz w:val="16"/>
              </w:rPr>
            </w:r>
          </w:p>
        </w:tc>
      </w:tr>
      <w:tr>
        <w:tc>
          <w:tcPr>
            <w:tcW w:type="dxa" w:w="2520"/>
            <w:vAlign w:val="center"/>
          </w:tcPr>
          <w:p>
            <w:pPr>
              <w:spacing w:after="20"/>
            </w:pPr>
            <w:r>
              <w:rPr>
                <w:sz w:val="16"/>
              </w:rPr>
            </w:r>
            <w:r>
              <w:rPr>
                <w:rFonts w:ascii="Consolas" w:hAnsi="Consolas"/>
                <w:color w:val="803728"/>
                <w:sz w:val="16"/>
              </w:rPr>
              <w:t>seed.py</w:t>
            </w:r>
          </w:p>
        </w:tc>
        <w:tc>
          <w:tcPr>
            <w:tcW w:type="dxa" w:w="2520"/>
            <w:vAlign w:val="center"/>
          </w:tcPr>
          <w:p>
            <w:pPr>
              <w:spacing w:after="20"/>
            </w:pPr>
            <w:r>
              <w:rPr>
                <w:sz w:val="16"/>
              </w:rPr>
            </w:r>
            <w:r>
              <w:rPr>
                <w:rFonts w:ascii="Consolas" w:hAnsi="Consolas"/>
                <w:color w:val="803728"/>
                <w:sz w:val="16"/>
              </w:rPr>
              <w:t>python -m scripts.seed</w:t>
            </w:r>
          </w:p>
        </w:tc>
        <w:tc>
          <w:tcPr>
            <w:tcW w:type="dxa" w:w="2520"/>
            <w:vAlign w:val="center"/>
          </w:tcPr>
          <w:p>
            <w:pPr>
              <w:spacing w:after="20"/>
            </w:pPr>
            <w:r>
              <w:rPr>
                <w:sz w:val="16"/>
              </w:rPr>
            </w:r>
            <w:r>
              <w:rPr>
                <w:sz w:val="16"/>
              </w:rPr>
              <w:t>Carga odontólogas, pacientes, obras sociales, agenda, prestaciones, aranceles y turnos demo. Idempotente por claves naturales.</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seed_nomenclador_cba.py</w:t>
            </w:r>
          </w:p>
        </w:tc>
        <w:tc>
          <w:tcPr>
            <w:tcW w:type="dxa" w:w="2520"/>
            <w:vAlign w:val="center"/>
            <w:shd w:fill="F7F9FB"/>
          </w:tcPr>
          <w:p>
            <w:pPr>
              <w:spacing w:after="20"/>
            </w:pPr>
            <w:r>
              <w:rPr>
                <w:sz w:val="16"/>
              </w:rPr>
            </w:r>
            <w:r>
              <w:rPr>
                <w:rFonts w:ascii="Consolas" w:hAnsi="Consolas"/>
                <w:color w:val="803728"/>
                <w:sz w:val="16"/>
              </w:rPr>
              <w:t>python -m scripts.seed_nomenclador_cba [--actualizar] [--dry-run] [--sin-detalle]</w:t>
            </w:r>
          </w:p>
        </w:tc>
        <w:tc>
          <w:tcPr>
            <w:tcW w:type="dxa" w:w="2520"/>
            <w:vAlign w:val="center"/>
            <w:shd w:fill="F7F9FB"/>
          </w:tcPr>
          <w:p>
            <w:pPr>
              <w:spacing w:after="20"/>
            </w:pPr>
            <w:r>
              <w:rPr>
                <w:sz w:val="16"/>
              </w:rPr>
            </w:r>
            <w:r>
              <w:rPr>
                <w:sz w:val="16"/>
              </w:rPr>
              <w:t xml:space="preserve">Precarga el nomenclador de Córdoba en </w:t>
            </w:r>
            <w:r>
              <w:rPr>
                <w:rFonts w:ascii="Consolas" w:hAnsi="Consolas"/>
                <w:color w:val="803728"/>
                <w:sz w:val="16"/>
              </w:rPr>
              <w:t>prestaciones</w:t>
            </w:r>
            <w:r>
              <w:rPr>
                <w:sz w:val="16"/>
              </w:rPr>
              <w:t>; no duplica códigos.</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migrar_pacientes_datos.py</w:t>
            </w:r>
          </w:p>
        </w:tc>
        <w:tc>
          <w:tcPr>
            <w:tcW w:type="dxa" w:w="2520"/>
            <w:vAlign w:val="center"/>
          </w:tcPr>
          <w:p>
            <w:pPr>
              <w:spacing w:after="20"/>
            </w:pPr>
            <w:r>
              <w:rPr>
                <w:sz w:val="16"/>
              </w:rPr>
            </w:r>
            <w:r>
              <w:rPr>
                <w:rFonts w:ascii="Consolas" w:hAnsi="Consolas"/>
                <w:color w:val="803728"/>
                <w:sz w:val="16"/>
              </w:rPr>
              <w:t>python -m scripts.migrar_pacientes_datos</w:t>
            </w:r>
          </w:p>
        </w:tc>
        <w:tc>
          <w:tcPr>
            <w:tcW w:type="dxa" w:w="2520"/>
            <w:vAlign w:val="center"/>
          </w:tcPr>
          <w:p>
            <w:pPr>
              <w:spacing w:after="20"/>
            </w:pPr>
            <w:r>
              <w:rPr>
                <w:sz w:val="16"/>
              </w:rPr>
            </w:r>
            <w:r>
              <w:rPr>
                <w:sz w:val="16"/>
              </w:rPr>
              <w:t xml:space="preserve">Agrega </w:t>
            </w:r>
            <w:r>
              <w:rPr>
                <w:rFonts w:ascii="Consolas" w:hAnsi="Consolas"/>
                <w:color w:val="803728"/>
                <w:sz w:val="16"/>
              </w:rPr>
              <w:t>dni</w:t>
            </w:r>
            <w:r>
              <w:rPr>
                <w:sz w:val="16"/>
              </w:rPr>
              <w:t xml:space="preserve">, </w:t>
            </w:r>
            <w:r>
              <w:rPr>
                <w:rFonts w:ascii="Consolas" w:hAnsi="Consolas"/>
                <w:color w:val="803728"/>
                <w:sz w:val="16"/>
              </w:rPr>
              <w:t>obra_social</w:t>
            </w:r>
            <w:r>
              <w:rPr>
                <w:sz w:val="16"/>
              </w:rPr>
              <w:t xml:space="preserve"> (texto) y </w:t>
            </w:r>
            <w:r>
              <w:rPr>
                <w:rFonts w:ascii="Consolas" w:hAnsi="Consolas"/>
                <w:color w:val="803728"/>
                <w:sz w:val="16"/>
              </w:rPr>
              <w:t>numero_afiliado</w:t>
            </w:r>
            <w:r>
              <w:rPr>
                <w:sz w:val="16"/>
              </w:rPr>
              <w:t xml:space="preserve"> a bases legacy.</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migrar_obra_social.py</w:t>
            </w:r>
          </w:p>
        </w:tc>
        <w:tc>
          <w:tcPr>
            <w:tcW w:type="dxa" w:w="2520"/>
            <w:vAlign w:val="center"/>
            <w:shd w:fill="F7F9FB"/>
          </w:tcPr>
          <w:p>
            <w:pPr>
              <w:spacing w:after="20"/>
            </w:pPr>
            <w:r>
              <w:rPr>
                <w:sz w:val="16"/>
              </w:rPr>
            </w:r>
            <w:r>
              <w:rPr>
                <w:rFonts w:ascii="Consolas" w:hAnsi="Consolas"/>
                <w:color w:val="803728"/>
                <w:sz w:val="16"/>
              </w:rPr>
              <w:t>python -m scripts.migrar_obra_social</w:t>
            </w:r>
          </w:p>
        </w:tc>
        <w:tc>
          <w:tcPr>
            <w:tcW w:type="dxa" w:w="2520"/>
            <w:vAlign w:val="center"/>
            <w:shd w:fill="F7F9FB"/>
          </w:tcPr>
          <w:p>
            <w:pPr>
              <w:spacing w:after="20"/>
            </w:pPr>
            <w:r>
              <w:rPr>
                <w:sz w:val="16"/>
              </w:rPr>
            </w:r>
            <w:r>
              <w:rPr>
                <w:sz w:val="16"/>
              </w:rPr>
              <w:t xml:space="preserve">Crea </w:t>
            </w:r>
            <w:r>
              <w:rPr>
                <w:rFonts w:ascii="Consolas" w:hAnsi="Consolas"/>
                <w:color w:val="803728"/>
                <w:sz w:val="16"/>
              </w:rPr>
              <w:t>obras_sociales</w:t>
            </w:r>
            <w:r>
              <w:rPr>
                <w:sz w:val="16"/>
              </w:rPr>
              <w:t xml:space="preserve">, migra el texto heredado a </w:t>
            </w:r>
            <w:r>
              <w:rPr>
                <w:rFonts w:ascii="Consolas" w:hAnsi="Consolas"/>
                <w:color w:val="803728"/>
                <w:sz w:val="16"/>
              </w:rPr>
              <w:t>obra_social_id</w:t>
            </w:r>
            <w:r>
              <w:rPr>
                <w:sz w:val="16"/>
              </w:rPr>
              <w:t xml:space="preserve"> y elimina la columna vieja si SQLite lo permite.</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migrar_historias_clinicas.py</w:t>
            </w:r>
          </w:p>
        </w:tc>
        <w:tc>
          <w:tcPr>
            <w:tcW w:type="dxa" w:w="2520"/>
            <w:vAlign w:val="center"/>
          </w:tcPr>
          <w:p>
            <w:pPr>
              <w:spacing w:after="20"/>
            </w:pPr>
            <w:r>
              <w:rPr>
                <w:sz w:val="16"/>
              </w:rPr>
            </w:r>
            <w:r>
              <w:rPr>
                <w:rFonts w:ascii="Consolas" w:hAnsi="Consolas"/>
                <w:color w:val="803728"/>
                <w:sz w:val="16"/>
              </w:rPr>
              <w:t>python -m scripts.migrar_historias_clinicas</w:t>
            </w:r>
          </w:p>
        </w:tc>
        <w:tc>
          <w:tcPr>
            <w:tcW w:type="dxa" w:w="2520"/>
            <w:vAlign w:val="center"/>
          </w:tcPr>
          <w:p>
            <w:pPr>
              <w:spacing w:after="20"/>
            </w:pPr>
            <w:r>
              <w:rPr>
                <w:sz w:val="16"/>
              </w:rPr>
            </w:r>
            <w:r>
              <w:rPr>
                <w:sz w:val="16"/>
              </w:rPr>
              <w:t xml:space="preserve">Crea </w:t>
            </w:r>
            <w:r>
              <w:rPr>
                <w:rFonts w:ascii="Consolas" w:hAnsi="Consolas"/>
                <w:color w:val="803728"/>
                <w:sz w:val="16"/>
              </w:rPr>
              <w:t>historias_clinicas</w:t>
            </w:r>
            <w:r>
              <w:rPr>
                <w:sz w:val="16"/>
              </w:rPr>
              <w:t xml:space="preserve">, </w:t>
            </w:r>
            <w:r>
              <w:rPr>
                <w:rFonts w:ascii="Consolas" w:hAnsi="Consolas"/>
                <w:color w:val="803728"/>
                <w:sz w:val="16"/>
              </w:rPr>
              <w:t>evoluciones_medicas</w:t>
            </w:r>
            <w:r>
              <w:rPr>
                <w:sz w:val="16"/>
              </w:rPr>
              <w:t xml:space="preserve"> y </w:t>
            </w:r>
            <w:r>
              <w:rPr>
                <w:rFonts w:ascii="Consolas" w:hAnsi="Consolas"/>
                <w:color w:val="803728"/>
                <w:sz w:val="16"/>
              </w:rPr>
              <w:t>archivos_adjuntos</w:t>
            </w:r>
            <w:r>
              <w:rPr>
                <w:sz w:val="16"/>
              </w:rPr>
              <w:t xml:space="preserve"> con sus índices.</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migrar_facturacion.py</w:t>
            </w:r>
          </w:p>
        </w:tc>
        <w:tc>
          <w:tcPr>
            <w:tcW w:type="dxa" w:w="2520"/>
            <w:vAlign w:val="center"/>
            <w:shd w:fill="F7F9FB"/>
          </w:tcPr>
          <w:p>
            <w:pPr>
              <w:spacing w:after="20"/>
            </w:pPr>
            <w:r>
              <w:rPr>
                <w:sz w:val="16"/>
              </w:rPr>
            </w:r>
            <w:r>
              <w:rPr>
                <w:rFonts w:ascii="Consolas" w:hAnsi="Consolas"/>
                <w:color w:val="803728"/>
                <w:sz w:val="16"/>
              </w:rPr>
              <w:t>python -m scripts.migrar_facturacion</w:t>
            </w:r>
          </w:p>
        </w:tc>
        <w:tc>
          <w:tcPr>
            <w:tcW w:type="dxa" w:w="2520"/>
            <w:vAlign w:val="center"/>
            <w:shd w:fill="F7F9FB"/>
          </w:tcPr>
          <w:p>
            <w:pPr>
              <w:spacing w:after="20"/>
            </w:pPr>
            <w:r>
              <w:rPr>
                <w:sz w:val="16"/>
              </w:rPr>
            </w:r>
            <w:r>
              <w:rPr>
                <w:sz w:val="16"/>
              </w:rPr>
              <w:t xml:space="preserve">Crea tablas del Módulo 3 y agrega columnas de pago a </w:t>
            </w:r>
            <w:r>
              <w:rPr>
                <w:rFonts w:ascii="Consolas" w:hAnsi="Consolas"/>
                <w:color w:val="803728"/>
                <w:sz w:val="16"/>
              </w:rPr>
              <w:t>doctores</w:t>
            </w:r>
            <w:r>
              <w:rPr>
                <w:sz w:val="16"/>
              </w:rPr>
              <w:t>.</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migrar_turnos_unique_parcial.py</w:t>
            </w:r>
          </w:p>
        </w:tc>
        <w:tc>
          <w:tcPr>
            <w:tcW w:type="dxa" w:w="2520"/>
            <w:vAlign w:val="center"/>
          </w:tcPr>
          <w:p>
            <w:pPr>
              <w:spacing w:after="20"/>
            </w:pPr>
            <w:r>
              <w:rPr>
                <w:sz w:val="16"/>
              </w:rPr>
            </w:r>
            <w:r>
              <w:rPr>
                <w:rFonts w:ascii="Consolas" w:hAnsi="Consolas"/>
                <w:color w:val="803728"/>
                <w:sz w:val="16"/>
              </w:rPr>
              <w:t>python -m scripts.migrar_turnos_unique_parcial</w:t>
            </w:r>
          </w:p>
        </w:tc>
        <w:tc>
          <w:tcPr>
            <w:tcW w:type="dxa" w:w="2520"/>
            <w:vAlign w:val="center"/>
          </w:tcPr>
          <w:p>
            <w:pPr>
              <w:spacing w:after="20"/>
            </w:pPr>
            <w:r>
              <w:rPr>
                <w:sz w:val="16"/>
              </w:rPr>
            </w:r>
            <w:r>
              <w:rPr>
                <w:sz w:val="16"/>
              </w:rPr>
              <w:t>Convierte la unicidad de turnos al índice parcial que excluye cancelados.</w:t>
            </w:r>
          </w:p>
        </w:tc>
        <w:tc>
          <w:tcPr>
            <w:tcW w:type="dxa" w:w="2520"/>
            <w:vAlign w:val="center"/>
          </w:tcPr>
          <w:p>
            <w:pPr>
              <w:spacing w:after="20"/>
            </w:pPr>
            <w:r>
              <w:rPr>
                <w:sz w:val="16"/>
              </w:rPr>
            </w:r>
          </w:p>
        </w:tc>
      </w:tr>
      <w:tr>
        <w:tc>
          <w:tcPr>
            <w:tcW w:type="dxa" w:w="2520"/>
            <w:vAlign w:val="center"/>
            <w:shd w:fill="F7F9FB"/>
          </w:tcPr>
          <w:p>
            <w:pPr>
              <w:spacing w:after="20"/>
            </w:pPr>
            <w:r>
              <w:rPr>
                <w:sz w:val="16"/>
              </w:rPr>
            </w:r>
            <w:r>
              <w:rPr>
                <w:rFonts w:ascii="Consolas" w:hAnsi="Consolas"/>
                <w:color w:val="803728"/>
                <w:sz w:val="16"/>
              </w:rPr>
              <w:t>migrar_disponibilidad_especifica.py</w:t>
            </w:r>
          </w:p>
        </w:tc>
        <w:tc>
          <w:tcPr>
            <w:tcW w:type="dxa" w:w="2520"/>
            <w:vAlign w:val="center"/>
            <w:shd w:fill="F7F9FB"/>
          </w:tcPr>
          <w:p>
            <w:pPr>
              <w:spacing w:after="20"/>
            </w:pPr>
            <w:r>
              <w:rPr>
                <w:sz w:val="16"/>
              </w:rPr>
            </w:r>
            <w:r>
              <w:rPr>
                <w:rFonts w:ascii="Consolas" w:hAnsi="Consolas"/>
                <w:color w:val="803728"/>
                <w:sz w:val="16"/>
              </w:rPr>
              <w:t>python -m scripts.migrar_disponibilidad_especifica</w:t>
            </w:r>
          </w:p>
        </w:tc>
        <w:tc>
          <w:tcPr>
            <w:tcW w:type="dxa" w:w="2520"/>
            <w:vAlign w:val="center"/>
            <w:shd w:fill="F7F9FB"/>
          </w:tcPr>
          <w:p>
            <w:pPr>
              <w:spacing w:after="20"/>
            </w:pPr>
            <w:r>
              <w:rPr>
                <w:sz w:val="16"/>
              </w:rPr>
            </w:r>
            <w:r>
              <w:rPr>
                <w:sz w:val="16"/>
              </w:rPr>
              <w:t>Crea la tabla de excepciones por fecha.</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migrar_sqlite_a_postgres.py</w:t>
            </w:r>
          </w:p>
        </w:tc>
        <w:tc>
          <w:tcPr>
            <w:tcW w:type="dxa" w:w="2520"/>
            <w:vAlign w:val="center"/>
          </w:tcPr>
          <w:p>
            <w:pPr>
              <w:spacing w:after="20"/>
            </w:pPr>
            <w:r>
              <w:rPr>
                <w:sz w:val="16"/>
              </w:rPr>
            </w:r>
            <w:r>
              <w:rPr>
                <w:sz w:val="16"/>
              </w:rPr>
              <w:t>`python -m scripts.migrar_sqlite_a_postgres --destino ... [--ejecutar] [--modo reemplazar\</w:t>
            </w:r>
          </w:p>
        </w:tc>
        <w:tc>
          <w:tcPr>
            <w:tcW w:type="dxa" w:w="2520"/>
            <w:vAlign w:val="center"/>
          </w:tcPr>
          <w:p>
            <w:pPr>
              <w:spacing w:after="20"/>
            </w:pPr>
            <w:r>
              <w:rPr>
                <w:sz w:val="16"/>
              </w:rPr>
            </w:r>
            <w:r>
              <w:rPr>
                <w:sz w:val="16"/>
              </w:rPr>
              <w:t>agregar]`</w:t>
            </w:r>
          </w:p>
        </w:tc>
        <w:tc>
          <w:tcPr>
            <w:tcW w:type="dxa" w:w="2520"/>
            <w:vAlign w:val="center"/>
          </w:tcPr>
          <w:p>
            <w:pPr>
              <w:spacing w:after="20"/>
            </w:pPr>
            <w:r>
              <w:rPr>
                <w:sz w:val="16"/>
              </w:rPr>
            </w:r>
            <w:r>
              <w:rPr>
                <w:sz w:val="16"/>
              </w:rPr>
              <w:t xml:space="preserve">Copia datos preservando IDs, reajusta secuencias y verifica conteos. Sin </w:t>
            </w:r>
            <w:r>
              <w:rPr>
                <w:rFonts w:ascii="Consolas" w:hAnsi="Consolas"/>
                <w:color w:val="803728"/>
                <w:sz w:val="16"/>
              </w:rPr>
              <w:t>--ejecutar</w:t>
            </w:r>
            <w:r>
              <w:rPr>
                <w:sz w:val="16"/>
              </w:rPr>
              <w:t xml:space="preserve"> es simulacro.</w:t>
            </w:r>
          </w:p>
        </w:tc>
      </w:tr>
      <w:tr>
        <w:tc>
          <w:tcPr>
            <w:tcW w:type="dxa" w:w="2520"/>
            <w:vAlign w:val="center"/>
            <w:shd w:fill="F7F9FB"/>
          </w:tcPr>
          <w:p>
            <w:pPr>
              <w:spacing w:after="20"/>
            </w:pPr>
            <w:r>
              <w:rPr>
                <w:sz w:val="16"/>
              </w:rPr>
            </w:r>
            <w:r>
              <w:rPr>
                <w:rFonts w:ascii="Consolas" w:hAnsi="Consolas"/>
                <w:color w:val="803728"/>
                <w:sz w:val="16"/>
              </w:rPr>
              <w:t>replicar_datos_api.py</w:t>
            </w:r>
          </w:p>
        </w:tc>
        <w:tc>
          <w:tcPr>
            <w:tcW w:type="dxa" w:w="2520"/>
            <w:vAlign w:val="center"/>
            <w:shd w:fill="F7F9FB"/>
          </w:tcPr>
          <w:p>
            <w:pPr>
              <w:spacing w:after="20"/>
            </w:pPr>
            <w:r>
              <w:rPr>
                <w:sz w:val="16"/>
              </w:rPr>
            </w:r>
            <w:r>
              <w:rPr>
                <w:rFonts w:ascii="Consolas" w:hAnsi="Consolas"/>
                <w:color w:val="803728"/>
                <w:sz w:val="16"/>
              </w:rPr>
              <w:t>python -m scripts.replicar_datos_api [--url ...] [--ejecutar]</w:t>
            </w:r>
          </w:p>
        </w:tc>
        <w:tc>
          <w:tcPr>
            <w:tcW w:type="dxa" w:w="2520"/>
            <w:vAlign w:val="center"/>
            <w:shd w:fill="F7F9FB"/>
          </w:tcPr>
          <w:p>
            <w:pPr>
              <w:spacing w:after="20"/>
            </w:pPr>
            <w:r>
              <w:rPr>
                <w:sz w:val="16"/>
              </w:rPr>
            </w:r>
            <w:r>
              <w:rPr>
                <w:sz w:val="16"/>
              </w:rPr>
              <w:t xml:space="preserve">Copia datos locales a la app desplegada usando su API; empareja por clave natural. No replica excepciones ni </w:t>
            </w:r>
            <w:r>
              <w:rPr>
                <w:rFonts w:ascii="Consolas" w:hAnsi="Consolas"/>
                <w:color w:val="803728"/>
                <w:sz w:val="16"/>
              </w:rPr>
              <w:t>wamid</w:t>
            </w:r>
            <w:r>
              <w:rPr>
                <w:sz w:val="16"/>
              </w:rPr>
              <w:t>.</w:t>
            </w:r>
          </w:p>
        </w:tc>
        <w:tc>
          <w:tcPr>
            <w:tcW w:type="dxa" w:w="2520"/>
            <w:vAlign w:val="center"/>
            <w:shd w:fill="F7F9FB"/>
          </w:tcPr>
          <w:p>
            <w:pPr>
              <w:spacing w:after="20"/>
            </w:pPr>
            <w:r>
              <w:rPr>
                <w:sz w:val="16"/>
              </w:rPr>
            </w:r>
          </w:p>
        </w:tc>
      </w:tr>
      <w:tr>
        <w:tc>
          <w:tcPr>
            <w:tcW w:type="dxa" w:w="2520"/>
            <w:vAlign w:val="center"/>
          </w:tcPr>
          <w:p>
            <w:pPr>
              <w:spacing w:after="20"/>
            </w:pPr>
            <w:r>
              <w:rPr>
                <w:sz w:val="16"/>
              </w:rPr>
            </w:r>
            <w:r>
              <w:rPr>
                <w:rFonts w:ascii="Consolas" w:hAnsi="Consolas"/>
                <w:color w:val="803728"/>
                <w:sz w:val="16"/>
              </w:rPr>
              <w:t>publicar.py</w:t>
            </w:r>
          </w:p>
        </w:tc>
        <w:tc>
          <w:tcPr>
            <w:tcW w:type="dxa" w:w="2520"/>
            <w:vAlign w:val="center"/>
          </w:tcPr>
          <w:p>
            <w:pPr>
              <w:spacing w:after="20"/>
            </w:pPr>
            <w:r>
              <w:rPr>
                <w:sz w:val="16"/>
              </w:rPr>
            </w:r>
            <w:r>
              <w:rPr>
                <w:rFonts w:ascii="Consolas" w:hAnsi="Consolas"/>
                <w:color w:val="803728"/>
                <w:sz w:val="16"/>
              </w:rPr>
              <w:t>python -m scripts.publicar [opciones]</w:t>
            </w:r>
          </w:p>
        </w:tc>
        <w:tc>
          <w:tcPr>
            <w:tcW w:type="dxa" w:w="2520"/>
            <w:vAlign w:val="center"/>
          </w:tcPr>
          <w:p>
            <w:pPr>
              <w:spacing w:after="20"/>
            </w:pPr>
            <w:r>
              <w:rPr>
                <w:sz w:val="16"/>
              </w:rPr>
            </w:r>
            <w:r>
              <w:rPr>
                <w:sz w:val="16"/>
              </w:rPr>
              <w:t xml:space="preserve">Ejecuta pytest, commit, push, deploy Vercel y verificación de </w:t>
            </w:r>
            <w:r>
              <w:rPr>
                <w:rFonts w:ascii="Consolas" w:hAnsi="Consolas"/>
                <w:color w:val="803728"/>
                <w:sz w:val="16"/>
              </w:rPr>
              <w:t>/health</w:t>
            </w:r>
            <w:r>
              <w:rPr>
                <w:sz w:val="16"/>
              </w:rPr>
              <w:t xml:space="preserve">, </w:t>
            </w:r>
            <w:r>
              <w:rPr>
                <w:rFonts w:ascii="Consolas" w:hAnsi="Consolas"/>
                <w:color w:val="803728"/>
                <w:sz w:val="16"/>
              </w:rPr>
              <w:t>/</w:t>
            </w:r>
            <w:r>
              <w:rPr>
                <w:sz w:val="16"/>
              </w:rPr>
              <w:t xml:space="preserve"> y </w:t>
            </w:r>
            <w:r>
              <w:rPr>
                <w:rFonts w:ascii="Consolas" w:hAnsi="Consolas"/>
                <w:color w:val="803728"/>
                <w:sz w:val="16"/>
              </w:rPr>
              <w:t>/medico</w:t>
            </w:r>
            <w:r>
              <w:rPr>
                <w:sz w:val="16"/>
              </w:rPr>
              <w:t>.</w:t>
            </w:r>
          </w:p>
        </w:tc>
        <w:tc>
          <w:tcPr>
            <w:tcW w:type="dxa" w:w="2520"/>
            <w:vAlign w:val="center"/>
          </w:tcPr>
          <w:p>
            <w:pPr>
              <w:spacing w:after="20"/>
            </w:pPr>
            <w:r>
              <w:rPr>
                <w:sz w:val="16"/>
              </w:rPr>
            </w:r>
          </w:p>
        </w:tc>
      </w:tr>
    </w:tbl>
    <w:p>
      <w:pPr>
        <w:spacing w:after="20"/>
      </w:pPr>
    </w:p>
    <w:p>
      <w:r>
        <w:rPr>
          <w:b/>
        </w:rPr>
        <w:t>Opciones de `publicar.py`:</w:t>
      </w:r>
      <w:r>
        <w:t xml:space="preserve"> </w:t>
      </w:r>
      <w:r>
        <w:rPr>
          <w:rFonts w:ascii="Consolas" w:hAnsi="Consolas"/>
          <w:color w:val="803728"/>
          <w:sz w:val="16"/>
        </w:rPr>
        <w:t>-m</w:t>
      </w:r>
      <w:r>
        <w:t xml:space="preserve">, </w:t>
      </w:r>
      <w:r>
        <w:rPr>
          <w:rFonts w:ascii="Consolas" w:hAnsi="Consolas"/>
          <w:color w:val="803728"/>
          <w:sz w:val="16"/>
        </w:rPr>
        <w:t>--sin-tests</w:t>
      </w:r>
      <w:r>
        <w:t xml:space="preserve">, </w:t>
      </w:r>
      <w:r>
        <w:rPr>
          <w:rFonts w:ascii="Consolas" w:hAnsi="Consolas"/>
          <w:color w:val="803728"/>
          <w:sz w:val="16"/>
        </w:rPr>
        <w:t>--sin-deploy</w:t>
      </w:r>
      <w:r>
        <w:t xml:space="preserve">, </w:t>
      </w:r>
      <w:r>
        <w:rPr>
          <w:rFonts w:ascii="Consolas" w:hAnsi="Consolas"/>
          <w:color w:val="803728"/>
          <w:sz w:val="16"/>
        </w:rPr>
        <w:t>--solo-deploy</w:t>
      </w:r>
      <w:r>
        <w:t xml:space="preserve">, </w:t>
      </w:r>
      <w:r>
        <w:rPr>
          <w:rFonts w:ascii="Consolas" w:hAnsi="Consolas"/>
          <w:color w:val="803728"/>
          <w:sz w:val="16"/>
        </w:rPr>
        <w:t>--forzar</w:t>
      </w:r>
      <w:r>
        <w:t xml:space="preserve">, </w:t>
      </w:r>
      <w:r>
        <w:rPr>
          <w:rFonts w:ascii="Consolas" w:hAnsi="Consolas"/>
          <w:color w:val="803728"/>
          <w:sz w:val="16"/>
        </w:rPr>
        <w:t>--sin-verificar</w:t>
      </w:r>
      <w:r>
        <w:t xml:space="preserve">, </w:t>
      </w:r>
      <w:r>
        <w:rPr>
          <w:rFonts w:ascii="Consolas" w:hAnsi="Consolas"/>
          <w:color w:val="803728"/>
          <w:sz w:val="16"/>
        </w:rPr>
        <w:t>--rama</w:t>
      </w:r>
      <w:r>
        <w:t xml:space="preserve">, </w:t>
      </w:r>
      <w:r>
        <w:rPr>
          <w:rFonts w:ascii="Consolas" w:hAnsi="Consolas"/>
          <w:color w:val="803728"/>
          <w:sz w:val="16"/>
        </w:rPr>
        <w:t>--url</w:t>
      </w:r>
      <w:r>
        <w:t xml:space="preserve">, </w:t>
      </w:r>
      <w:r>
        <w:rPr>
          <w:rFonts w:ascii="Consolas" w:hAnsi="Consolas"/>
          <w:color w:val="803728"/>
          <w:sz w:val="16"/>
        </w:rPr>
        <w:t>--simulacro</w:t>
      </w:r>
      <w:r>
        <w:t xml:space="preserve">, </w:t>
      </w:r>
      <w:r>
        <w:rPr>
          <w:rFonts w:ascii="Consolas" w:hAnsi="Consolas"/>
          <w:color w:val="803728"/>
          <w:sz w:val="16"/>
        </w:rPr>
        <w:t>--sin-colores</w:t>
      </w:r>
      <w:r>
        <w:t xml:space="preserve">. Códigos de salida: </w:t>
      </w:r>
      <w:r>
        <w:rPr>
          <w:rFonts w:ascii="Consolas" w:hAnsi="Consolas"/>
          <w:color w:val="803728"/>
          <w:sz w:val="16"/>
        </w:rPr>
        <w:t>0</w:t>
      </w:r>
      <w:r>
        <w:t xml:space="preserve"> OK, </w:t>
      </w:r>
      <w:r>
        <w:rPr>
          <w:rFonts w:ascii="Consolas" w:hAnsi="Consolas"/>
          <w:color w:val="803728"/>
          <w:sz w:val="16"/>
        </w:rPr>
        <w:t>1</w:t>
      </w:r>
      <w:r>
        <w:t xml:space="preserve"> abortado, </w:t>
      </w:r>
      <w:r>
        <w:rPr>
          <w:rFonts w:ascii="Consolas" w:hAnsi="Consolas"/>
          <w:color w:val="803728"/>
          <w:sz w:val="16"/>
        </w:rPr>
        <w:t>2</w:t>
      </w:r>
      <w:r>
        <w:t xml:space="preserve"> publicado con fallas de verificación.</w:t>
      </w:r>
    </w:p>
    <w:p>
      <w:pPr>
        <w:pStyle w:val="Heading3"/>
      </w:pPr>
      <w:r>
        <w:t>5.7. Pruebas (`tests/`)</w:t>
      </w:r>
    </w:p>
    <w:p>
      <w:r>
        <w:t xml:space="preserve">La suite usa </w:t>
      </w:r>
      <w:r>
        <w:rPr>
          <w:rFonts w:ascii="Consolas" w:hAnsi="Consolas"/>
          <w:color w:val="803728"/>
          <w:sz w:val="16"/>
        </w:rPr>
        <w:t>pytest</w:t>
      </w:r>
      <w:r>
        <w:t xml:space="preserve"> con una base </w:t>
      </w:r>
      <w:r>
        <w:rPr>
          <w:b/>
        </w:rPr>
        <w:t>SQLite en memoria</w:t>
      </w:r>
      <w:r>
        <w:t xml:space="preserve"> (</w:t>
      </w:r>
      <w:r>
        <w:rPr>
          <w:rFonts w:ascii="Consolas" w:hAnsi="Consolas"/>
          <w:color w:val="803728"/>
          <w:sz w:val="16"/>
        </w:rPr>
        <w:t>StaticPool</w:t>
      </w:r>
      <w:r>
        <w:t xml:space="preserve">), crea todas las tablas con </w:t>
      </w:r>
      <w:r>
        <w:rPr>
          <w:rFonts w:ascii="Consolas" w:hAnsi="Consolas"/>
          <w:color w:val="803728"/>
          <w:sz w:val="16"/>
        </w:rPr>
        <w:t>Base.metadata.create_all</w:t>
      </w:r>
      <w:r>
        <w:t xml:space="preserve">, sobreescribe </w:t>
      </w:r>
      <w:r>
        <w:rPr>
          <w:rFonts w:ascii="Consolas" w:hAnsi="Consolas"/>
          <w:color w:val="803728"/>
          <w:sz w:val="16"/>
        </w:rPr>
        <w:t>get_db</w:t>
      </w:r>
      <w:r>
        <w:t xml:space="preserve"> y evita el </w:t>
      </w:r>
      <w:r>
        <w:rPr>
          <w:rFonts w:ascii="Consolas" w:hAnsi="Consolas"/>
          <w:color w:val="803728"/>
          <w:sz w:val="16"/>
        </w:rPr>
        <w:t>lifespan</w:t>
      </w:r>
      <w:r>
        <w:t xml:space="preserve"> para no tocar la base real. </w:t>
      </w:r>
      <w:r>
        <w:rPr>
          <w:rFonts w:ascii="Consolas" w:hAnsi="Consolas"/>
          <w:color w:val="803728"/>
          <w:sz w:val="16"/>
        </w:rPr>
        <w:t>whatsapp_sin_credenciales</w:t>
      </w:r>
      <w:r>
        <w:t xml:space="preserve"> es </w:t>
      </w:r>
      <w:r>
        <w:rPr>
          <w:rFonts w:ascii="Consolas" w:hAnsi="Consolas"/>
          <w:color w:val="803728"/>
          <w:sz w:val="16"/>
        </w:rPr>
        <w:t>autouse</w:t>
      </w:r>
      <w:r>
        <w:t xml:space="preserve"> y fuerza envíos simulados.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Archivo</w:t>
            </w:r>
          </w:p>
        </w:tc>
        <w:tc>
          <w:tcPr>
            <w:tcW w:type="dxa" w:w="5040"/>
            <w:vAlign w:val="center"/>
            <w:shd w:fill="DCE6F1"/>
          </w:tcPr>
          <w:p>
            <w:pPr>
              <w:spacing w:after="20"/>
            </w:pPr>
            <w:r>
              <w:rPr>
                <w:b/>
                <w:sz w:val="16"/>
              </w:rPr>
            </w:r>
            <w:r>
              <w:rPr>
                <w:b/>
                <w:sz w:val="16"/>
              </w:rPr>
              <w:t>Cobertura principal</w:t>
            </w:r>
          </w:p>
        </w:tc>
      </w:tr>
      <w:tr>
        <w:tc>
          <w:tcPr>
            <w:tcW w:type="dxa" w:w="5040"/>
            <w:vAlign w:val="center"/>
          </w:tcPr>
          <w:p>
            <w:pPr>
              <w:spacing w:after="20"/>
            </w:pPr>
            <w:r>
              <w:rPr>
                <w:sz w:val="16"/>
              </w:rPr>
            </w:r>
            <w:r>
              <w:rPr>
                <w:rFonts w:ascii="Consolas" w:hAnsi="Consolas"/>
                <w:color w:val="803728"/>
                <w:sz w:val="16"/>
              </w:rPr>
              <w:t>conftest.py</w:t>
            </w:r>
          </w:p>
        </w:tc>
        <w:tc>
          <w:tcPr>
            <w:tcW w:type="dxa" w:w="5040"/>
            <w:vAlign w:val="center"/>
          </w:tcPr>
          <w:p>
            <w:pPr>
              <w:spacing w:after="20"/>
            </w:pPr>
            <w:r>
              <w:rPr>
                <w:sz w:val="16"/>
              </w:rPr>
            </w:r>
            <w:r>
              <w:rPr>
                <w:sz w:val="16"/>
              </w:rPr>
              <w:t xml:space="preserve">Fixtures </w:t>
            </w:r>
            <w:r>
              <w:rPr>
                <w:rFonts w:ascii="Consolas" w:hAnsi="Consolas"/>
                <w:color w:val="803728"/>
                <w:sz w:val="16"/>
              </w:rPr>
              <w:t>engine</w:t>
            </w:r>
            <w:r>
              <w:rPr>
                <w:sz w:val="16"/>
              </w:rPr>
              <w:t xml:space="preserve">, </w:t>
            </w:r>
            <w:r>
              <w:rPr>
                <w:rFonts w:ascii="Consolas" w:hAnsi="Consolas"/>
                <w:color w:val="803728"/>
                <w:sz w:val="16"/>
              </w:rPr>
              <w:t>db_session</w:t>
            </w:r>
            <w:r>
              <w:rPr>
                <w:sz w:val="16"/>
              </w:rPr>
              <w:t xml:space="preserve">, </w:t>
            </w:r>
            <w:r>
              <w:rPr>
                <w:rFonts w:ascii="Consolas" w:hAnsi="Consolas"/>
                <w:color w:val="803728"/>
                <w:sz w:val="16"/>
              </w:rPr>
              <w:t>client</w:t>
            </w:r>
            <w:r>
              <w:rPr>
                <w:sz w:val="16"/>
              </w:rPr>
              <w:t xml:space="preserve">, </w:t>
            </w:r>
            <w:r>
              <w:rPr>
                <w:rFonts w:ascii="Consolas" w:hAnsi="Consolas"/>
                <w:color w:val="803728"/>
                <w:sz w:val="16"/>
              </w:rPr>
              <w:t>doctor</w:t>
            </w:r>
            <w:r>
              <w:rPr>
                <w:sz w:val="16"/>
              </w:rPr>
              <w:t xml:space="preserve">, </w:t>
            </w:r>
            <w:r>
              <w:rPr>
                <w:rFonts w:ascii="Consolas" w:hAnsi="Consolas"/>
                <w:color w:val="803728"/>
                <w:sz w:val="16"/>
              </w:rPr>
              <w:t>paciente</w:t>
            </w:r>
            <w:r>
              <w:rPr>
                <w:sz w:val="16"/>
              </w:rPr>
              <w:t>; aislamiento de WhatsApp.</w:t>
            </w:r>
          </w:p>
        </w:tc>
      </w:tr>
      <w:tr>
        <w:tc>
          <w:tcPr>
            <w:tcW w:type="dxa" w:w="5040"/>
            <w:vAlign w:val="center"/>
            <w:shd w:fill="F7F9FB"/>
          </w:tcPr>
          <w:p>
            <w:pPr>
              <w:spacing w:after="20"/>
            </w:pPr>
            <w:r>
              <w:rPr>
                <w:sz w:val="16"/>
              </w:rPr>
            </w:r>
            <w:r>
              <w:rPr>
                <w:rFonts w:ascii="Consolas" w:hAnsi="Consolas"/>
                <w:color w:val="803728"/>
                <w:sz w:val="16"/>
              </w:rPr>
              <w:t>test_anamnesis.py</w:t>
            </w:r>
          </w:p>
        </w:tc>
        <w:tc>
          <w:tcPr>
            <w:tcW w:type="dxa" w:w="5040"/>
            <w:vAlign w:val="center"/>
            <w:shd w:fill="F7F9FB"/>
          </w:tcPr>
          <w:p>
            <w:pPr>
              <w:spacing w:after="20"/>
            </w:pPr>
            <w:r>
              <w:rPr>
                <w:sz w:val="16"/>
              </w:rPr>
            </w:r>
            <w:r>
              <w:rPr>
                <w:sz w:val="16"/>
              </w:rPr>
              <w:t>Token HMAC, formulario público, guardado, panel y alertas.</w:t>
            </w:r>
          </w:p>
        </w:tc>
      </w:tr>
      <w:tr>
        <w:tc>
          <w:tcPr>
            <w:tcW w:type="dxa" w:w="5040"/>
            <w:vAlign w:val="center"/>
          </w:tcPr>
          <w:p>
            <w:pPr>
              <w:spacing w:after="20"/>
            </w:pPr>
            <w:r>
              <w:rPr>
                <w:sz w:val="16"/>
              </w:rPr>
            </w:r>
            <w:r>
              <w:rPr>
                <w:rFonts w:ascii="Consolas" w:hAnsi="Consolas"/>
                <w:color w:val="803728"/>
                <w:sz w:val="16"/>
              </w:rPr>
              <w:t>test_contrato_http_turnos.py</w:t>
            </w:r>
          </w:p>
        </w:tc>
        <w:tc>
          <w:tcPr>
            <w:tcW w:type="dxa" w:w="5040"/>
            <w:vAlign w:val="center"/>
          </w:tcPr>
          <w:p>
            <w:pPr>
              <w:spacing w:after="20"/>
            </w:pPr>
            <w:r>
              <w:rPr>
                <w:sz w:val="16"/>
              </w:rPr>
            </w:r>
            <w:r>
              <w:rPr>
                <w:sz w:val="16"/>
              </w:rPr>
              <w:t>Contrato PATCH de turnos, códigos y CORS.</w:t>
            </w:r>
          </w:p>
        </w:tc>
      </w:tr>
      <w:tr>
        <w:tc>
          <w:tcPr>
            <w:tcW w:type="dxa" w:w="5040"/>
            <w:vAlign w:val="center"/>
            <w:shd w:fill="F7F9FB"/>
          </w:tcPr>
          <w:p>
            <w:pPr>
              <w:spacing w:after="20"/>
            </w:pPr>
            <w:r>
              <w:rPr>
                <w:sz w:val="16"/>
              </w:rPr>
            </w:r>
            <w:r>
              <w:rPr>
                <w:rFonts w:ascii="Consolas" w:hAnsi="Consolas"/>
                <w:color w:val="803728"/>
                <w:sz w:val="16"/>
              </w:rPr>
              <w:t>test_convenios.py</w:t>
            </w:r>
          </w:p>
        </w:tc>
        <w:tc>
          <w:tcPr>
            <w:tcW w:type="dxa" w:w="5040"/>
            <w:vAlign w:val="center"/>
            <w:shd w:fill="F7F9FB"/>
          </w:tcPr>
          <w:p>
            <w:pPr>
              <w:spacing w:after="20"/>
            </w:pPr>
            <w:r>
              <w:rPr>
                <w:sz w:val="16"/>
              </w:rPr>
            </w:r>
            <w:r>
              <w:rPr>
                <w:sz w:val="16"/>
              </w:rPr>
              <w:t>Grilla de convenios, plantilla, importador CSV/XLSX y cierre de visita.</w:t>
            </w:r>
          </w:p>
        </w:tc>
      </w:tr>
      <w:tr>
        <w:tc>
          <w:tcPr>
            <w:tcW w:type="dxa" w:w="5040"/>
            <w:vAlign w:val="center"/>
          </w:tcPr>
          <w:p>
            <w:pPr>
              <w:spacing w:after="20"/>
            </w:pPr>
            <w:r>
              <w:rPr>
                <w:sz w:val="16"/>
              </w:rPr>
            </w:r>
            <w:r>
              <w:rPr>
                <w:rFonts w:ascii="Consolas" w:hAnsi="Consolas"/>
                <w:color w:val="803728"/>
                <w:sz w:val="16"/>
              </w:rPr>
              <w:t>test_deploy_vercel.py</w:t>
            </w:r>
          </w:p>
        </w:tc>
        <w:tc>
          <w:tcPr>
            <w:tcW w:type="dxa" w:w="5040"/>
            <w:vAlign w:val="center"/>
          </w:tcPr>
          <w:p>
            <w:pPr>
              <w:spacing w:after="20"/>
            </w:pPr>
            <w:r>
              <w:rPr>
                <w:sz w:val="16"/>
              </w:rPr>
            </w:r>
            <w:r>
              <w:rPr>
                <w:sz w:val="16"/>
              </w:rPr>
              <w:t>Configuración de despliegue y archivos incluidos/excluidos.</w:t>
            </w:r>
          </w:p>
        </w:tc>
      </w:tr>
      <w:tr>
        <w:tc>
          <w:tcPr>
            <w:tcW w:type="dxa" w:w="5040"/>
            <w:vAlign w:val="center"/>
            <w:shd w:fill="F7F9FB"/>
          </w:tcPr>
          <w:p>
            <w:pPr>
              <w:spacing w:after="20"/>
            </w:pPr>
            <w:r>
              <w:rPr>
                <w:sz w:val="16"/>
              </w:rPr>
            </w:r>
            <w:r>
              <w:rPr>
                <w:rFonts w:ascii="Consolas" w:hAnsi="Consolas"/>
                <w:color w:val="803728"/>
                <w:sz w:val="16"/>
              </w:rPr>
              <w:t>test_disponibilidad.py</w:t>
            </w:r>
          </w:p>
        </w:tc>
        <w:tc>
          <w:tcPr>
            <w:tcW w:type="dxa" w:w="5040"/>
            <w:vAlign w:val="center"/>
            <w:shd w:fill="F7F9FB"/>
          </w:tcPr>
          <w:p>
            <w:pPr>
              <w:spacing w:after="20"/>
            </w:pPr>
            <w:r>
              <w:rPr>
                <w:sz w:val="16"/>
              </w:rPr>
            </w:r>
            <w:r>
              <w:rPr>
                <w:sz w:val="16"/>
              </w:rPr>
              <w:t>Agenda semanal, excepciones, bloques y solapes.</w:t>
            </w:r>
          </w:p>
        </w:tc>
      </w:tr>
      <w:tr>
        <w:tc>
          <w:tcPr>
            <w:tcW w:type="dxa" w:w="5040"/>
            <w:vAlign w:val="center"/>
          </w:tcPr>
          <w:p>
            <w:pPr>
              <w:spacing w:after="20"/>
            </w:pPr>
            <w:r>
              <w:rPr>
                <w:sz w:val="16"/>
              </w:rPr>
            </w:r>
            <w:r>
              <w:rPr>
                <w:rFonts w:ascii="Consolas" w:hAnsi="Consolas"/>
                <w:color w:val="803728"/>
                <w:sz w:val="16"/>
              </w:rPr>
              <w:t>test_doctores.py</w:t>
            </w:r>
          </w:p>
        </w:tc>
        <w:tc>
          <w:tcPr>
            <w:tcW w:type="dxa" w:w="5040"/>
            <w:vAlign w:val="center"/>
          </w:tcPr>
          <w:p>
            <w:pPr>
              <w:spacing w:after="20"/>
            </w:pPr>
            <w:r>
              <w:rPr>
                <w:sz w:val="16"/>
              </w:rPr>
            </w:r>
            <w:r>
              <w:rPr>
                <w:sz w:val="16"/>
              </w:rPr>
              <w:t>CRUD, baja lógica y reactivación.</w:t>
            </w:r>
          </w:p>
        </w:tc>
      </w:tr>
      <w:tr>
        <w:tc>
          <w:tcPr>
            <w:tcW w:type="dxa" w:w="5040"/>
            <w:vAlign w:val="center"/>
            <w:shd w:fill="F7F9FB"/>
          </w:tcPr>
          <w:p>
            <w:pPr>
              <w:spacing w:after="20"/>
            </w:pPr>
            <w:r>
              <w:rPr>
                <w:sz w:val="16"/>
              </w:rPr>
            </w:r>
            <w:r>
              <w:rPr>
                <w:rFonts w:ascii="Consolas" w:hAnsi="Consolas"/>
                <w:color w:val="803728"/>
                <w:sz w:val="16"/>
              </w:rPr>
              <w:t>test_doctores_pago.py</w:t>
            </w:r>
          </w:p>
        </w:tc>
        <w:tc>
          <w:tcPr>
            <w:tcW w:type="dxa" w:w="5040"/>
            <w:vAlign w:val="center"/>
            <w:shd w:fill="F7F9FB"/>
          </w:tcPr>
          <w:p>
            <w:pPr>
              <w:spacing w:after="20"/>
            </w:pPr>
            <w:r>
              <w:rPr>
                <w:sz w:val="16"/>
              </w:rPr>
            </w:r>
            <w:r>
              <w:rPr>
                <w:sz w:val="16"/>
              </w:rPr>
              <w:t>Modalidad de pago y su efecto en la liquidación.</w:t>
            </w:r>
          </w:p>
        </w:tc>
      </w:tr>
      <w:tr>
        <w:tc>
          <w:tcPr>
            <w:tcW w:type="dxa" w:w="5040"/>
            <w:vAlign w:val="center"/>
          </w:tcPr>
          <w:p>
            <w:pPr>
              <w:spacing w:after="20"/>
            </w:pPr>
            <w:r>
              <w:rPr>
                <w:sz w:val="16"/>
              </w:rPr>
            </w:r>
            <w:r>
              <w:rPr>
                <w:rFonts w:ascii="Consolas" w:hAnsi="Consolas"/>
                <w:color w:val="803728"/>
                <w:sz w:val="16"/>
              </w:rPr>
              <w:t>test_facturacion.py</w:t>
            </w:r>
          </w:p>
        </w:tc>
        <w:tc>
          <w:tcPr>
            <w:tcW w:type="dxa" w:w="5040"/>
            <w:vAlign w:val="center"/>
          </w:tcPr>
          <w:p>
            <w:pPr>
              <w:spacing w:after="20"/>
            </w:pPr>
            <w:r>
              <w:rPr>
                <w:sz w:val="16"/>
              </w:rPr>
            </w:r>
            <w:r>
              <w:rPr>
                <w:sz w:val="16"/>
              </w:rPr>
              <w:t>Precios, cierre de caja, cobros, débitos, presentaciones y liquidaciones.</w:t>
            </w:r>
          </w:p>
        </w:tc>
      </w:tr>
      <w:tr>
        <w:tc>
          <w:tcPr>
            <w:tcW w:type="dxa" w:w="5040"/>
            <w:vAlign w:val="center"/>
            <w:shd w:fill="F7F9FB"/>
          </w:tcPr>
          <w:p>
            <w:pPr>
              <w:spacing w:after="20"/>
            </w:pPr>
            <w:r>
              <w:rPr>
                <w:sz w:val="16"/>
              </w:rPr>
            </w:r>
            <w:r>
              <w:rPr>
                <w:rFonts w:ascii="Consolas" w:hAnsi="Consolas"/>
                <w:color w:val="803728"/>
                <w:sz w:val="16"/>
              </w:rPr>
              <w:t>test_fechas_utc_naive.py</w:t>
            </w:r>
          </w:p>
        </w:tc>
        <w:tc>
          <w:tcPr>
            <w:tcW w:type="dxa" w:w="5040"/>
            <w:vAlign w:val="center"/>
            <w:shd w:fill="F7F9FB"/>
          </w:tcPr>
          <w:p>
            <w:pPr>
              <w:spacing w:after="20"/>
            </w:pPr>
            <w:r>
              <w:rPr>
                <w:sz w:val="16"/>
              </w:rPr>
            </w:r>
            <w:r>
              <w:rPr>
                <w:sz w:val="16"/>
              </w:rPr>
              <w:t>Normalización UTC naive y comparaciones.</w:t>
            </w:r>
          </w:p>
        </w:tc>
      </w:tr>
      <w:tr>
        <w:tc>
          <w:tcPr>
            <w:tcW w:type="dxa" w:w="5040"/>
            <w:vAlign w:val="center"/>
          </w:tcPr>
          <w:p>
            <w:pPr>
              <w:spacing w:after="20"/>
            </w:pPr>
            <w:r>
              <w:rPr>
                <w:sz w:val="16"/>
              </w:rPr>
            </w:r>
            <w:r>
              <w:rPr>
                <w:rFonts w:ascii="Consolas" w:hAnsi="Consolas"/>
                <w:color w:val="803728"/>
                <w:sz w:val="16"/>
              </w:rPr>
              <w:t>test_historias_clinicas.py</w:t>
            </w:r>
          </w:p>
        </w:tc>
        <w:tc>
          <w:tcPr>
            <w:tcW w:type="dxa" w:w="5040"/>
            <w:vAlign w:val="center"/>
          </w:tcPr>
          <w:p>
            <w:pPr>
              <w:spacing w:after="20"/>
            </w:pPr>
            <w:r>
              <w:rPr>
                <w:sz w:val="16"/>
              </w:rPr>
            </w:r>
            <w:r>
              <w:rPr>
                <w:sz w:val="16"/>
              </w:rPr>
              <w:t>Alta, cronología, ficha y triple inmutabilidad.</w:t>
            </w:r>
          </w:p>
        </w:tc>
      </w:tr>
      <w:tr>
        <w:tc>
          <w:tcPr>
            <w:tcW w:type="dxa" w:w="5040"/>
            <w:vAlign w:val="center"/>
            <w:shd w:fill="F7F9FB"/>
          </w:tcPr>
          <w:p>
            <w:pPr>
              <w:spacing w:after="20"/>
            </w:pPr>
            <w:r>
              <w:rPr>
                <w:sz w:val="16"/>
              </w:rPr>
            </w:r>
            <w:r>
              <w:rPr>
                <w:rFonts w:ascii="Consolas" w:hAnsi="Consolas"/>
                <w:color w:val="803728"/>
                <w:sz w:val="16"/>
              </w:rPr>
              <w:t>test_medico_agenda.py</w:t>
            </w:r>
          </w:p>
        </w:tc>
        <w:tc>
          <w:tcPr>
            <w:tcW w:type="dxa" w:w="5040"/>
            <w:vAlign w:val="center"/>
            <w:shd w:fill="F7F9FB"/>
          </w:tcPr>
          <w:p>
            <w:pPr>
              <w:spacing w:after="20"/>
            </w:pPr>
            <w:r>
              <w:rPr>
                <w:sz w:val="16"/>
              </w:rPr>
            </w:r>
            <w:r>
              <w:rPr>
                <w:sz w:val="16"/>
              </w:rPr>
              <w:t>Flujo de la vista móvil y búsqueda de pacientes.</w:t>
            </w:r>
          </w:p>
        </w:tc>
      </w:tr>
      <w:tr>
        <w:tc>
          <w:tcPr>
            <w:tcW w:type="dxa" w:w="5040"/>
            <w:vAlign w:val="center"/>
          </w:tcPr>
          <w:p>
            <w:pPr>
              <w:spacing w:after="20"/>
            </w:pPr>
            <w:r>
              <w:rPr>
                <w:sz w:val="16"/>
              </w:rPr>
            </w:r>
            <w:r>
              <w:rPr>
                <w:rFonts w:ascii="Consolas" w:hAnsi="Consolas"/>
                <w:color w:val="803728"/>
                <w:sz w:val="16"/>
              </w:rPr>
              <w:t>test_menu_whatsapp.py</w:t>
            </w:r>
          </w:p>
        </w:tc>
        <w:tc>
          <w:tcPr>
            <w:tcW w:type="dxa" w:w="5040"/>
            <w:vAlign w:val="center"/>
          </w:tcPr>
          <w:p>
            <w:pPr>
              <w:spacing w:after="20"/>
            </w:pPr>
            <w:r>
              <w:rPr>
                <w:sz w:val="16"/>
              </w:rPr>
            </w:r>
            <w:r>
              <w:rPr>
                <w:sz w:val="16"/>
              </w:rPr>
              <w:t>CRUD del menú, tipos, vista previa y restauración.</w:t>
            </w:r>
          </w:p>
        </w:tc>
      </w:tr>
      <w:tr>
        <w:tc>
          <w:tcPr>
            <w:tcW w:type="dxa" w:w="5040"/>
            <w:vAlign w:val="center"/>
            <w:shd w:fill="F7F9FB"/>
          </w:tcPr>
          <w:p>
            <w:pPr>
              <w:spacing w:after="20"/>
            </w:pPr>
            <w:r>
              <w:rPr>
                <w:sz w:val="16"/>
              </w:rPr>
            </w:r>
            <w:r>
              <w:rPr>
                <w:rFonts w:ascii="Consolas" w:hAnsi="Consolas"/>
                <w:color w:val="803728"/>
                <w:sz w:val="16"/>
              </w:rPr>
              <w:t>test_migracion_sqlite_a_postgres.py</w:t>
            </w:r>
          </w:p>
        </w:tc>
        <w:tc>
          <w:tcPr>
            <w:tcW w:type="dxa" w:w="5040"/>
            <w:vAlign w:val="center"/>
            <w:shd w:fill="F7F9FB"/>
          </w:tcPr>
          <w:p>
            <w:pPr>
              <w:spacing w:after="20"/>
            </w:pPr>
            <w:r>
              <w:rPr>
                <w:sz w:val="16"/>
              </w:rPr>
            </w:r>
            <w:r>
              <w:rPr>
                <w:sz w:val="16"/>
              </w:rPr>
              <w:t>Copia de datos, mapeos y secuencias.</w:t>
            </w:r>
          </w:p>
        </w:tc>
      </w:tr>
      <w:tr>
        <w:tc>
          <w:tcPr>
            <w:tcW w:type="dxa" w:w="5040"/>
            <w:vAlign w:val="center"/>
          </w:tcPr>
          <w:p>
            <w:pPr>
              <w:spacing w:after="20"/>
            </w:pPr>
            <w:r>
              <w:rPr>
                <w:sz w:val="16"/>
              </w:rPr>
            </w:r>
            <w:r>
              <w:rPr>
                <w:rFonts w:ascii="Consolas" w:hAnsi="Consolas"/>
                <w:color w:val="803728"/>
                <w:sz w:val="16"/>
              </w:rPr>
              <w:t>test_migraciones_esquema.py</w:t>
            </w:r>
          </w:p>
        </w:tc>
        <w:tc>
          <w:tcPr>
            <w:tcW w:type="dxa" w:w="5040"/>
            <w:vAlign w:val="center"/>
          </w:tcPr>
          <w:p>
            <w:pPr>
              <w:spacing w:after="20"/>
            </w:pPr>
            <w:r>
              <w:rPr>
                <w:sz w:val="16"/>
              </w:rPr>
            </w:r>
            <w:r>
              <w:rPr>
                <w:rFonts w:ascii="Consolas" w:hAnsi="Consolas"/>
                <w:color w:val="803728"/>
                <w:sz w:val="16"/>
              </w:rPr>
              <w:t>ALTER TABLE</w:t>
            </w:r>
            <w:r>
              <w:rPr>
                <w:sz w:val="16"/>
              </w:rPr>
              <w:t xml:space="preserve"> aditivo, idempotencia y PostgreSQL.</w:t>
            </w:r>
          </w:p>
        </w:tc>
      </w:tr>
      <w:tr>
        <w:tc>
          <w:tcPr>
            <w:tcW w:type="dxa" w:w="5040"/>
            <w:vAlign w:val="center"/>
            <w:shd w:fill="F7F9FB"/>
          </w:tcPr>
          <w:p>
            <w:pPr>
              <w:spacing w:after="20"/>
            </w:pPr>
            <w:r>
              <w:rPr>
                <w:sz w:val="16"/>
              </w:rPr>
            </w:r>
            <w:r>
              <w:rPr>
                <w:rFonts w:ascii="Consolas" w:hAnsi="Consolas"/>
                <w:color w:val="803728"/>
                <w:sz w:val="16"/>
              </w:rPr>
              <w:t>test_obras_sociales.py</w:t>
            </w:r>
          </w:p>
        </w:tc>
        <w:tc>
          <w:tcPr>
            <w:tcW w:type="dxa" w:w="5040"/>
            <w:vAlign w:val="center"/>
            <w:shd w:fill="F7F9FB"/>
          </w:tcPr>
          <w:p>
            <w:pPr>
              <w:spacing w:after="20"/>
            </w:pPr>
            <w:r>
              <w:rPr>
                <w:sz w:val="16"/>
              </w:rPr>
            </w:r>
            <w:r>
              <w:rPr>
                <w:sz w:val="16"/>
              </w:rPr>
              <w:t>Catálogo, unicidad y vínculo con pacientes.</w:t>
            </w:r>
          </w:p>
        </w:tc>
      </w:tr>
      <w:tr>
        <w:tc>
          <w:tcPr>
            <w:tcW w:type="dxa" w:w="5040"/>
            <w:vAlign w:val="center"/>
          </w:tcPr>
          <w:p>
            <w:pPr>
              <w:spacing w:after="20"/>
            </w:pPr>
            <w:r>
              <w:rPr>
                <w:sz w:val="16"/>
              </w:rPr>
            </w:r>
            <w:r>
              <w:rPr>
                <w:rFonts w:ascii="Consolas" w:hAnsi="Consolas"/>
                <w:color w:val="803728"/>
                <w:sz w:val="16"/>
              </w:rPr>
              <w:t>test_pacientes.py</w:t>
            </w:r>
          </w:p>
        </w:tc>
        <w:tc>
          <w:tcPr>
            <w:tcW w:type="dxa" w:w="5040"/>
            <w:vAlign w:val="center"/>
          </w:tcPr>
          <w:p>
            <w:pPr>
              <w:spacing w:after="20"/>
            </w:pPr>
            <w:r>
              <w:rPr>
                <w:sz w:val="16"/>
              </w:rPr>
            </w:r>
            <w:r>
              <w:rPr>
                <w:sz w:val="16"/>
              </w:rPr>
              <w:t>DNI, cobertura, búsqueda y normalización.</w:t>
            </w:r>
          </w:p>
        </w:tc>
      </w:tr>
      <w:tr>
        <w:tc>
          <w:tcPr>
            <w:tcW w:type="dxa" w:w="5040"/>
            <w:vAlign w:val="center"/>
            <w:shd w:fill="F7F9FB"/>
          </w:tcPr>
          <w:p>
            <w:pPr>
              <w:spacing w:after="20"/>
            </w:pPr>
            <w:r>
              <w:rPr>
                <w:sz w:val="16"/>
              </w:rPr>
            </w:r>
            <w:r>
              <w:rPr>
                <w:rFonts w:ascii="Consolas" w:hAnsi="Consolas"/>
                <w:color w:val="803728"/>
                <w:sz w:val="16"/>
              </w:rPr>
              <w:t>test_publicar.py</w:t>
            </w:r>
          </w:p>
        </w:tc>
        <w:tc>
          <w:tcPr>
            <w:tcW w:type="dxa" w:w="5040"/>
            <w:vAlign w:val="center"/>
            <w:shd w:fill="F7F9FB"/>
          </w:tcPr>
          <w:p>
            <w:pPr>
              <w:spacing w:after="20"/>
            </w:pPr>
            <w:r>
              <w:rPr>
                <w:sz w:val="16"/>
              </w:rPr>
            </w:r>
            <w:r>
              <w:rPr>
                <w:sz w:val="16"/>
              </w:rPr>
              <w:t>Ejecutor de comandos, git/Vercel simulados y verificación.</w:t>
            </w:r>
          </w:p>
        </w:tc>
      </w:tr>
      <w:tr>
        <w:tc>
          <w:tcPr>
            <w:tcW w:type="dxa" w:w="5040"/>
            <w:vAlign w:val="center"/>
          </w:tcPr>
          <w:p>
            <w:pPr>
              <w:spacing w:after="20"/>
            </w:pPr>
            <w:r>
              <w:rPr>
                <w:sz w:val="16"/>
              </w:rPr>
            </w:r>
            <w:r>
              <w:rPr>
                <w:rFonts w:ascii="Consolas" w:hAnsi="Consolas"/>
                <w:color w:val="803728"/>
                <w:sz w:val="16"/>
              </w:rPr>
              <w:t>test_recordatorios_click_to_chat.py</w:t>
            </w:r>
          </w:p>
        </w:tc>
        <w:tc>
          <w:tcPr>
            <w:tcW w:type="dxa" w:w="5040"/>
            <w:vAlign w:val="center"/>
          </w:tcPr>
          <w:p>
            <w:pPr>
              <w:spacing w:after="20"/>
            </w:pPr>
            <w:r>
              <w:rPr>
                <w:sz w:val="16"/>
              </w:rPr>
            </w:r>
            <w:r>
              <w:rPr>
                <w:sz w:val="16"/>
              </w:rPr>
              <w:t xml:space="preserve">Enlaces </w:t>
            </w:r>
            <w:r>
              <w:rPr>
                <w:rFonts w:ascii="Consolas" w:hAnsi="Consolas"/>
                <w:color w:val="803728"/>
                <w:sz w:val="16"/>
              </w:rPr>
              <w:t>wa.me</w:t>
            </w:r>
            <w:r>
              <w:rPr>
                <w:sz w:val="16"/>
              </w:rPr>
              <w:t xml:space="preserve">, ventana de días y marcado </w:t>
            </w:r>
            <w:r>
              <w:rPr>
                <w:rFonts w:ascii="Consolas" w:hAnsi="Consolas"/>
                <w:color w:val="803728"/>
                <w:sz w:val="16"/>
              </w:rPr>
              <w:t>ENVIADO</w:t>
            </w:r>
            <w:r>
              <w:rPr>
                <w:sz w:val="16"/>
              </w:rPr>
              <w:t>.</w:t>
            </w:r>
          </w:p>
        </w:tc>
      </w:tr>
      <w:tr>
        <w:tc>
          <w:tcPr>
            <w:tcW w:type="dxa" w:w="5040"/>
            <w:vAlign w:val="center"/>
            <w:shd w:fill="F7F9FB"/>
          </w:tcPr>
          <w:p>
            <w:pPr>
              <w:spacing w:after="20"/>
            </w:pPr>
            <w:r>
              <w:rPr>
                <w:sz w:val="16"/>
              </w:rPr>
            </w:r>
            <w:r>
              <w:rPr>
                <w:rFonts w:ascii="Consolas" w:hAnsi="Consolas"/>
                <w:color w:val="803728"/>
                <w:sz w:val="16"/>
              </w:rPr>
              <w:t>test_replicar_datos_api.py</w:t>
            </w:r>
          </w:p>
        </w:tc>
        <w:tc>
          <w:tcPr>
            <w:tcW w:type="dxa" w:w="5040"/>
            <w:vAlign w:val="center"/>
            <w:shd w:fill="F7F9FB"/>
          </w:tcPr>
          <w:p>
            <w:pPr>
              <w:spacing w:after="20"/>
            </w:pPr>
            <w:r>
              <w:rPr>
                <w:sz w:val="16"/>
              </w:rPr>
            </w:r>
            <w:r>
              <w:rPr>
                <w:sz w:val="16"/>
              </w:rPr>
              <w:t>Replicación por API con servidor HTTP falso.</w:t>
            </w:r>
          </w:p>
        </w:tc>
      </w:tr>
      <w:tr>
        <w:tc>
          <w:tcPr>
            <w:tcW w:type="dxa" w:w="5040"/>
            <w:vAlign w:val="center"/>
          </w:tcPr>
          <w:p>
            <w:pPr>
              <w:spacing w:after="20"/>
            </w:pPr>
            <w:r>
              <w:rPr>
                <w:sz w:val="16"/>
              </w:rPr>
            </w:r>
            <w:r>
              <w:rPr>
                <w:rFonts w:ascii="Consolas" w:hAnsi="Consolas"/>
                <w:color w:val="803728"/>
                <w:sz w:val="16"/>
              </w:rPr>
              <w:t>test_reportes_pdf.py</w:t>
            </w:r>
          </w:p>
        </w:tc>
        <w:tc>
          <w:tcPr>
            <w:tcW w:type="dxa" w:w="5040"/>
            <w:vAlign w:val="center"/>
          </w:tcPr>
          <w:p>
            <w:pPr>
              <w:spacing w:after="20"/>
            </w:pPr>
            <w:r>
              <w:rPr>
                <w:sz w:val="16"/>
              </w:rPr>
            </w:r>
            <w:r>
              <w:rPr>
                <w:sz w:val="16"/>
              </w:rPr>
              <w:t>Estructura PDF, paginado y datos de los reportes.</w:t>
            </w:r>
          </w:p>
        </w:tc>
      </w:tr>
      <w:tr>
        <w:tc>
          <w:tcPr>
            <w:tcW w:type="dxa" w:w="5040"/>
            <w:vAlign w:val="center"/>
            <w:shd w:fill="F7F9FB"/>
          </w:tcPr>
          <w:p>
            <w:pPr>
              <w:spacing w:after="20"/>
            </w:pPr>
            <w:r>
              <w:rPr>
                <w:sz w:val="16"/>
              </w:rPr>
            </w:r>
            <w:r>
              <w:rPr>
                <w:rFonts w:ascii="Consolas" w:hAnsi="Consolas"/>
                <w:color w:val="803728"/>
                <w:sz w:val="16"/>
              </w:rPr>
              <w:t>test_seed_nomenclador_cba.py</w:t>
            </w:r>
          </w:p>
        </w:tc>
        <w:tc>
          <w:tcPr>
            <w:tcW w:type="dxa" w:w="5040"/>
            <w:vAlign w:val="center"/>
            <w:shd w:fill="F7F9FB"/>
          </w:tcPr>
          <w:p>
            <w:pPr>
              <w:spacing w:after="20"/>
            </w:pPr>
            <w:r>
              <w:rPr>
                <w:sz w:val="16"/>
              </w:rPr>
            </w:r>
            <w:r>
              <w:rPr>
                <w:sz w:val="16"/>
              </w:rPr>
              <w:t xml:space="preserve">Seed idempotente, </w:t>
            </w:r>
            <w:r>
              <w:rPr>
                <w:rFonts w:ascii="Consolas" w:hAnsi="Consolas"/>
                <w:color w:val="803728"/>
                <w:sz w:val="16"/>
              </w:rPr>
              <w:t>--actualizar</w:t>
            </w:r>
            <w:r>
              <w:rPr>
                <w:sz w:val="16"/>
              </w:rPr>
              <w:t xml:space="preserve"> y </w:t>
            </w:r>
            <w:r>
              <w:rPr>
                <w:rFonts w:ascii="Consolas" w:hAnsi="Consolas"/>
                <w:color w:val="803728"/>
                <w:sz w:val="16"/>
              </w:rPr>
              <w:t>--dry-run</w:t>
            </w:r>
            <w:r>
              <w:rPr>
                <w:sz w:val="16"/>
              </w:rPr>
              <w:t>.</w:t>
            </w:r>
          </w:p>
        </w:tc>
      </w:tr>
      <w:tr>
        <w:tc>
          <w:tcPr>
            <w:tcW w:type="dxa" w:w="5040"/>
            <w:vAlign w:val="center"/>
          </w:tcPr>
          <w:p>
            <w:pPr>
              <w:spacing w:after="20"/>
            </w:pPr>
            <w:r>
              <w:rPr>
                <w:sz w:val="16"/>
              </w:rPr>
            </w:r>
            <w:r>
              <w:rPr>
                <w:rFonts w:ascii="Consolas" w:hAnsi="Consolas"/>
                <w:color w:val="803728"/>
                <w:sz w:val="16"/>
              </w:rPr>
              <w:t>test_turnos.py</w:t>
            </w:r>
          </w:p>
        </w:tc>
        <w:tc>
          <w:tcPr>
            <w:tcW w:type="dxa" w:w="5040"/>
            <w:vAlign w:val="center"/>
          </w:tcPr>
          <w:p>
            <w:pPr>
              <w:spacing w:after="20"/>
            </w:pPr>
            <w:r>
              <w:rPr>
                <w:sz w:val="16"/>
              </w:rPr>
            </w:r>
            <w:r>
              <w:rPr>
                <w:sz w:val="16"/>
              </w:rPr>
              <w:t>Alta y listado básico de turnos.</w:t>
            </w:r>
          </w:p>
        </w:tc>
      </w:tr>
      <w:tr>
        <w:tc>
          <w:tcPr>
            <w:tcW w:type="dxa" w:w="5040"/>
            <w:vAlign w:val="center"/>
            <w:shd w:fill="F7F9FB"/>
          </w:tcPr>
          <w:p>
            <w:pPr>
              <w:spacing w:after="20"/>
            </w:pPr>
            <w:r>
              <w:rPr>
                <w:sz w:val="16"/>
              </w:rPr>
            </w:r>
            <w:r>
              <w:rPr>
                <w:rFonts w:ascii="Consolas" w:hAnsi="Consolas"/>
                <w:color w:val="803728"/>
                <w:sz w:val="16"/>
              </w:rPr>
              <w:t>test_turnos_actualizacion.py</w:t>
            </w:r>
          </w:p>
        </w:tc>
        <w:tc>
          <w:tcPr>
            <w:tcW w:type="dxa" w:w="5040"/>
            <w:vAlign w:val="center"/>
            <w:shd w:fill="F7F9FB"/>
          </w:tcPr>
          <w:p>
            <w:pPr>
              <w:spacing w:after="20"/>
            </w:pPr>
            <w:r>
              <w:rPr>
                <w:sz w:val="16"/>
              </w:rPr>
            </w:r>
            <w:r>
              <w:rPr>
                <w:sz w:val="16"/>
              </w:rPr>
              <w:t>Reprogramación, cancelación y reactivación.</w:t>
            </w:r>
          </w:p>
        </w:tc>
      </w:tr>
      <w:tr>
        <w:tc>
          <w:tcPr>
            <w:tcW w:type="dxa" w:w="5040"/>
            <w:vAlign w:val="center"/>
          </w:tcPr>
          <w:p>
            <w:pPr>
              <w:spacing w:after="20"/>
            </w:pPr>
            <w:r>
              <w:rPr>
                <w:sz w:val="16"/>
              </w:rPr>
            </w:r>
            <w:r>
              <w:rPr>
                <w:rFonts w:ascii="Consolas" w:hAnsi="Consolas"/>
                <w:color w:val="803728"/>
                <w:sz w:val="16"/>
              </w:rPr>
              <w:t>test_turnos_paciente_ubicuo.py</w:t>
            </w:r>
          </w:p>
        </w:tc>
        <w:tc>
          <w:tcPr>
            <w:tcW w:type="dxa" w:w="5040"/>
            <w:vAlign w:val="center"/>
          </w:tcPr>
          <w:p>
            <w:pPr>
              <w:spacing w:after="20"/>
            </w:pPr>
            <w:r>
              <w:rPr>
                <w:sz w:val="16"/>
              </w:rPr>
            </w:r>
            <w:r>
              <w:rPr>
                <w:sz w:val="16"/>
              </w:rPr>
              <w:t>Prohibición de solapamiento del paciente entre profesionales.</w:t>
            </w:r>
          </w:p>
        </w:tc>
      </w:tr>
      <w:tr>
        <w:tc>
          <w:tcPr>
            <w:tcW w:type="dxa" w:w="5040"/>
            <w:vAlign w:val="center"/>
            <w:shd w:fill="F7F9FB"/>
          </w:tcPr>
          <w:p>
            <w:pPr>
              <w:spacing w:after="20"/>
            </w:pPr>
            <w:r>
              <w:rPr>
                <w:sz w:val="16"/>
              </w:rPr>
            </w:r>
            <w:r>
              <w:rPr>
                <w:rFonts w:ascii="Consolas" w:hAnsi="Consolas"/>
                <w:color w:val="803728"/>
                <w:sz w:val="16"/>
              </w:rPr>
              <w:t>test_turnos_rango_fechas.py</w:t>
            </w:r>
          </w:p>
        </w:tc>
        <w:tc>
          <w:tcPr>
            <w:tcW w:type="dxa" w:w="5040"/>
            <w:vAlign w:val="center"/>
            <w:shd w:fill="F7F9FB"/>
          </w:tcPr>
          <w:p>
            <w:pPr>
              <w:spacing w:after="20"/>
            </w:pPr>
            <w:r>
              <w:rPr>
                <w:sz w:val="16"/>
              </w:rPr>
            </w:r>
            <w:r>
              <w:rPr>
                <w:sz w:val="16"/>
              </w:rPr>
              <w:t xml:space="preserve">Filtros </w:t>
            </w:r>
            <w:r>
              <w:rPr>
                <w:rFonts w:ascii="Consolas" w:hAnsi="Consolas"/>
                <w:color w:val="803728"/>
                <w:sz w:val="16"/>
              </w:rPr>
              <w:t>fecha_desde</w:t>
            </w:r>
            <w:r>
              <w:rPr>
                <w:sz w:val="16"/>
              </w:rPr>
              <w:t>/</w:t>
            </w:r>
            <w:r>
              <w:rPr>
                <w:rFonts w:ascii="Consolas" w:hAnsi="Consolas"/>
                <w:color w:val="803728"/>
                <w:sz w:val="16"/>
              </w:rPr>
              <w:t>fecha_hasta</w:t>
            </w:r>
            <w:r>
              <w:rPr>
                <w:sz w:val="16"/>
              </w:rPr>
              <w:t>.</w:t>
            </w:r>
          </w:p>
        </w:tc>
      </w:tr>
      <w:tr>
        <w:tc>
          <w:tcPr>
            <w:tcW w:type="dxa" w:w="5040"/>
            <w:vAlign w:val="center"/>
          </w:tcPr>
          <w:p>
            <w:pPr>
              <w:spacing w:after="20"/>
            </w:pPr>
            <w:r>
              <w:rPr>
                <w:sz w:val="16"/>
              </w:rPr>
            </w:r>
            <w:r>
              <w:rPr>
                <w:rFonts w:ascii="Consolas" w:hAnsi="Consolas"/>
                <w:color w:val="803728"/>
                <w:sz w:val="16"/>
              </w:rPr>
              <w:t>test_web.py</w:t>
            </w:r>
          </w:p>
        </w:tc>
        <w:tc>
          <w:tcPr>
            <w:tcW w:type="dxa" w:w="5040"/>
            <w:vAlign w:val="center"/>
          </w:tcPr>
          <w:p>
            <w:pPr>
              <w:spacing w:after="20"/>
            </w:pPr>
            <w:r>
              <w:rPr>
                <w:sz w:val="16"/>
              </w:rPr>
            </w:r>
            <w:r>
              <w:rPr>
                <w:sz w:val="16"/>
              </w:rPr>
              <w:t xml:space="preserve">Panel, vista móvil, anamnesis, estáticos y </w:t>
            </w:r>
            <w:r>
              <w:rPr>
                <w:rFonts w:ascii="Consolas" w:hAnsi="Consolas"/>
                <w:color w:val="803728"/>
                <w:sz w:val="16"/>
              </w:rPr>
              <w:t>/health</w:t>
            </w:r>
            <w:r>
              <w:rPr>
                <w:sz w:val="16"/>
              </w:rPr>
              <w:t>.</w:t>
            </w:r>
          </w:p>
        </w:tc>
      </w:tr>
      <w:tr>
        <w:tc>
          <w:tcPr>
            <w:tcW w:type="dxa" w:w="5040"/>
            <w:vAlign w:val="center"/>
            <w:shd w:fill="F7F9FB"/>
          </w:tcPr>
          <w:p>
            <w:pPr>
              <w:spacing w:after="20"/>
            </w:pPr>
            <w:r>
              <w:rPr>
                <w:sz w:val="16"/>
              </w:rPr>
            </w:r>
            <w:r>
              <w:rPr>
                <w:rFonts w:ascii="Consolas" w:hAnsi="Consolas"/>
                <w:color w:val="803728"/>
                <w:sz w:val="16"/>
              </w:rPr>
              <w:t>test_whatsapp_bot.py</w:t>
            </w:r>
          </w:p>
        </w:tc>
        <w:tc>
          <w:tcPr>
            <w:tcW w:type="dxa" w:w="5040"/>
            <w:vAlign w:val="center"/>
            <w:shd w:fill="F7F9FB"/>
          </w:tcPr>
          <w:p>
            <w:pPr>
              <w:spacing w:after="20"/>
            </w:pPr>
            <w:r>
              <w:rPr>
                <w:sz w:val="16"/>
              </w:rPr>
            </w:r>
            <w:r>
              <w:rPr>
                <w:sz w:val="16"/>
              </w:rPr>
              <w:t>FAQ Bot, normalización, menú, precios y atención manual.</w:t>
            </w:r>
          </w:p>
        </w:tc>
      </w:tr>
      <w:tr>
        <w:tc>
          <w:tcPr>
            <w:tcW w:type="dxa" w:w="5040"/>
            <w:vAlign w:val="center"/>
          </w:tcPr>
          <w:p>
            <w:pPr>
              <w:spacing w:after="20"/>
            </w:pPr>
            <w:r>
              <w:rPr>
                <w:sz w:val="16"/>
              </w:rPr>
            </w:r>
            <w:r>
              <w:rPr>
                <w:rFonts w:ascii="Consolas" w:hAnsi="Consolas"/>
                <w:color w:val="803728"/>
                <w:sz w:val="16"/>
              </w:rPr>
              <w:t>test_whatsapp_flow.py</w:t>
            </w:r>
          </w:p>
        </w:tc>
        <w:tc>
          <w:tcPr>
            <w:tcW w:type="dxa" w:w="5040"/>
            <w:vAlign w:val="center"/>
          </w:tcPr>
          <w:p>
            <w:pPr>
              <w:spacing w:after="20"/>
            </w:pPr>
            <w:r>
              <w:rPr>
                <w:sz w:val="16"/>
              </w:rPr>
            </w:r>
            <w:r>
              <w:rPr>
                <w:sz w:val="16"/>
              </w:rPr>
              <w:t>Flujo completo recordatorio → webhook → estado del turno.</w:t>
            </w:r>
          </w:p>
        </w:tc>
      </w:tr>
    </w:tbl>
    <w:p>
      <w:pPr>
        <w:spacing w:after="20"/>
      </w:pPr>
    </w:p>
    <w:p>
      <w:r>
        <w:rPr>
          <w:b/>
        </w:rPr>
        <w:t>Ejecución:</w:t>
      </w:r>
    </w:p>
    <w:p>
      <w:pPr>
        <w:spacing w:before="60" w:after="140"/>
        <w:ind w:left="259" w:right="173"/>
        <w:shd w:fill="F2F4F7"/>
      </w:pPr>
      <w:r>
        <w:rPr>
          <w:rFonts w:ascii="Consolas" w:hAnsi="Consolas"/>
          <w:color w:val="2D3741"/>
          <w:sz w:val="15"/>
        </w:rPr>
        <w:t>python -m pytest</w:t>
      </w:r>
      <w:r>
        <w:br/>
      </w:r>
      <w:r>
        <w:rPr>
          <w:rFonts w:ascii="Consolas" w:hAnsi="Consolas"/>
          <w:color w:val="2D3741"/>
          <w:sz w:val="15"/>
        </w:rPr>
        <w:t>python -m pytest tests/test_facturacion.py -q</w:t>
      </w:r>
      <w:r>
        <w:br/>
      </w:r>
      <w:r>
        <w:rPr>
          <w:rFonts w:ascii="Consolas" w:hAnsi="Consolas"/>
          <w:color w:val="2D3741"/>
          <w:sz w:val="15"/>
        </w:rPr>
        <w:t>python -m pytest --collect-only</w:t>
      </w:r>
    </w:p>
    <w:p>
      <w:pPr>
        <w:pStyle w:val="Heading2"/>
      </w:pPr>
      <w:r>
        <w:t>6. Documentación detallada de la base de datos</w:t>
      </w:r>
    </w:p>
    <w:p>
      <w:pPr>
        <w:pStyle w:val="Heading3"/>
      </w:pPr>
      <w:r>
        <w:t>6.1. Motor, convenciones y ciclo de vida</w:t>
      </w:r>
    </w:p>
    <w:p>
      <w:pPr>
        <w:pStyle w:val="ListBullet"/>
      </w:pPr>
      <w:r>
        <w:rPr>
          <w:b/>
        </w:rPr>
        <w:t>Desarrollo/pruebas:</w:t>
      </w:r>
      <w:r>
        <w:t xml:space="preserve"> SQLite (</w:t>
      </w:r>
      <w:r>
        <w:rPr>
          <w:rFonts w:ascii="Consolas" w:hAnsi="Consolas"/>
          <w:color w:val="803728"/>
          <w:sz w:val="16"/>
        </w:rPr>
        <w:t>sqlite:///./odontologico.db</w:t>
      </w:r>
      <w:r>
        <w:t xml:space="preserve"> o memoria).</w:t>
      </w:r>
    </w:p>
    <w:p>
      <w:pPr>
        <w:pStyle w:val="ListBullet"/>
      </w:pPr>
      <w:r>
        <w:rPr>
          <w:b/>
        </w:rPr>
        <w:t>Producción:</w:t>
      </w:r>
      <w:r>
        <w:t xml:space="preserve"> PostgreSQL a través de </w:t>
      </w:r>
      <w:r>
        <w:rPr>
          <w:rFonts w:ascii="Consolas" w:hAnsi="Consolas"/>
          <w:color w:val="803728"/>
          <w:sz w:val="16"/>
        </w:rPr>
        <w:t>DATABASE_URL</w:t>
      </w:r>
      <w:r>
        <w:t xml:space="preserve"> con driver </w:t>
      </w:r>
      <w:r>
        <w:rPr>
          <w:rFonts w:ascii="Consolas" w:hAnsi="Consolas"/>
          <w:color w:val="803728"/>
          <w:sz w:val="16"/>
        </w:rPr>
        <w:t>psycopg</w:t>
      </w:r>
      <w:r>
        <w:t xml:space="preserve"> 3.</w:t>
      </w:r>
    </w:p>
    <w:p>
      <w:pPr>
        <w:pStyle w:val="ListBullet"/>
      </w:pPr>
      <w:r>
        <w:rPr>
          <w:b/>
        </w:rPr>
        <w:t>Vercel sin PostgreSQL:</w:t>
      </w:r>
      <w:r>
        <w:t xml:space="preserve"> SQLite en </w:t>
      </w:r>
      <w:r>
        <w:rPr>
          <w:rFonts w:ascii="Consolas" w:hAnsi="Consolas"/>
          <w:color w:val="803728"/>
          <w:sz w:val="16"/>
        </w:rPr>
        <w:t>/tmp/odontologico.db</w:t>
      </w:r>
      <w:r>
        <w:t>, efímero.</w:t>
      </w:r>
    </w:p>
    <w:p>
      <w:pPr>
        <w:pStyle w:val="ListBullet"/>
      </w:pPr>
      <w:r>
        <w:rPr>
          <w:b/>
        </w:rPr>
        <w:t>Engine:</w:t>
      </w:r>
      <w:r>
        <w:t xml:space="preserve"> </w:t>
      </w:r>
      <w:r>
        <w:rPr>
          <w:rFonts w:ascii="Consolas" w:hAnsi="Consolas"/>
          <w:color w:val="803728"/>
          <w:sz w:val="16"/>
        </w:rPr>
        <w:t>pool_pre_ping=True</w:t>
      </w:r>
      <w:r>
        <w:t xml:space="preserve">; en SQLite </w:t>
      </w:r>
      <w:r>
        <w:rPr>
          <w:rFonts w:ascii="Consolas" w:hAnsi="Consolas"/>
          <w:color w:val="803728"/>
          <w:sz w:val="16"/>
        </w:rPr>
        <w:t>check_same_thread=False</w:t>
      </w:r>
      <w:r>
        <w:t>.</w:t>
      </w:r>
    </w:p>
    <w:p>
      <w:pPr>
        <w:pStyle w:val="ListBullet"/>
      </w:pPr>
      <w:r>
        <w:rPr>
          <w:b/>
        </w:rPr>
        <w:t>Sesión:</w:t>
      </w:r>
      <w:r>
        <w:t xml:space="preserve"> </w:t>
      </w:r>
      <w:r>
        <w:rPr>
          <w:rFonts w:ascii="Consolas" w:hAnsi="Consolas"/>
          <w:color w:val="803728"/>
          <w:sz w:val="16"/>
        </w:rPr>
        <w:t>autoflush=False</w:t>
      </w:r>
      <w:r>
        <w:t xml:space="preserve">, </w:t>
      </w:r>
      <w:r>
        <w:rPr>
          <w:rFonts w:ascii="Consolas" w:hAnsi="Consolas"/>
          <w:color w:val="803728"/>
          <w:sz w:val="16"/>
        </w:rPr>
        <w:t>autocommit=False</w:t>
      </w:r>
      <w:r>
        <w:t xml:space="preserve">, </w:t>
      </w:r>
      <w:r>
        <w:rPr>
          <w:rFonts w:ascii="Consolas" w:hAnsi="Consolas"/>
          <w:color w:val="803728"/>
          <w:sz w:val="16"/>
        </w:rPr>
        <w:t>expire_on_commit=False</w:t>
      </w:r>
      <w:r>
        <w:t>.</w:t>
      </w:r>
    </w:p>
    <w:p>
      <w:pPr>
        <w:pStyle w:val="ListBullet"/>
      </w:pPr>
      <w:r>
        <w:rPr>
          <w:b/>
        </w:rPr>
        <w:t>Fechas:</w:t>
      </w:r>
      <w:r>
        <w:t xml:space="preserve"> columnas </w:t>
      </w:r>
      <w:r>
        <w:rPr>
          <w:rFonts w:ascii="Consolas" w:hAnsi="Consolas"/>
          <w:color w:val="803728"/>
          <w:sz w:val="16"/>
        </w:rPr>
        <w:t>UTCDateTime</w:t>
      </w:r>
      <w:r>
        <w:t>; en PostgreSQL son</w:t>
      </w:r>
    </w:p>
    <w:p>
      <w:r>
        <w:rPr>
          <w:rFonts w:ascii="Consolas" w:hAnsi="Consolas"/>
          <w:color w:val="803728"/>
          <w:sz w:val="16"/>
        </w:rPr>
        <w:t>TIMESTAMP WITH TIME ZONE</w:t>
      </w:r>
      <w:r>
        <w:t xml:space="preserve"> y en SQLite </w:t>
      </w:r>
      <w:r>
        <w:rPr>
          <w:rFonts w:ascii="Consolas" w:hAnsi="Consolas"/>
          <w:color w:val="803728"/>
          <w:sz w:val="16"/>
        </w:rPr>
        <w:t>DATETIME</w:t>
      </w:r>
      <w:r>
        <w:t xml:space="preserve">. En Python siempre se entregan como </w:t>
      </w:r>
      <w:r>
        <w:rPr>
          <w:b/>
        </w:rPr>
        <w:t>UTC naive</w:t>
      </w:r>
      <w:r>
        <w:t>.</w:t>
      </w:r>
    </w:p>
    <w:p>
      <w:pPr>
        <w:pStyle w:val="ListBullet"/>
      </w:pPr>
      <w:r>
        <w:rPr>
          <w:b/>
        </w:rPr>
        <w:t>Enumeraciones:</w:t>
      </w:r>
      <w:r>
        <w:t xml:space="preserve"> se guardan como </w:t>
      </w:r>
      <w:r>
        <w:rPr>
          <w:rFonts w:ascii="Consolas" w:hAnsi="Consolas"/>
          <w:color w:val="803728"/>
          <w:sz w:val="16"/>
        </w:rPr>
        <w:t>VARCHAR</w:t>
      </w:r>
      <w:r>
        <w:t xml:space="preserve"> (</w:t>
      </w:r>
      <w:r>
        <w:rPr>
          <w:rFonts w:ascii="Consolas" w:hAnsi="Consolas"/>
          <w:color w:val="803728"/>
          <w:sz w:val="16"/>
        </w:rPr>
        <w:t>native_enum=False</w:t>
      </w:r>
      <w:r>
        <w:t>). Salvo las</w:t>
      </w:r>
    </w:p>
    <w:p>
      <w:r>
        <w:t xml:space="preserve">restricciones </w:t>
      </w:r>
      <w:r>
        <w:rPr>
          <w:rFonts w:ascii="Consolas" w:hAnsi="Consolas"/>
          <w:color w:val="803728"/>
          <w:sz w:val="16"/>
        </w:rPr>
        <w:t>CHECK</w:t>
      </w:r>
      <w:r>
        <w:t xml:space="preserve"> explícitas, la validación de valores vive en Pydantic y en los servicios.</w:t>
      </w:r>
    </w:p>
    <w:p>
      <w:pPr>
        <w:pStyle w:val="ListBullet"/>
      </w:pPr>
      <w:r>
        <w:rPr>
          <w:b/>
        </w:rPr>
        <w:t>Importes:</w:t>
      </w:r>
      <w:r>
        <w:t xml:space="preserve"> </w:t>
      </w:r>
      <w:r>
        <w:rPr>
          <w:rFonts w:ascii="Consolas" w:hAnsi="Consolas"/>
          <w:color w:val="803728"/>
          <w:sz w:val="16"/>
        </w:rPr>
        <w:t>FLOAT</w:t>
      </w:r>
      <w:r>
        <w:t xml:space="preserve">; no hay </w:t>
      </w:r>
      <w:r>
        <w:rPr>
          <w:rFonts w:ascii="Consolas" w:hAnsi="Consolas"/>
          <w:color w:val="803728"/>
          <w:sz w:val="16"/>
        </w:rPr>
        <w:t>NUMERIC</w:t>
      </w:r>
      <w:r>
        <w:t>/</w:t>
      </w:r>
      <w:r>
        <w:rPr>
          <w:rFonts w:ascii="Consolas" w:hAnsi="Consolas"/>
          <w:color w:val="803728"/>
          <w:sz w:val="16"/>
        </w:rPr>
        <w:t>DECIMAL</w:t>
      </w:r>
      <w:r>
        <w:t xml:space="preserve"> en la base. El redondeo se</w:t>
      </w:r>
    </w:p>
    <w:p>
      <w:r>
        <w:t xml:space="preserve">hace en la capa de servicio con </w:t>
      </w:r>
      <w:r>
        <w:rPr>
          <w:rFonts w:ascii="Consolas" w:hAnsi="Consolas"/>
          <w:color w:val="803728"/>
          <w:sz w:val="16"/>
        </w:rPr>
        <w:t>Decimal</w:t>
      </w:r>
      <w:r>
        <w:t>.</w:t>
      </w:r>
    </w:p>
    <w:p>
      <w:pPr>
        <w:pStyle w:val="ListBullet"/>
      </w:pPr>
      <w:r>
        <w:rPr>
          <w:b/>
        </w:rPr>
        <w:t>Sin timestamps universales:</w:t>
      </w:r>
      <w:r>
        <w:t xml:space="preserve"> no todas las tablas tienen </w:t>
      </w:r>
      <w:r>
        <w:rPr>
          <w:rFonts w:ascii="Consolas" w:hAnsi="Consolas"/>
          <w:color w:val="803728"/>
          <w:sz w:val="16"/>
        </w:rPr>
        <w:t>created_at</w:t>
      </w:r>
      <w:r>
        <w:t xml:space="preserve"> ni</w:t>
      </w:r>
    </w:p>
    <w:p>
      <w:r>
        <w:rPr>
          <w:rFonts w:ascii="Consolas" w:hAnsi="Consolas"/>
          <w:color w:val="803728"/>
          <w:sz w:val="16"/>
        </w:rPr>
        <w:t>updated_at</w:t>
      </w:r>
      <w:r>
        <w:t xml:space="preserve">; sólo </w:t>
      </w:r>
      <w:r>
        <w:rPr>
          <w:rFonts w:ascii="Consolas" w:hAnsi="Consolas"/>
          <w:color w:val="803728"/>
          <w:sz w:val="16"/>
        </w:rPr>
        <w:t>fecha_atencion</w:t>
      </w:r>
      <w:r>
        <w:t xml:space="preserve">, </w:t>
      </w:r>
      <w:r>
        <w:rPr>
          <w:rFonts w:ascii="Consolas" w:hAnsi="Consolas"/>
          <w:color w:val="803728"/>
          <w:sz w:val="16"/>
        </w:rPr>
        <w:t>fecha_subida</w:t>
      </w:r>
      <w:r>
        <w:t xml:space="preserve">, </w:t>
      </w:r>
      <w:r>
        <w:rPr>
          <w:rFonts w:ascii="Consolas" w:hAnsi="Consolas"/>
          <w:color w:val="803728"/>
          <w:sz w:val="16"/>
        </w:rPr>
        <w:t>fecha</w:t>
      </w:r>
      <w:r>
        <w:t xml:space="preserve"> y </w:t>
      </w:r>
      <w:r>
        <w:rPr>
          <w:rFonts w:ascii="Consolas" w:hAnsi="Consolas"/>
          <w:color w:val="803728"/>
          <w:sz w:val="16"/>
        </w:rPr>
        <w:t>fecha_completado</w:t>
      </w:r>
      <w:r>
        <w:t xml:space="preserve"> donde el negocio lo requiere.</w:t>
      </w:r>
    </w:p>
    <w:p>
      <w:pPr>
        <w:pStyle w:val="ListBullet"/>
      </w:pPr>
      <w:r>
        <w:rPr>
          <w:b/>
        </w:rPr>
        <w:t>Sin borrado físico de catálogos:</w:t>
      </w:r>
      <w:r>
        <w:t xml:space="preserve"> doctores, obras sociales y prestaciones</w:t>
      </w:r>
    </w:p>
    <w:p>
      <w:r>
        <w:t>usan baja lógica (</w:t>
      </w:r>
      <w:r>
        <w:rPr>
          <w:rFonts w:ascii="Consolas" w:hAnsi="Consolas"/>
          <w:color w:val="803728"/>
          <w:sz w:val="16"/>
        </w:rPr>
        <w:t>activo</w:t>
      </w:r>
      <w:r>
        <w:t>/</w:t>
      </w:r>
      <w:r>
        <w:rPr>
          <w:rFonts w:ascii="Consolas" w:hAnsi="Consolas"/>
          <w:color w:val="803728"/>
          <w:sz w:val="16"/>
        </w:rPr>
        <w:t>activa</w:t>
      </w:r>
      <w:r>
        <w:t>).</w:t>
      </w:r>
    </w:p>
    <w:p>
      <w:pPr>
        <w:pStyle w:val="ListBullet"/>
      </w:pPr>
      <w:r>
        <w:rPr>
          <w:b/>
        </w:rPr>
        <w:t>Sin tabla de auditoría:</w:t>
      </w:r>
      <w:r>
        <w:t xml:space="preserve"> no se registra quién cambió cada fila.</w:t>
      </w:r>
    </w:p>
    <w:p>
      <w:r>
        <w:rPr>
          <w:b/>
        </w:rPr>
        <w:t>Ciclo de inicialización (`init_db`):</w:t>
      </w:r>
    </w:p>
    <w:p>
      <w:pPr>
        <w:spacing w:before="60" w:after="140"/>
        <w:ind w:left="259" w:right="173"/>
        <w:shd w:fill="F2F4F7"/>
      </w:pPr>
      <w:r>
        <w:rPr>
          <w:rFonts w:ascii="Consolas" w:hAnsi="Consolas"/>
          <w:color w:val="2D3741"/>
          <w:sz w:val="15"/>
        </w:rPr>
        <w:t>Base.metadata.create_all()</w:t>
      </w:r>
      <w:r>
        <w:br/>
      </w:r>
      <w:r>
        <w:rPr>
          <w:rFonts w:ascii="Consolas" w:hAnsi="Consolas"/>
          <w:color w:val="2D3741"/>
          <w:sz w:val="15"/>
        </w:rPr>
        <w:t xml:space="preserve">        ↓  (crea tablas e índices nuevos; no altera tablas existentes)</w:t>
      </w:r>
      <w:r>
        <w:br/>
      </w:r>
      <w:r>
        <w:rPr>
          <w:rFonts w:ascii="Consolas" w:hAnsi="Consolas"/>
          <w:color w:val="2D3741"/>
          <w:sz w:val="15"/>
        </w:rPr>
        <w:t>aplicar_columnas_faltantes()</w:t>
      </w:r>
      <w:r>
        <w:br/>
      </w:r>
      <w:r>
        <w:rPr>
          <w:rFonts w:ascii="Consolas" w:hAnsi="Consolas"/>
          <w:color w:val="2D3741"/>
          <w:sz w:val="15"/>
        </w:rPr>
        <w:t xml:space="preserve">        ↓  (ALTER TABLE ADICIONAL e idempotente)</w:t>
      </w:r>
      <w:r>
        <w:br/>
      </w:r>
      <w:r>
        <w:rPr>
          <w:rFonts w:ascii="Consolas" w:hAnsi="Consolas"/>
          <w:color w:val="2D3741"/>
          <w:sz w:val="15"/>
        </w:rPr>
        <w:t>sembrar_menu_por_defecto()</w:t>
      </w:r>
      <w:r>
        <w:br/>
      </w:r>
      <w:r>
        <w:rPr>
          <w:rFonts w:ascii="Consolas" w:hAnsi="Consolas"/>
          <w:color w:val="2D3741"/>
          <w:sz w:val="15"/>
        </w:rPr>
        <w:t xml:space="preserve">        ↓  (sólo si opciones_menu_whatsapp está vacía)</w:t>
      </w:r>
      <w:r>
        <w:br/>
      </w:r>
      <w:r>
        <w:rPr>
          <w:rFonts w:ascii="Consolas" w:hAnsi="Consolas"/>
          <w:color w:val="2D3741"/>
          <w:sz w:val="15"/>
        </w:rPr>
        <w:t>aplicación lista</w:t>
      </w:r>
    </w:p>
    <w:p>
      <w:pPr>
        <w:pStyle w:val="Heading3"/>
      </w:pPr>
      <w:r>
        <w:t>6.2. Diagrama entidad-relación</w:t>
      </w:r>
    </w:p>
    <w:p>
      <w:pPr>
        <w:spacing w:before="60" w:after="140"/>
        <w:ind w:left="259" w:right="173"/>
        <w:shd w:fill="F2F4F7"/>
      </w:pPr>
      <w:r>
        <w:rPr>
          <w:rFonts w:ascii="Consolas" w:hAnsi="Consolas"/>
          <w:color w:val="2D3741"/>
          <w:sz w:val="15"/>
        </w:rPr>
        <w:t xml:space="preserve">                         ┌────────────────┐</w:t>
      </w:r>
      <w:r>
        <w:br/>
      </w:r>
      <w:r>
        <w:rPr>
          <w:rFonts w:ascii="Consolas" w:hAnsi="Consolas"/>
          <w:color w:val="2D3741"/>
          <w:sz w:val="15"/>
        </w:rPr>
        <w:t xml:space="preserve">                         │  obras_sociales│</w:t>
      </w:r>
      <w:r>
        <w:br/>
      </w:r>
      <w:r>
        <w:rPr>
          <w:rFonts w:ascii="Consolas" w:hAnsi="Consolas"/>
          <w:color w:val="2D3741"/>
          <w:sz w:val="15"/>
        </w:rPr>
        <w:t xml:space="preserve">                         └───┬────────┬───┘</w:t>
      </w:r>
      <w:r>
        <w:br/>
      </w:r>
      <w:r>
        <w:rPr>
          <w:rFonts w:ascii="Consolas" w:hAnsi="Consolas"/>
          <w:color w:val="2D3741"/>
          <w:sz w:val="15"/>
        </w:rPr>
        <w:t xml:space="preserve">                    SET NULL │        │ CASCADE</w:t>
      </w:r>
      <w:r>
        <w:br/>
      </w:r>
      <w:r>
        <w:rPr>
          <w:rFonts w:ascii="Consolas" w:hAnsi="Consolas"/>
          <w:color w:val="2D3741"/>
          <w:sz w:val="15"/>
        </w:rPr>
        <w:t xml:space="preserve">                 ┌───────────┘        └──────────────┐</w:t>
      </w:r>
      <w:r>
        <w:br/>
      </w:r>
      <w:r>
        <w:rPr>
          <w:rFonts w:ascii="Consolas" w:hAnsi="Consolas"/>
          <w:color w:val="2D3741"/>
          <w:sz w:val="15"/>
        </w:rPr>
        <w:t xml:space="preserve">                 ▼                                   ▼</w:t>
      </w:r>
      <w:r>
        <w:br/>
      </w:r>
      <w:r>
        <w:rPr>
          <w:rFonts w:ascii="Consolas" w:hAnsi="Consolas"/>
          <w:color w:val="2D3741"/>
          <w:sz w:val="15"/>
        </w:rPr>
        <w:t xml:space="preserve">          ┌────────────┐                     ┌─────────────────────┐</w:t>
      </w:r>
      <w:r>
        <w:br/>
      </w:r>
      <w:r>
        <w:rPr>
          <w:rFonts w:ascii="Consolas" w:hAnsi="Consolas"/>
          <w:color w:val="2D3741"/>
          <w:sz w:val="15"/>
        </w:rPr>
        <w:t xml:space="preserve">          │ pacientes  │                     │ aranceles_obra_social│</w:t>
      </w:r>
      <w:r>
        <w:br/>
      </w:r>
      <w:r>
        <w:rPr>
          <w:rFonts w:ascii="Consolas" w:hAnsi="Consolas"/>
          <w:color w:val="2D3741"/>
          <w:sz w:val="15"/>
        </w:rPr>
        <w:t xml:space="preserve">          └──┬───┬─────┘                     └──────────┬──────────┘</w:t>
      </w:r>
      <w:r>
        <w:br/>
      </w:r>
      <w:r>
        <w:rPr>
          <w:rFonts w:ascii="Consolas" w:hAnsi="Consolas"/>
          <w:color w:val="2D3741"/>
          <w:sz w:val="15"/>
        </w:rPr>
        <w:t xml:space="preserve">       CASCADE│   │1:1 (unique)                        │ CASCADE</w:t>
      </w:r>
      <w:r>
        <w:br/>
      </w:r>
      <w:r>
        <w:rPr>
          <w:rFonts w:ascii="Consolas" w:hAnsi="Consolas"/>
          <w:color w:val="2D3741"/>
          <w:sz w:val="15"/>
        </w:rPr>
        <w:t xml:space="preserve">             │   ▼                                     ▼</w:t>
      </w:r>
      <w:r>
        <w:br/>
      </w:r>
      <w:r>
        <w:rPr>
          <w:rFonts w:ascii="Consolas" w:hAnsi="Consolas"/>
          <w:color w:val="2D3741"/>
          <w:sz w:val="15"/>
        </w:rPr>
        <w:t xml:space="preserve">             │ ┌──────────────────┐             ┌──────────────┐</w:t>
      </w:r>
      <w:r>
        <w:br/>
      </w:r>
      <w:r>
        <w:rPr>
          <w:rFonts w:ascii="Consolas" w:hAnsi="Consolas"/>
          <w:color w:val="2D3741"/>
          <w:sz w:val="15"/>
        </w:rPr>
        <w:t xml:space="preserve">             │ │ historias_clinicas│             │ prestaciones │</w:t>
      </w:r>
      <w:r>
        <w:br/>
      </w:r>
      <w:r>
        <w:rPr>
          <w:rFonts w:ascii="Consolas" w:hAnsi="Consolas"/>
          <w:color w:val="2D3741"/>
          <w:sz w:val="15"/>
        </w:rPr>
        <w:t xml:space="preserve">             │ └───┬──────────┬───┘             └──────┬───────┘</w:t>
      </w:r>
      <w:r>
        <w:br/>
      </w:r>
      <w:r>
        <w:rPr>
          <w:rFonts w:ascii="Consolas" w:hAnsi="Consolas"/>
          <w:color w:val="2D3741"/>
          <w:sz w:val="15"/>
        </w:rPr>
        <w:t xml:space="preserve">             │     │1:N       │1:1 (unique)            │</w:t>
      </w:r>
      <w:r>
        <w:br/>
      </w:r>
      <w:r>
        <w:rPr>
          <w:rFonts w:ascii="Consolas" w:hAnsi="Consolas"/>
          <w:color w:val="2D3741"/>
          <w:sz w:val="15"/>
        </w:rPr>
        <w:t xml:space="preserve">             │     ▼          ▼                        │</w:t>
      </w:r>
      <w:r>
        <w:br/>
      </w:r>
      <w:r>
        <w:rPr>
          <w:rFonts w:ascii="Consolas" w:hAnsi="Consolas"/>
          <w:color w:val="2D3741"/>
          <w:sz w:val="15"/>
        </w:rPr>
        <w:t xml:space="preserve">             │ ┌──────────────┐ ┌──────────────────┐   │</w:t>
      </w:r>
      <w:r>
        <w:br/>
      </w:r>
      <w:r>
        <w:rPr>
          <w:rFonts w:ascii="Consolas" w:hAnsi="Consolas"/>
          <w:color w:val="2D3741"/>
          <w:sz w:val="15"/>
        </w:rPr>
        <w:t xml:space="preserve">             │ │evoluciones_  │ │antecedentes_salud│   │</w:t>
      </w:r>
      <w:r>
        <w:br/>
      </w:r>
      <w:r>
        <w:rPr>
          <w:rFonts w:ascii="Consolas" w:hAnsi="Consolas"/>
          <w:color w:val="2D3741"/>
          <w:sz w:val="15"/>
        </w:rPr>
        <w:t xml:space="preserve">             │ │medicas       │ └──────────────────┘   │</w:t>
      </w:r>
      <w:r>
        <w:br/>
      </w:r>
      <w:r>
        <w:rPr>
          <w:rFonts w:ascii="Consolas" w:hAnsi="Consolas"/>
          <w:color w:val="2D3741"/>
          <w:sz w:val="15"/>
        </w:rPr>
        <w:t xml:space="preserve">             │ └───┬──────────┘                        │</w:t>
      </w:r>
      <w:r>
        <w:br/>
      </w:r>
      <w:r>
        <w:rPr>
          <w:rFonts w:ascii="Consolas" w:hAnsi="Consolas"/>
          <w:color w:val="2D3741"/>
          <w:sz w:val="15"/>
        </w:rPr>
        <w:t xml:space="preserve">             │     │1:N                                │</w:t>
      </w:r>
      <w:r>
        <w:br/>
      </w:r>
      <w:r>
        <w:rPr>
          <w:rFonts w:ascii="Consolas" w:hAnsi="Consolas"/>
          <w:color w:val="2D3741"/>
          <w:sz w:val="15"/>
        </w:rPr>
        <w:t xml:space="preserve">             │     ▼                                   │</w:t>
      </w:r>
      <w:r>
        <w:br/>
      </w:r>
      <w:r>
        <w:rPr>
          <w:rFonts w:ascii="Consolas" w:hAnsi="Consolas"/>
          <w:color w:val="2D3741"/>
          <w:sz w:val="15"/>
        </w:rPr>
        <w:t xml:space="preserve">             │ ┌────────────────┐                      │</w:t>
      </w:r>
      <w:r>
        <w:br/>
      </w:r>
      <w:r>
        <w:rPr>
          <w:rFonts w:ascii="Consolas" w:hAnsi="Consolas"/>
          <w:color w:val="2D3741"/>
          <w:sz w:val="15"/>
        </w:rPr>
        <w:t xml:space="preserve">             │ │archivos_adjuntos│                     │</w:t>
      </w:r>
      <w:r>
        <w:br/>
      </w:r>
      <w:r>
        <w:rPr>
          <w:rFonts w:ascii="Consolas" w:hAnsi="Consolas"/>
          <w:color w:val="2D3741"/>
          <w:sz w:val="15"/>
        </w:rPr>
        <w:t xml:space="preserve">             │ └────────────────┘                      │</w:t>
      </w:r>
      <w:r>
        <w:br/>
      </w:r>
      <w:r>
        <w:rPr>
          <w:rFonts w:ascii="Consolas" w:hAnsi="Consolas"/>
          <w:color w:val="2D3741"/>
          <w:sz w:val="15"/>
        </w:rPr>
        <w:t xml:space="preserve">             │1:N                                      │</w:t>
      </w:r>
      <w:r>
        <w:br/>
      </w:r>
      <w:r>
        <w:rPr>
          <w:rFonts w:ascii="Consolas" w:hAnsi="Consolas"/>
          <w:color w:val="2D3741"/>
          <w:sz w:val="15"/>
        </w:rPr>
        <w:t xml:space="preserve">             ▼                                         │</w:t>
      </w:r>
      <w:r>
        <w:br/>
      </w:r>
      <w:r>
        <w:rPr>
          <w:rFonts w:ascii="Consolas" w:hAnsi="Consolas"/>
          <w:color w:val="2D3741"/>
          <w:sz w:val="15"/>
        </w:rPr>
        <w:t xml:space="preserve">      ┌────────────┐   1:N    ┌────────────────────┐  │</w:t>
      </w:r>
      <w:r>
        <w:br/>
      </w:r>
      <w:r>
        <w:rPr>
          <w:rFonts w:ascii="Consolas" w:hAnsi="Consolas"/>
          <w:color w:val="2D3741"/>
          <w:sz w:val="15"/>
        </w:rPr>
        <w:t xml:space="preserve">      │   turnos   │─────────▶│  movimientos_caja  │  │</w:t>
      </w:r>
      <w:r>
        <w:br/>
      </w:r>
      <w:r>
        <w:rPr>
          <w:rFonts w:ascii="Consolas" w:hAnsi="Consolas"/>
          <w:color w:val="2D3741"/>
          <w:sz w:val="15"/>
        </w:rPr>
        <w:t xml:space="preserve">      └──┬──────┬──┘          └─────────┬──────────┘  │</w:t>
      </w:r>
      <w:r>
        <w:br/>
      </w:r>
      <w:r>
        <w:rPr>
          <w:rFonts w:ascii="Consolas" w:hAnsi="Consolas"/>
          <w:color w:val="2D3741"/>
          <w:sz w:val="15"/>
        </w:rPr>
        <w:t xml:space="preserve">         │      │1:1 (unique)           │1:N           │</w:t>
      </w:r>
      <w:r>
        <w:br/>
      </w:r>
      <w:r>
        <w:rPr>
          <w:rFonts w:ascii="Consolas" w:hAnsi="Consolas"/>
          <w:color w:val="2D3741"/>
          <w:sz w:val="15"/>
        </w:rPr>
        <w:t xml:space="preserve">         │      └───────────────────────┘              │</w:t>
      </w:r>
      <w:r>
        <w:br/>
      </w:r>
      <w:r>
        <w:rPr>
          <w:rFonts w:ascii="Consolas" w:hAnsi="Consolas"/>
          <w:color w:val="2D3741"/>
          <w:sz w:val="15"/>
        </w:rPr>
        <w:t xml:space="preserve">         │                                             │</w:t>
      </w:r>
      <w:r>
        <w:br/>
      </w:r>
      <w:r>
        <w:rPr>
          <w:rFonts w:ascii="Consolas" w:hAnsi="Consolas"/>
          <w:color w:val="2D3741"/>
          <w:sz w:val="15"/>
        </w:rPr>
        <w:t xml:space="preserve">         │N:1                                          │</w:t>
      </w:r>
      <w:r>
        <w:br/>
      </w:r>
      <w:r>
        <w:rPr>
          <w:rFonts w:ascii="Consolas" w:hAnsi="Consolas"/>
          <w:color w:val="2D3741"/>
          <w:sz w:val="15"/>
        </w:rPr>
        <w:t xml:space="preserve">         ▼                                             │</w:t>
      </w:r>
      <w:r>
        <w:br/>
      </w:r>
      <w:r>
        <w:rPr>
          <w:rFonts w:ascii="Consolas" w:hAnsi="Consolas"/>
          <w:color w:val="2D3741"/>
          <w:sz w:val="15"/>
        </w:rPr>
        <w:t xml:space="preserve">  ┌────────────┐   1:N    ┌───────────────────────────┐│</w:t>
      </w:r>
      <w:r>
        <w:br/>
      </w:r>
      <w:r>
        <w:rPr>
          <w:rFonts w:ascii="Consolas" w:hAnsi="Consolas"/>
          <w:color w:val="2D3741"/>
          <w:sz w:val="15"/>
        </w:rPr>
        <w:t xml:space="preserve">  │  doctores  │─────────▶│ detalles_movimiento_caja  │◀┘</w:t>
      </w:r>
      <w:r>
        <w:br/>
      </w:r>
      <w:r>
        <w:rPr>
          <w:rFonts w:ascii="Consolas" w:hAnsi="Consolas"/>
          <w:color w:val="2D3741"/>
          <w:sz w:val="15"/>
        </w:rPr>
        <w:t xml:space="preserve">  └──┬───┬───┬─┘          └───────────────────────────┘</w:t>
      </w:r>
      <w:r>
        <w:br/>
      </w:r>
      <w:r>
        <w:rPr>
          <w:rFonts w:ascii="Consolas" w:hAnsi="Consolas"/>
          <w:color w:val="2D3741"/>
          <w:sz w:val="15"/>
        </w:rPr>
        <w:t xml:space="preserve">     │   │   │1:N</w:t>
      </w:r>
      <w:r>
        <w:br/>
      </w:r>
      <w:r>
        <w:rPr>
          <w:rFonts w:ascii="Consolas" w:hAnsi="Consolas"/>
          <w:color w:val="2D3741"/>
          <w:sz w:val="15"/>
        </w:rPr>
        <w:t xml:space="preserve">     │   │   └──▶ disponibilidad_doctores</w:t>
      </w:r>
      <w:r>
        <w:br/>
      </w:r>
      <w:r>
        <w:rPr>
          <w:rFonts w:ascii="Consolas" w:hAnsi="Consolas"/>
          <w:color w:val="2D3741"/>
          <w:sz w:val="15"/>
        </w:rPr>
        <w:t xml:space="preserve">     │   └──────▶ disponibilidad_especifica</w:t>
      </w:r>
      <w:r>
        <w:br/>
      </w:r>
      <w:r>
        <w:rPr>
          <w:rFonts w:ascii="Consolas" w:hAnsi="Consolas"/>
          <w:color w:val="2D3741"/>
          <w:sz w:val="15"/>
        </w:rPr>
        <w:t xml:space="preserve">     └──────────▶ evoluciones_medicas / movimientos_caja (RESTRICT)</w:t>
      </w:r>
    </w:p>
    <w:p>
      <w:r>
        <w:rPr>
          <w:b/>
        </w:rPr>
        <w:t>Lectura del diagrama:</w:t>
      </w:r>
    </w:p>
    <w:p>
      <w:pPr>
        <w:pStyle w:val="ListBullet"/>
      </w:pPr>
      <w:r>
        <w:rPr>
          <w:rFonts w:ascii="Consolas" w:hAnsi="Consolas"/>
          <w:color w:val="803728"/>
          <w:sz w:val="16"/>
        </w:rPr>
        <w:t>turnos</w:t>
      </w:r>
      <w:r>
        <w:t xml:space="preserve"> es el eje entre </w:t>
      </w:r>
      <w:r>
        <w:rPr>
          <w:rFonts w:ascii="Consolas" w:hAnsi="Consolas"/>
          <w:color w:val="803728"/>
          <w:sz w:val="16"/>
        </w:rPr>
        <w:t>pacientes</w:t>
      </w:r>
      <w:r>
        <w:t xml:space="preserve">, </w:t>
      </w:r>
      <w:r>
        <w:rPr>
          <w:rFonts w:ascii="Consolas" w:hAnsi="Consolas"/>
          <w:color w:val="803728"/>
          <w:sz w:val="16"/>
        </w:rPr>
        <w:t>doctores</w:t>
      </w:r>
      <w:r>
        <w:t xml:space="preserve"> y la caja.</w:t>
      </w:r>
    </w:p>
    <w:p>
      <w:pPr>
        <w:pStyle w:val="ListBullet"/>
      </w:pPr>
      <w:r>
        <w:rPr>
          <w:rFonts w:ascii="Consolas" w:hAnsi="Consolas"/>
          <w:color w:val="803728"/>
          <w:sz w:val="16"/>
        </w:rPr>
        <w:t>historias_clinicas</w:t>
      </w:r>
      <w:r>
        <w:t xml:space="preserve"> es el eje clínico entre un paciente, sus evoluciones y</w:t>
      </w:r>
    </w:p>
    <w:p>
      <w:r>
        <w:t>su declaración de salud.</w:t>
      </w:r>
    </w:p>
    <w:p>
      <w:pPr>
        <w:pStyle w:val="ListBullet"/>
      </w:pPr>
      <w:r>
        <w:rPr>
          <w:rFonts w:ascii="Consolas" w:hAnsi="Consolas"/>
          <w:color w:val="803728"/>
          <w:sz w:val="16"/>
        </w:rPr>
        <w:t>aranceles_obra_social</w:t>
      </w:r>
      <w:r>
        <w:t xml:space="preserve"> es una </w:t>
      </w:r>
      <w:r>
        <w:rPr>
          <w:b/>
        </w:rPr>
        <w:t>tabla de asociación con atributos</w:t>
      </w:r>
      <w:r>
        <w:t xml:space="preserve"> entre</w:t>
      </w:r>
    </w:p>
    <w:p>
      <w:r>
        <w:t>obras sociales y prestaciones (conceptual N:M).</w:t>
      </w:r>
    </w:p>
    <w:p>
      <w:pPr>
        <w:pStyle w:val="ListBullet"/>
      </w:pPr>
      <w:r>
        <w:rPr>
          <w:rFonts w:ascii="Consolas" w:hAnsi="Consolas"/>
          <w:color w:val="803728"/>
          <w:sz w:val="16"/>
        </w:rPr>
        <w:t>opciones_menu_whatsapp</w:t>
      </w:r>
      <w:r>
        <w:t xml:space="preserve"> es una tabla independiente, sin relaciones.</w:t>
      </w:r>
    </w:p>
    <w:p>
      <w:pPr>
        <w:pStyle w:val="Heading3"/>
      </w:pPr>
      <w:r>
        <w:t>6.3. Inventario de tablas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w:t>
            </w:r>
          </w:p>
        </w:tc>
        <w:tc>
          <w:tcPr>
            <w:tcW w:type="dxa" w:w="2520"/>
            <w:vAlign w:val="center"/>
            <w:shd w:fill="DCE6F1"/>
          </w:tcPr>
          <w:p>
            <w:pPr>
              <w:spacing w:after="20"/>
            </w:pPr>
            <w:r>
              <w:rPr>
                <w:b/>
                <w:sz w:val="16"/>
              </w:rPr>
            </w:r>
            <w:r>
              <w:rPr>
                <w:b/>
                <w:sz w:val="16"/>
              </w:rPr>
              <w:t>Tabla</w:t>
            </w:r>
          </w:p>
        </w:tc>
        <w:tc>
          <w:tcPr>
            <w:tcW w:type="dxa" w:w="2520"/>
            <w:vAlign w:val="center"/>
            <w:shd w:fill="DCE6F1"/>
          </w:tcPr>
          <w:p>
            <w:pPr>
              <w:spacing w:after="20"/>
            </w:pPr>
            <w:r>
              <w:rPr>
                <w:b/>
                <w:sz w:val="16"/>
              </w:rPr>
            </w:r>
            <w:r>
              <w:rPr>
                <w:b/>
                <w:sz w:val="16"/>
              </w:rPr>
              <w:t>Módulo</w:t>
            </w:r>
          </w:p>
        </w:tc>
        <w:tc>
          <w:tcPr>
            <w:tcW w:type="dxa" w:w="2520"/>
            <w:vAlign w:val="center"/>
            <w:shd w:fill="DCE6F1"/>
          </w:tcPr>
          <w:p>
            <w:pPr>
              <w:spacing w:after="20"/>
            </w:pPr>
            <w:r>
              <w:rPr>
                <w:b/>
                <w:sz w:val="16"/>
              </w:rPr>
            </w:r>
            <w:r>
              <w:rPr>
                <w:b/>
                <w:sz w:val="16"/>
              </w:rPr>
              <w:t>Propósito</w:t>
            </w:r>
          </w:p>
        </w:tc>
      </w:tr>
      <w:tr>
        <w:tc>
          <w:tcPr>
            <w:tcW w:type="dxa" w:w="2520"/>
            <w:vAlign w:val="center"/>
          </w:tcPr>
          <w:p>
            <w:pPr>
              <w:spacing w:after="20"/>
            </w:pPr>
            <w:r>
              <w:rPr>
                <w:sz w:val="16"/>
              </w:rPr>
            </w:r>
            <w:r>
              <w:rPr>
                <w:sz w:val="16"/>
              </w:rPr>
              <w:t>1</w:t>
            </w:r>
          </w:p>
        </w:tc>
        <w:tc>
          <w:tcPr>
            <w:tcW w:type="dxa" w:w="2520"/>
            <w:vAlign w:val="center"/>
          </w:tcPr>
          <w:p>
            <w:pPr>
              <w:spacing w:after="20"/>
            </w:pPr>
            <w:r>
              <w:rPr>
                <w:sz w:val="16"/>
              </w:rPr>
            </w:r>
            <w:r>
              <w:rPr>
                <w:rFonts w:ascii="Consolas" w:hAnsi="Consolas"/>
                <w:color w:val="803728"/>
                <w:sz w:val="16"/>
              </w:rPr>
              <w:t>doctores</w:t>
            </w:r>
          </w:p>
        </w:tc>
        <w:tc>
          <w:tcPr>
            <w:tcW w:type="dxa" w:w="2520"/>
            <w:vAlign w:val="center"/>
          </w:tcPr>
          <w:p>
            <w:pPr>
              <w:spacing w:after="20"/>
            </w:pPr>
            <w:r>
              <w:rPr>
                <w:sz w:val="16"/>
              </w:rPr>
            </w:r>
            <w:r>
              <w:rPr>
                <w:sz w:val="16"/>
              </w:rPr>
              <w:t>1 / 3</w:t>
            </w:r>
          </w:p>
        </w:tc>
        <w:tc>
          <w:tcPr>
            <w:tcW w:type="dxa" w:w="2520"/>
            <w:vAlign w:val="center"/>
          </w:tcPr>
          <w:p>
            <w:pPr>
              <w:spacing w:after="20"/>
            </w:pPr>
            <w:r>
              <w:rPr>
                <w:sz w:val="16"/>
              </w:rPr>
            </w:r>
            <w:r>
              <w:rPr>
                <w:sz w:val="16"/>
              </w:rPr>
              <w:t>Profesionales, estado y modalidad de pago.</w:t>
            </w:r>
          </w:p>
        </w:tc>
      </w:tr>
      <w:tr>
        <w:tc>
          <w:tcPr>
            <w:tcW w:type="dxa" w:w="2520"/>
            <w:vAlign w:val="center"/>
            <w:shd w:fill="F7F9FB"/>
          </w:tcPr>
          <w:p>
            <w:pPr>
              <w:spacing w:after="20"/>
            </w:pPr>
            <w:r>
              <w:rPr>
                <w:sz w:val="16"/>
              </w:rPr>
            </w:r>
            <w:r>
              <w:rPr>
                <w:sz w:val="16"/>
              </w:rPr>
              <w:t>2</w:t>
            </w:r>
          </w:p>
        </w:tc>
        <w:tc>
          <w:tcPr>
            <w:tcW w:type="dxa" w:w="2520"/>
            <w:vAlign w:val="center"/>
            <w:shd w:fill="F7F9FB"/>
          </w:tcPr>
          <w:p>
            <w:pPr>
              <w:spacing w:after="20"/>
            </w:pPr>
            <w:r>
              <w:rPr>
                <w:sz w:val="16"/>
              </w:rPr>
            </w:r>
            <w:r>
              <w:rPr>
                <w:rFonts w:ascii="Consolas" w:hAnsi="Consolas"/>
                <w:color w:val="803728"/>
                <w:sz w:val="16"/>
              </w:rPr>
              <w:t>obras_sociales</w:t>
            </w:r>
          </w:p>
        </w:tc>
        <w:tc>
          <w:tcPr>
            <w:tcW w:type="dxa" w:w="2520"/>
            <w:vAlign w:val="center"/>
            <w:shd w:fill="F7F9FB"/>
          </w:tcPr>
          <w:p>
            <w:pPr>
              <w:spacing w:after="20"/>
            </w:pPr>
            <w:r>
              <w:rPr>
                <w:sz w:val="16"/>
              </w:rPr>
            </w:r>
            <w:r>
              <w:rPr>
                <w:sz w:val="16"/>
              </w:rPr>
              <w:t>3</w:t>
            </w:r>
          </w:p>
        </w:tc>
        <w:tc>
          <w:tcPr>
            <w:tcW w:type="dxa" w:w="2520"/>
            <w:vAlign w:val="center"/>
            <w:shd w:fill="F7F9FB"/>
          </w:tcPr>
          <w:p>
            <w:pPr>
              <w:spacing w:after="20"/>
            </w:pPr>
            <w:r>
              <w:rPr>
                <w:sz w:val="16"/>
              </w:rPr>
            </w:r>
            <w:r>
              <w:rPr>
                <w:sz w:val="16"/>
              </w:rPr>
              <w:t>Catálogo de coberturas.</w:t>
            </w:r>
          </w:p>
        </w:tc>
      </w:tr>
      <w:tr>
        <w:tc>
          <w:tcPr>
            <w:tcW w:type="dxa" w:w="2520"/>
            <w:vAlign w:val="center"/>
          </w:tcPr>
          <w:p>
            <w:pPr>
              <w:spacing w:after="20"/>
            </w:pPr>
            <w:r>
              <w:rPr>
                <w:sz w:val="16"/>
              </w:rPr>
            </w:r>
            <w:r>
              <w:rPr>
                <w:sz w:val="16"/>
              </w:rPr>
              <w:t>3</w:t>
            </w:r>
          </w:p>
        </w:tc>
        <w:tc>
          <w:tcPr>
            <w:tcW w:type="dxa" w:w="2520"/>
            <w:vAlign w:val="center"/>
          </w:tcPr>
          <w:p>
            <w:pPr>
              <w:spacing w:after="20"/>
            </w:pPr>
            <w:r>
              <w:rPr>
                <w:sz w:val="16"/>
              </w:rPr>
            </w:r>
            <w:r>
              <w:rPr>
                <w:rFonts w:ascii="Consolas" w:hAnsi="Consolas"/>
                <w:color w:val="803728"/>
                <w:sz w:val="16"/>
              </w:rPr>
              <w:t>prestaciones</w:t>
            </w:r>
          </w:p>
        </w:tc>
        <w:tc>
          <w:tcPr>
            <w:tcW w:type="dxa" w:w="2520"/>
            <w:vAlign w:val="center"/>
          </w:tcPr>
          <w:p>
            <w:pPr>
              <w:spacing w:after="20"/>
            </w:pPr>
            <w:r>
              <w:rPr>
                <w:sz w:val="16"/>
              </w:rPr>
            </w:r>
            <w:r>
              <w:rPr>
                <w:sz w:val="16"/>
              </w:rPr>
              <w:t>3</w:t>
            </w:r>
          </w:p>
        </w:tc>
        <w:tc>
          <w:tcPr>
            <w:tcW w:type="dxa" w:w="2520"/>
            <w:vAlign w:val="center"/>
          </w:tcPr>
          <w:p>
            <w:pPr>
              <w:spacing w:after="20"/>
            </w:pPr>
            <w:r>
              <w:rPr>
                <w:sz w:val="16"/>
              </w:rPr>
            </w:r>
            <w:r>
              <w:rPr>
                <w:sz w:val="16"/>
              </w:rPr>
              <w:t>Catálogo de prácticas y precio base.</w:t>
            </w:r>
          </w:p>
        </w:tc>
      </w:tr>
      <w:tr>
        <w:tc>
          <w:tcPr>
            <w:tcW w:type="dxa" w:w="2520"/>
            <w:vAlign w:val="center"/>
            <w:shd w:fill="F7F9FB"/>
          </w:tcPr>
          <w:p>
            <w:pPr>
              <w:spacing w:after="20"/>
            </w:pPr>
            <w:r>
              <w:rPr>
                <w:sz w:val="16"/>
              </w:rPr>
            </w:r>
            <w:r>
              <w:rPr>
                <w:sz w:val="16"/>
              </w:rPr>
              <w:t>4</w:t>
            </w:r>
          </w:p>
        </w:tc>
        <w:tc>
          <w:tcPr>
            <w:tcW w:type="dxa" w:w="2520"/>
            <w:vAlign w:val="center"/>
            <w:shd w:fill="F7F9FB"/>
          </w:tcPr>
          <w:p>
            <w:pPr>
              <w:spacing w:after="20"/>
            </w:pPr>
            <w:r>
              <w:rPr>
                <w:sz w:val="16"/>
              </w:rPr>
            </w:r>
            <w:r>
              <w:rPr>
                <w:rFonts w:ascii="Consolas" w:hAnsi="Consolas"/>
                <w:color w:val="803728"/>
                <w:sz w:val="16"/>
              </w:rPr>
              <w:t>opciones_menu_whatsapp</w:t>
            </w:r>
          </w:p>
        </w:tc>
        <w:tc>
          <w:tcPr>
            <w:tcW w:type="dxa" w:w="2520"/>
            <w:vAlign w:val="center"/>
            <w:shd w:fill="F7F9FB"/>
          </w:tcPr>
          <w:p>
            <w:pPr>
              <w:spacing w:after="20"/>
            </w:pPr>
            <w:r>
              <w:rPr>
                <w:sz w:val="16"/>
              </w:rPr>
            </w:r>
            <w:r>
              <w:rPr>
                <w:sz w:val="16"/>
              </w:rPr>
              <w:t>1</w:t>
            </w:r>
          </w:p>
        </w:tc>
        <w:tc>
          <w:tcPr>
            <w:tcW w:type="dxa" w:w="2520"/>
            <w:vAlign w:val="center"/>
            <w:shd w:fill="F7F9FB"/>
          </w:tcPr>
          <w:p>
            <w:pPr>
              <w:spacing w:after="20"/>
            </w:pPr>
            <w:r>
              <w:rPr>
                <w:sz w:val="16"/>
              </w:rPr>
            </w:r>
            <w:r>
              <w:rPr>
                <w:sz w:val="16"/>
              </w:rPr>
              <w:t>Menú configurable del FAQ Bot.</w:t>
            </w:r>
          </w:p>
        </w:tc>
      </w:tr>
      <w:tr>
        <w:tc>
          <w:tcPr>
            <w:tcW w:type="dxa" w:w="2520"/>
            <w:vAlign w:val="center"/>
          </w:tcPr>
          <w:p>
            <w:pPr>
              <w:spacing w:after="20"/>
            </w:pPr>
            <w:r>
              <w:rPr>
                <w:sz w:val="16"/>
              </w:rPr>
            </w:r>
            <w:r>
              <w:rPr>
                <w:sz w:val="16"/>
              </w:rPr>
              <w:t>5</w:t>
            </w:r>
          </w:p>
        </w:tc>
        <w:tc>
          <w:tcPr>
            <w:tcW w:type="dxa" w:w="2520"/>
            <w:vAlign w:val="center"/>
          </w:tcPr>
          <w:p>
            <w:pPr>
              <w:spacing w:after="20"/>
            </w:pPr>
            <w:r>
              <w:rPr>
                <w:sz w:val="16"/>
              </w:rPr>
            </w:r>
            <w:r>
              <w:rPr>
                <w:rFonts w:ascii="Consolas" w:hAnsi="Consolas"/>
                <w:color w:val="803728"/>
                <w:sz w:val="16"/>
              </w:rPr>
              <w:t>pacientes</w:t>
            </w:r>
          </w:p>
        </w:tc>
        <w:tc>
          <w:tcPr>
            <w:tcW w:type="dxa" w:w="2520"/>
            <w:vAlign w:val="center"/>
          </w:tcPr>
          <w:p>
            <w:pPr>
              <w:spacing w:after="20"/>
            </w:pPr>
            <w:r>
              <w:rPr>
                <w:sz w:val="16"/>
              </w:rPr>
            </w:r>
            <w:r>
              <w:rPr>
                <w:sz w:val="16"/>
              </w:rPr>
              <w:t>1</w:t>
            </w:r>
          </w:p>
        </w:tc>
        <w:tc>
          <w:tcPr>
            <w:tcW w:type="dxa" w:w="2520"/>
            <w:vAlign w:val="center"/>
          </w:tcPr>
          <w:p>
            <w:pPr>
              <w:spacing w:after="20"/>
            </w:pPr>
            <w:r>
              <w:rPr>
                <w:sz w:val="16"/>
              </w:rPr>
            </w:r>
            <w:r>
              <w:rPr>
                <w:sz w:val="16"/>
              </w:rPr>
              <w:t>Datos personales y cobertura.</w:t>
            </w:r>
          </w:p>
        </w:tc>
      </w:tr>
      <w:tr>
        <w:tc>
          <w:tcPr>
            <w:tcW w:type="dxa" w:w="2520"/>
            <w:vAlign w:val="center"/>
            <w:shd w:fill="F7F9FB"/>
          </w:tcPr>
          <w:p>
            <w:pPr>
              <w:spacing w:after="20"/>
            </w:pPr>
            <w:r>
              <w:rPr>
                <w:sz w:val="16"/>
              </w:rPr>
            </w:r>
            <w:r>
              <w:rPr>
                <w:sz w:val="16"/>
              </w:rPr>
              <w:t>6</w:t>
            </w:r>
          </w:p>
        </w:tc>
        <w:tc>
          <w:tcPr>
            <w:tcW w:type="dxa" w:w="2520"/>
            <w:vAlign w:val="center"/>
            <w:shd w:fill="F7F9FB"/>
          </w:tcPr>
          <w:p>
            <w:pPr>
              <w:spacing w:after="20"/>
            </w:pPr>
            <w:r>
              <w:rPr>
                <w:sz w:val="16"/>
              </w:rPr>
            </w:r>
            <w:r>
              <w:rPr>
                <w:rFonts w:ascii="Consolas" w:hAnsi="Consolas"/>
                <w:color w:val="803728"/>
                <w:sz w:val="16"/>
              </w:rPr>
              <w:t>turnos</w:t>
            </w:r>
          </w:p>
        </w:tc>
        <w:tc>
          <w:tcPr>
            <w:tcW w:type="dxa" w:w="2520"/>
            <w:vAlign w:val="center"/>
            <w:shd w:fill="F7F9FB"/>
          </w:tcPr>
          <w:p>
            <w:pPr>
              <w:spacing w:after="20"/>
            </w:pPr>
            <w:r>
              <w:rPr>
                <w:sz w:val="16"/>
              </w:rPr>
            </w:r>
            <w:r>
              <w:rPr>
                <w:sz w:val="16"/>
              </w:rPr>
              <w:t>1</w:t>
            </w:r>
          </w:p>
        </w:tc>
        <w:tc>
          <w:tcPr>
            <w:tcW w:type="dxa" w:w="2520"/>
            <w:vAlign w:val="center"/>
            <w:shd w:fill="F7F9FB"/>
          </w:tcPr>
          <w:p>
            <w:pPr>
              <w:spacing w:after="20"/>
            </w:pPr>
            <w:r>
              <w:rPr>
                <w:sz w:val="16"/>
              </w:rPr>
            </w:r>
            <w:r>
              <w:rPr>
                <w:sz w:val="16"/>
              </w:rPr>
              <w:t>Citas y estado de notificación.</w:t>
            </w:r>
          </w:p>
        </w:tc>
      </w:tr>
      <w:tr>
        <w:tc>
          <w:tcPr>
            <w:tcW w:type="dxa" w:w="2520"/>
            <w:vAlign w:val="center"/>
          </w:tcPr>
          <w:p>
            <w:pPr>
              <w:spacing w:after="20"/>
            </w:pPr>
            <w:r>
              <w:rPr>
                <w:sz w:val="16"/>
              </w:rPr>
            </w:r>
            <w:r>
              <w:rPr>
                <w:sz w:val="16"/>
              </w:rPr>
              <w:t>7</w:t>
            </w:r>
          </w:p>
        </w:tc>
        <w:tc>
          <w:tcPr>
            <w:tcW w:type="dxa" w:w="2520"/>
            <w:vAlign w:val="center"/>
          </w:tcPr>
          <w:p>
            <w:pPr>
              <w:spacing w:after="20"/>
            </w:pPr>
            <w:r>
              <w:rPr>
                <w:sz w:val="16"/>
              </w:rPr>
            </w:r>
            <w:r>
              <w:rPr>
                <w:rFonts w:ascii="Consolas" w:hAnsi="Consolas"/>
                <w:color w:val="803728"/>
                <w:sz w:val="16"/>
              </w:rPr>
              <w:t>disponibilidad_doctores</w:t>
            </w:r>
          </w:p>
        </w:tc>
        <w:tc>
          <w:tcPr>
            <w:tcW w:type="dxa" w:w="2520"/>
            <w:vAlign w:val="center"/>
          </w:tcPr>
          <w:p>
            <w:pPr>
              <w:spacing w:after="20"/>
            </w:pPr>
            <w:r>
              <w:rPr>
                <w:sz w:val="16"/>
              </w:rPr>
            </w:r>
            <w:r>
              <w:rPr>
                <w:sz w:val="16"/>
              </w:rPr>
              <w:t>1</w:t>
            </w:r>
          </w:p>
        </w:tc>
        <w:tc>
          <w:tcPr>
            <w:tcW w:type="dxa" w:w="2520"/>
            <w:vAlign w:val="center"/>
          </w:tcPr>
          <w:p>
            <w:pPr>
              <w:spacing w:after="20"/>
            </w:pPr>
            <w:r>
              <w:rPr>
                <w:sz w:val="16"/>
              </w:rPr>
            </w:r>
            <w:r>
              <w:rPr>
                <w:sz w:val="16"/>
              </w:rPr>
              <w:t>Agenda semanal.</w:t>
            </w:r>
          </w:p>
        </w:tc>
      </w:tr>
      <w:tr>
        <w:tc>
          <w:tcPr>
            <w:tcW w:type="dxa" w:w="2520"/>
            <w:vAlign w:val="center"/>
            <w:shd w:fill="F7F9FB"/>
          </w:tcPr>
          <w:p>
            <w:pPr>
              <w:spacing w:after="20"/>
            </w:pPr>
            <w:r>
              <w:rPr>
                <w:sz w:val="16"/>
              </w:rPr>
            </w:r>
            <w:r>
              <w:rPr>
                <w:sz w:val="16"/>
              </w:rPr>
              <w:t>8</w:t>
            </w:r>
          </w:p>
        </w:tc>
        <w:tc>
          <w:tcPr>
            <w:tcW w:type="dxa" w:w="2520"/>
            <w:vAlign w:val="center"/>
            <w:shd w:fill="F7F9FB"/>
          </w:tcPr>
          <w:p>
            <w:pPr>
              <w:spacing w:after="20"/>
            </w:pPr>
            <w:r>
              <w:rPr>
                <w:sz w:val="16"/>
              </w:rPr>
            </w:r>
            <w:r>
              <w:rPr>
                <w:rFonts w:ascii="Consolas" w:hAnsi="Consolas"/>
                <w:color w:val="803728"/>
                <w:sz w:val="16"/>
              </w:rPr>
              <w:t>disponibilidad_especifica</w:t>
            </w:r>
          </w:p>
        </w:tc>
        <w:tc>
          <w:tcPr>
            <w:tcW w:type="dxa" w:w="2520"/>
            <w:vAlign w:val="center"/>
            <w:shd w:fill="F7F9FB"/>
          </w:tcPr>
          <w:p>
            <w:pPr>
              <w:spacing w:after="20"/>
            </w:pPr>
            <w:r>
              <w:rPr>
                <w:sz w:val="16"/>
              </w:rPr>
            </w:r>
            <w:r>
              <w:rPr>
                <w:sz w:val="16"/>
              </w:rPr>
              <w:t>1</w:t>
            </w:r>
          </w:p>
        </w:tc>
        <w:tc>
          <w:tcPr>
            <w:tcW w:type="dxa" w:w="2520"/>
            <w:vAlign w:val="center"/>
            <w:shd w:fill="F7F9FB"/>
          </w:tcPr>
          <w:p>
            <w:pPr>
              <w:spacing w:after="20"/>
            </w:pPr>
            <w:r>
              <w:rPr>
                <w:sz w:val="16"/>
              </w:rPr>
            </w:r>
            <w:r>
              <w:rPr>
                <w:sz w:val="16"/>
              </w:rPr>
              <w:t>Excepciones por fecha.</w:t>
            </w:r>
          </w:p>
        </w:tc>
      </w:tr>
      <w:tr>
        <w:tc>
          <w:tcPr>
            <w:tcW w:type="dxa" w:w="2520"/>
            <w:vAlign w:val="center"/>
          </w:tcPr>
          <w:p>
            <w:pPr>
              <w:spacing w:after="20"/>
            </w:pPr>
            <w:r>
              <w:rPr>
                <w:sz w:val="16"/>
              </w:rPr>
            </w:r>
            <w:r>
              <w:rPr>
                <w:sz w:val="16"/>
              </w:rPr>
              <w:t>9</w:t>
            </w:r>
          </w:p>
        </w:tc>
        <w:tc>
          <w:tcPr>
            <w:tcW w:type="dxa" w:w="2520"/>
            <w:vAlign w:val="center"/>
          </w:tcPr>
          <w:p>
            <w:pPr>
              <w:spacing w:after="20"/>
            </w:pPr>
            <w:r>
              <w:rPr>
                <w:sz w:val="16"/>
              </w:rPr>
            </w:r>
            <w:r>
              <w:rPr>
                <w:rFonts w:ascii="Consolas" w:hAnsi="Consolas"/>
                <w:color w:val="803728"/>
                <w:sz w:val="16"/>
              </w:rPr>
              <w:t>historias_clinicas</w:t>
            </w:r>
          </w:p>
        </w:tc>
        <w:tc>
          <w:tcPr>
            <w:tcW w:type="dxa" w:w="2520"/>
            <w:vAlign w:val="center"/>
          </w:tcPr>
          <w:p>
            <w:pPr>
              <w:spacing w:after="20"/>
            </w:pPr>
            <w:r>
              <w:rPr>
                <w:sz w:val="16"/>
              </w:rPr>
            </w:r>
            <w:r>
              <w:rPr>
                <w:sz w:val="16"/>
              </w:rPr>
              <w:t>2</w:t>
            </w:r>
          </w:p>
        </w:tc>
        <w:tc>
          <w:tcPr>
            <w:tcW w:type="dxa" w:w="2520"/>
            <w:vAlign w:val="center"/>
          </w:tcPr>
          <w:p>
            <w:pPr>
              <w:spacing w:after="20"/>
            </w:pPr>
            <w:r>
              <w:rPr>
                <w:sz w:val="16"/>
              </w:rPr>
            </w:r>
            <w:r>
              <w:rPr>
                <w:sz w:val="16"/>
              </w:rPr>
              <w:t>Cabecera clínica única por paciente.</w:t>
            </w:r>
          </w:p>
        </w:tc>
      </w:tr>
      <w:tr>
        <w:tc>
          <w:tcPr>
            <w:tcW w:type="dxa" w:w="2520"/>
            <w:vAlign w:val="center"/>
            <w:shd w:fill="F7F9FB"/>
          </w:tcPr>
          <w:p>
            <w:pPr>
              <w:spacing w:after="20"/>
            </w:pPr>
            <w:r>
              <w:rPr>
                <w:sz w:val="16"/>
              </w:rPr>
            </w:r>
            <w:r>
              <w:rPr>
                <w:sz w:val="16"/>
              </w:rPr>
              <w:t>10</w:t>
            </w:r>
          </w:p>
        </w:tc>
        <w:tc>
          <w:tcPr>
            <w:tcW w:type="dxa" w:w="2520"/>
            <w:vAlign w:val="center"/>
            <w:shd w:fill="F7F9FB"/>
          </w:tcPr>
          <w:p>
            <w:pPr>
              <w:spacing w:after="20"/>
            </w:pPr>
            <w:r>
              <w:rPr>
                <w:sz w:val="16"/>
              </w:rPr>
            </w:r>
            <w:r>
              <w:rPr>
                <w:rFonts w:ascii="Consolas" w:hAnsi="Consolas"/>
                <w:color w:val="803728"/>
                <w:sz w:val="16"/>
              </w:rPr>
              <w:t>evoluciones_medicas</w:t>
            </w:r>
          </w:p>
        </w:tc>
        <w:tc>
          <w:tcPr>
            <w:tcW w:type="dxa" w:w="2520"/>
            <w:vAlign w:val="center"/>
            <w:shd w:fill="F7F9FB"/>
          </w:tcPr>
          <w:p>
            <w:pPr>
              <w:spacing w:after="20"/>
            </w:pPr>
            <w:r>
              <w:rPr>
                <w:sz w:val="16"/>
              </w:rPr>
            </w:r>
            <w:r>
              <w:rPr>
                <w:sz w:val="16"/>
              </w:rPr>
              <w:t>2</w:t>
            </w:r>
          </w:p>
        </w:tc>
        <w:tc>
          <w:tcPr>
            <w:tcW w:type="dxa" w:w="2520"/>
            <w:vAlign w:val="center"/>
            <w:shd w:fill="F7F9FB"/>
          </w:tcPr>
          <w:p>
            <w:pPr>
              <w:spacing w:after="20"/>
            </w:pPr>
            <w:r>
              <w:rPr>
                <w:sz w:val="16"/>
              </w:rPr>
            </w:r>
            <w:r>
              <w:rPr>
                <w:sz w:val="16"/>
              </w:rPr>
              <w:t>Atenciones clínicas inmutables.</w:t>
            </w:r>
          </w:p>
        </w:tc>
      </w:tr>
      <w:tr>
        <w:tc>
          <w:tcPr>
            <w:tcW w:type="dxa" w:w="2520"/>
            <w:vAlign w:val="center"/>
          </w:tcPr>
          <w:p>
            <w:pPr>
              <w:spacing w:after="20"/>
            </w:pPr>
            <w:r>
              <w:rPr>
                <w:sz w:val="16"/>
              </w:rPr>
            </w:r>
            <w:r>
              <w:rPr>
                <w:sz w:val="16"/>
              </w:rPr>
              <w:t>11</w:t>
            </w:r>
          </w:p>
        </w:tc>
        <w:tc>
          <w:tcPr>
            <w:tcW w:type="dxa" w:w="2520"/>
            <w:vAlign w:val="center"/>
          </w:tcPr>
          <w:p>
            <w:pPr>
              <w:spacing w:after="20"/>
            </w:pPr>
            <w:r>
              <w:rPr>
                <w:sz w:val="16"/>
              </w:rPr>
            </w:r>
            <w:r>
              <w:rPr>
                <w:rFonts w:ascii="Consolas" w:hAnsi="Consolas"/>
                <w:color w:val="803728"/>
                <w:sz w:val="16"/>
              </w:rPr>
              <w:t>archivos_adjuntos</w:t>
            </w:r>
          </w:p>
        </w:tc>
        <w:tc>
          <w:tcPr>
            <w:tcW w:type="dxa" w:w="2520"/>
            <w:vAlign w:val="center"/>
          </w:tcPr>
          <w:p>
            <w:pPr>
              <w:spacing w:after="20"/>
            </w:pPr>
            <w:r>
              <w:rPr>
                <w:sz w:val="16"/>
              </w:rPr>
            </w:r>
            <w:r>
              <w:rPr>
                <w:sz w:val="16"/>
              </w:rPr>
              <w:t>2</w:t>
            </w:r>
          </w:p>
        </w:tc>
        <w:tc>
          <w:tcPr>
            <w:tcW w:type="dxa" w:w="2520"/>
            <w:vAlign w:val="center"/>
          </w:tcPr>
          <w:p>
            <w:pPr>
              <w:spacing w:after="20"/>
            </w:pPr>
            <w:r>
              <w:rPr>
                <w:sz w:val="16"/>
              </w:rPr>
            </w:r>
            <w:r>
              <w:rPr>
                <w:sz w:val="16"/>
              </w:rPr>
              <w:t>URLs de radiografías/estudios.</w:t>
            </w:r>
          </w:p>
        </w:tc>
      </w:tr>
      <w:tr>
        <w:tc>
          <w:tcPr>
            <w:tcW w:type="dxa" w:w="2520"/>
            <w:vAlign w:val="center"/>
            <w:shd w:fill="F7F9FB"/>
          </w:tcPr>
          <w:p>
            <w:pPr>
              <w:spacing w:after="20"/>
            </w:pPr>
            <w:r>
              <w:rPr>
                <w:sz w:val="16"/>
              </w:rPr>
            </w:r>
            <w:r>
              <w:rPr>
                <w:sz w:val="16"/>
              </w:rPr>
              <w:t>12</w:t>
            </w:r>
          </w:p>
        </w:tc>
        <w:tc>
          <w:tcPr>
            <w:tcW w:type="dxa" w:w="2520"/>
            <w:vAlign w:val="center"/>
            <w:shd w:fill="F7F9FB"/>
          </w:tcPr>
          <w:p>
            <w:pPr>
              <w:spacing w:after="20"/>
            </w:pPr>
            <w:r>
              <w:rPr>
                <w:sz w:val="16"/>
              </w:rPr>
            </w:r>
            <w:r>
              <w:rPr>
                <w:rFonts w:ascii="Consolas" w:hAnsi="Consolas"/>
                <w:color w:val="803728"/>
                <w:sz w:val="16"/>
              </w:rPr>
              <w:t>antecedentes_salud</w:t>
            </w:r>
          </w:p>
        </w:tc>
        <w:tc>
          <w:tcPr>
            <w:tcW w:type="dxa" w:w="2520"/>
            <w:vAlign w:val="center"/>
            <w:shd w:fill="F7F9FB"/>
          </w:tcPr>
          <w:p>
            <w:pPr>
              <w:spacing w:after="20"/>
            </w:pPr>
            <w:r>
              <w:rPr>
                <w:sz w:val="16"/>
              </w:rPr>
            </w:r>
            <w:r>
              <w:rPr>
                <w:sz w:val="16"/>
              </w:rPr>
              <w:t>4</w:t>
            </w:r>
          </w:p>
        </w:tc>
        <w:tc>
          <w:tcPr>
            <w:tcW w:type="dxa" w:w="2520"/>
            <w:vAlign w:val="center"/>
            <w:shd w:fill="F7F9FB"/>
          </w:tcPr>
          <w:p>
            <w:pPr>
              <w:spacing w:after="20"/>
            </w:pPr>
            <w:r>
              <w:rPr>
                <w:sz w:val="16"/>
              </w:rPr>
            </w:r>
            <w:r>
              <w:rPr>
                <w:sz w:val="16"/>
              </w:rPr>
              <w:t>Declaración de salud previa.</w:t>
            </w:r>
          </w:p>
        </w:tc>
      </w:tr>
      <w:tr>
        <w:tc>
          <w:tcPr>
            <w:tcW w:type="dxa" w:w="2520"/>
            <w:vAlign w:val="center"/>
          </w:tcPr>
          <w:p>
            <w:pPr>
              <w:spacing w:after="20"/>
            </w:pPr>
            <w:r>
              <w:rPr>
                <w:sz w:val="16"/>
              </w:rPr>
            </w:r>
            <w:r>
              <w:rPr>
                <w:sz w:val="16"/>
              </w:rPr>
              <w:t>13</w:t>
            </w:r>
          </w:p>
        </w:tc>
        <w:tc>
          <w:tcPr>
            <w:tcW w:type="dxa" w:w="2520"/>
            <w:vAlign w:val="center"/>
          </w:tcPr>
          <w:p>
            <w:pPr>
              <w:spacing w:after="20"/>
            </w:pPr>
            <w:r>
              <w:rPr>
                <w:sz w:val="16"/>
              </w:rPr>
            </w:r>
            <w:r>
              <w:rPr>
                <w:rFonts w:ascii="Consolas" w:hAnsi="Consolas"/>
                <w:color w:val="803728"/>
                <w:sz w:val="16"/>
              </w:rPr>
              <w:t>aranceles_obra_social</w:t>
            </w:r>
          </w:p>
        </w:tc>
        <w:tc>
          <w:tcPr>
            <w:tcW w:type="dxa" w:w="2520"/>
            <w:vAlign w:val="center"/>
          </w:tcPr>
          <w:p>
            <w:pPr>
              <w:spacing w:after="20"/>
            </w:pPr>
            <w:r>
              <w:rPr>
                <w:sz w:val="16"/>
              </w:rPr>
            </w:r>
            <w:r>
              <w:rPr>
                <w:sz w:val="16"/>
              </w:rPr>
              <w:t>3</w:t>
            </w:r>
          </w:p>
        </w:tc>
        <w:tc>
          <w:tcPr>
            <w:tcW w:type="dxa" w:w="2520"/>
            <w:vAlign w:val="center"/>
          </w:tcPr>
          <w:p>
            <w:pPr>
              <w:spacing w:after="20"/>
            </w:pPr>
            <w:r>
              <w:rPr>
                <w:sz w:val="16"/>
              </w:rPr>
            </w:r>
            <w:r>
              <w:rPr>
                <w:sz w:val="16"/>
              </w:rPr>
              <w:t>Cobertura y coseguro por práctica/OS.</w:t>
            </w:r>
          </w:p>
        </w:tc>
      </w:tr>
      <w:tr>
        <w:tc>
          <w:tcPr>
            <w:tcW w:type="dxa" w:w="2520"/>
            <w:vAlign w:val="center"/>
            <w:shd w:fill="F7F9FB"/>
          </w:tcPr>
          <w:p>
            <w:pPr>
              <w:spacing w:after="20"/>
            </w:pPr>
            <w:r>
              <w:rPr>
                <w:sz w:val="16"/>
              </w:rPr>
            </w:r>
            <w:r>
              <w:rPr>
                <w:sz w:val="16"/>
              </w:rPr>
              <w:t>14</w:t>
            </w:r>
          </w:p>
        </w:tc>
        <w:tc>
          <w:tcPr>
            <w:tcW w:type="dxa" w:w="2520"/>
            <w:vAlign w:val="center"/>
            <w:shd w:fill="F7F9FB"/>
          </w:tcPr>
          <w:p>
            <w:pPr>
              <w:spacing w:after="20"/>
            </w:pPr>
            <w:r>
              <w:rPr>
                <w:sz w:val="16"/>
              </w:rPr>
            </w:r>
            <w:r>
              <w:rPr>
                <w:rFonts w:ascii="Consolas" w:hAnsi="Consolas"/>
                <w:color w:val="803728"/>
                <w:sz w:val="16"/>
              </w:rPr>
              <w:t>movimientos_caja</w:t>
            </w:r>
          </w:p>
        </w:tc>
        <w:tc>
          <w:tcPr>
            <w:tcW w:type="dxa" w:w="2520"/>
            <w:vAlign w:val="center"/>
            <w:shd w:fill="F7F9FB"/>
          </w:tcPr>
          <w:p>
            <w:pPr>
              <w:spacing w:after="20"/>
            </w:pPr>
            <w:r>
              <w:rPr>
                <w:sz w:val="16"/>
              </w:rPr>
            </w:r>
            <w:r>
              <w:rPr>
                <w:sz w:val="16"/>
              </w:rPr>
              <w:t>3</w:t>
            </w:r>
          </w:p>
        </w:tc>
        <w:tc>
          <w:tcPr>
            <w:tcW w:type="dxa" w:w="2520"/>
            <w:vAlign w:val="center"/>
            <w:shd w:fill="F7F9FB"/>
          </w:tcPr>
          <w:p>
            <w:pPr>
              <w:spacing w:after="20"/>
            </w:pPr>
            <w:r>
              <w:rPr>
                <w:sz w:val="16"/>
              </w:rPr>
            </w:r>
            <w:r>
              <w:rPr>
                <w:sz w:val="16"/>
              </w:rPr>
              <w:t>Cierre económico de una visita.</w:t>
            </w:r>
          </w:p>
        </w:tc>
      </w:tr>
      <w:tr>
        <w:tc>
          <w:tcPr>
            <w:tcW w:type="dxa" w:w="2520"/>
            <w:vAlign w:val="center"/>
          </w:tcPr>
          <w:p>
            <w:pPr>
              <w:spacing w:after="20"/>
            </w:pPr>
            <w:r>
              <w:rPr>
                <w:sz w:val="16"/>
              </w:rPr>
            </w:r>
            <w:r>
              <w:rPr>
                <w:sz w:val="16"/>
              </w:rPr>
              <w:t>15</w:t>
            </w:r>
          </w:p>
        </w:tc>
        <w:tc>
          <w:tcPr>
            <w:tcW w:type="dxa" w:w="2520"/>
            <w:vAlign w:val="center"/>
          </w:tcPr>
          <w:p>
            <w:pPr>
              <w:spacing w:after="20"/>
            </w:pPr>
            <w:r>
              <w:rPr>
                <w:sz w:val="16"/>
              </w:rPr>
            </w:r>
            <w:r>
              <w:rPr>
                <w:rFonts w:ascii="Consolas" w:hAnsi="Consolas"/>
                <w:color w:val="803728"/>
                <w:sz w:val="16"/>
              </w:rPr>
              <w:t>detalles_movimiento_caja</w:t>
            </w:r>
          </w:p>
        </w:tc>
        <w:tc>
          <w:tcPr>
            <w:tcW w:type="dxa" w:w="2520"/>
            <w:vAlign w:val="center"/>
          </w:tcPr>
          <w:p>
            <w:pPr>
              <w:spacing w:after="20"/>
            </w:pPr>
            <w:r>
              <w:rPr>
                <w:sz w:val="16"/>
              </w:rPr>
            </w:r>
            <w:r>
              <w:rPr>
                <w:sz w:val="16"/>
              </w:rPr>
              <w:t>3</w:t>
            </w:r>
          </w:p>
        </w:tc>
        <w:tc>
          <w:tcPr>
            <w:tcW w:type="dxa" w:w="2520"/>
            <w:vAlign w:val="center"/>
          </w:tcPr>
          <w:p>
            <w:pPr>
              <w:spacing w:after="20"/>
            </w:pPr>
            <w:r>
              <w:rPr>
                <w:sz w:val="16"/>
              </w:rPr>
            </w:r>
            <w:r>
              <w:rPr>
                <w:sz w:val="16"/>
              </w:rPr>
              <w:t>Prácticas e importes congelados de la visita.</w:t>
            </w:r>
          </w:p>
        </w:tc>
      </w:tr>
    </w:tbl>
    <w:p>
      <w:pPr>
        <w:spacing w:after="20"/>
      </w:pPr>
    </w:p>
    <w:p>
      <w:pPr>
        <w:pStyle w:val="Heading3"/>
      </w:pPr>
      <w:r>
        <w:t>6.4. Diccionario de datos exhaustivo</w:t>
      </w:r>
    </w:p>
    <w:p>
      <w:pPr>
        <w:ind w:left="288" w:right="216"/>
        <w:shd w:fill="EAF2F8"/>
      </w:pPr>
      <w:r>
        <w:t xml:space="preserve">Convenciones de las tablas:  - </w:t>
      </w:r>
      <w:r>
        <w:rPr>
          <w:b/>
        </w:rPr>
        <w:t>PK</w:t>
      </w:r>
      <w:r>
        <w:t xml:space="preserve">: clave primaria entera autoincremental (índice implícito). - </w:t>
      </w:r>
      <w:r>
        <w:rPr>
          <w:b/>
        </w:rPr>
        <w:t>FK</w:t>
      </w:r>
      <w:r>
        <w:t xml:space="preserve">: clave foránea, con la acción </w:t>
      </w:r>
      <w:r>
        <w:rPr>
          <w:rFonts w:ascii="Consolas" w:hAnsi="Consolas"/>
          <w:color w:val="803728"/>
          <w:sz w:val="16"/>
        </w:rPr>
        <w:t>ON DELETE</w:t>
      </w:r>
      <w:r>
        <w:t xml:space="preserve"> indicada. - </w:t>
      </w:r>
      <w:r>
        <w:rPr>
          <w:b/>
        </w:rPr>
        <w:t>Nulo</w:t>
      </w:r>
      <w:r>
        <w:t xml:space="preserve">: </w:t>
      </w:r>
      <w:r>
        <w:rPr>
          <w:rFonts w:ascii="Consolas" w:hAnsi="Consolas"/>
          <w:color w:val="803728"/>
          <w:sz w:val="16"/>
        </w:rPr>
        <w:t>No</w:t>
      </w:r>
      <w:r>
        <w:t xml:space="preserve"> = </w:t>
      </w:r>
      <w:r>
        <w:rPr>
          <w:rFonts w:ascii="Consolas" w:hAnsi="Consolas"/>
          <w:color w:val="803728"/>
          <w:sz w:val="16"/>
        </w:rPr>
        <w:t>NOT NULL</w:t>
      </w:r>
      <w:r>
        <w:t xml:space="preserve">; </w:t>
      </w:r>
      <w:r>
        <w:rPr>
          <w:rFonts w:ascii="Consolas" w:hAnsi="Consolas"/>
          <w:color w:val="803728"/>
          <w:sz w:val="16"/>
        </w:rPr>
        <w:t>Sí</w:t>
      </w:r>
      <w:r>
        <w:t xml:space="preserve"> = admite </w:t>
      </w:r>
      <w:r>
        <w:rPr>
          <w:rFonts w:ascii="Consolas" w:hAnsi="Consolas"/>
          <w:color w:val="803728"/>
          <w:sz w:val="16"/>
        </w:rPr>
        <w:t>NULL</w:t>
      </w:r>
      <w:r>
        <w:t xml:space="preserve">. - </w:t>
      </w:r>
      <w:r>
        <w:rPr>
          <w:b/>
        </w:rPr>
        <w:t>Default</w:t>
      </w:r>
      <w:r>
        <w:t>: valor a nivel de base (</w:t>
      </w:r>
      <w:r>
        <w:rPr>
          <w:rFonts w:ascii="Consolas" w:hAnsi="Consolas"/>
          <w:color w:val="803728"/>
          <w:sz w:val="16"/>
        </w:rPr>
        <w:t>server_default</w:t>
      </w:r>
      <w:r>
        <w:t xml:space="preserve">). El default Python puede ser equivalente, pero no se lista por separado. - Los tipos se muestran como </w:t>
      </w:r>
      <w:r>
        <w:rPr>
          <w:rFonts w:ascii="Consolas" w:hAnsi="Consolas"/>
          <w:color w:val="803728"/>
          <w:sz w:val="16"/>
        </w:rPr>
        <w:t>SQLite / PostgreSQL</w:t>
      </w:r>
      <w:r>
        <w:t>.</w:t>
      </w:r>
    </w:p>
    <w:p>
      <w:pPr>
        <w:pStyle w:val="Heading3"/>
      </w:pPr>
      <w:r>
        <w:t>6.4.1. `doctores`</w:t>
      </w:r>
    </w:p>
    <w:p>
      <w:r>
        <w:t>Almacena a los profesionales odontólogos, su estado y la modalidad con la que se liquida su producción.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nombre</w:t>
            </w:r>
          </w:p>
        </w:tc>
        <w:tc>
          <w:tcPr>
            <w:tcW w:type="dxa" w:w="1680"/>
            <w:vAlign w:val="center"/>
            <w:shd w:fill="F7F9FB"/>
          </w:tcPr>
          <w:p>
            <w:pPr>
              <w:spacing w:after="20"/>
            </w:pPr>
            <w:r>
              <w:rPr>
                <w:sz w:val="16"/>
              </w:rPr>
            </w:r>
            <w:r>
              <w:rPr>
                <w:rFonts w:ascii="Consolas" w:hAnsi="Consolas"/>
                <w:color w:val="803728"/>
                <w:sz w:val="16"/>
              </w:rPr>
              <w:t>VARCHAR(120) / VARCHAR(120)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Nombre visible del profesional.</w:t>
            </w:r>
          </w:p>
        </w:tc>
      </w:tr>
      <w:tr>
        <w:tc>
          <w:tcPr>
            <w:tcW w:type="dxa" w:w="1680"/>
            <w:vAlign w:val="center"/>
          </w:tcPr>
          <w:p>
            <w:pPr>
              <w:spacing w:after="20"/>
            </w:pPr>
            <w:r>
              <w:rPr>
                <w:sz w:val="16"/>
              </w:rPr>
            </w:r>
            <w:r>
              <w:rPr>
                <w:rFonts w:ascii="Consolas" w:hAnsi="Consolas"/>
                <w:color w:val="803728"/>
                <w:sz w:val="16"/>
              </w:rPr>
              <w:t>especialidad</w:t>
            </w:r>
          </w:p>
        </w:tc>
        <w:tc>
          <w:tcPr>
            <w:tcW w:type="dxa" w:w="1680"/>
            <w:vAlign w:val="center"/>
          </w:tcPr>
          <w:p>
            <w:pPr>
              <w:spacing w:after="20"/>
            </w:pPr>
            <w:r>
              <w:rPr>
                <w:sz w:val="16"/>
              </w:rPr>
            </w:r>
            <w:r>
              <w:rPr>
                <w:rFonts w:ascii="Consolas" w:hAnsi="Consolas"/>
                <w:color w:val="803728"/>
                <w:sz w:val="16"/>
              </w:rPr>
              <w:t>VARCHAR(120) / VARCHAR(120)</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Especialidad odontológica.</w:t>
            </w:r>
          </w:p>
        </w:tc>
      </w:tr>
      <w:tr>
        <w:tc>
          <w:tcPr>
            <w:tcW w:type="dxa" w:w="1680"/>
            <w:vAlign w:val="center"/>
            <w:shd w:fill="F7F9FB"/>
          </w:tcPr>
          <w:p>
            <w:pPr>
              <w:spacing w:after="20"/>
            </w:pPr>
            <w:r>
              <w:rPr>
                <w:sz w:val="16"/>
              </w:rPr>
            </w:r>
            <w:r>
              <w:rPr>
                <w:rFonts w:ascii="Consolas" w:hAnsi="Consolas"/>
                <w:color w:val="803728"/>
                <w:sz w:val="16"/>
              </w:rPr>
              <w:t>activo</w:t>
            </w:r>
          </w:p>
        </w:tc>
        <w:tc>
          <w:tcPr>
            <w:tcW w:type="dxa" w:w="1680"/>
            <w:vAlign w:val="center"/>
            <w:shd w:fill="F7F9FB"/>
          </w:tcPr>
          <w:p>
            <w:pPr>
              <w:spacing w:after="20"/>
            </w:pPr>
            <w:r>
              <w:rPr>
                <w:sz w:val="16"/>
              </w:rPr>
            </w:r>
            <w:r>
              <w:rPr>
                <w:rFonts w:ascii="Consolas" w:hAnsi="Consolas"/>
                <w:color w:val="803728"/>
                <w:sz w:val="16"/>
              </w:rPr>
              <w:t>BOOLEAN / BOOLEAN</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true</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 xml:space="preserve">Baja lógica; </w:t>
            </w:r>
            <w:r>
              <w:rPr>
                <w:rFonts w:ascii="Consolas" w:hAnsi="Consolas"/>
                <w:color w:val="803728"/>
                <w:sz w:val="16"/>
              </w:rPr>
              <w:t>false</w:t>
            </w:r>
            <w:r>
              <w:rPr>
                <w:sz w:val="16"/>
              </w:rPr>
              <w:t xml:space="preserve"> no recibe turnos nuevos.</w:t>
            </w:r>
          </w:p>
        </w:tc>
      </w:tr>
      <w:tr>
        <w:tc>
          <w:tcPr>
            <w:tcW w:type="dxa" w:w="1680"/>
            <w:vAlign w:val="center"/>
          </w:tcPr>
          <w:p>
            <w:pPr>
              <w:spacing w:after="20"/>
            </w:pPr>
            <w:r>
              <w:rPr>
                <w:sz w:val="16"/>
              </w:rPr>
            </w:r>
            <w:r>
              <w:rPr>
                <w:rFonts w:ascii="Consolas" w:hAnsi="Consolas"/>
                <w:color w:val="803728"/>
                <w:sz w:val="16"/>
              </w:rPr>
              <w:t>tipo_pago</w:t>
            </w:r>
          </w:p>
        </w:tc>
        <w:tc>
          <w:tcPr>
            <w:tcW w:type="dxa" w:w="1680"/>
            <w:vAlign w:val="center"/>
          </w:tcPr>
          <w:p>
            <w:pPr>
              <w:spacing w:after="20"/>
            </w:pPr>
            <w:r>
              <w:rPr>
                <w:sz w:val="16"/>
              </w:rPr>
            </w:r>
            <w:r>
              <w:rPr>
                <w:rFonts w:ascii="Consolas" w:hAnsi="Consolas"/>
                <w:color w:val="803728"/>
                <w:sz w:val="16"/>
              </w:rPr>
              <w:t>VARCHAR(15) / VARCHAR(15)</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'DUENO'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rFonts w:ascii="Consolas" w:hAnsi="Consolas"/>
                <w:color w:val="803728"/>
                <w:sz w:val="16"/>
              </w:rPr>
              <w:t>DUENO</w:t>
            </w:r>
            <w:r>
              <w:rPr>
                <w:sz w:val="16"/>
              </w:rPr>
              <w:t xml:space="preserve">, </w:t>
            </w:r>
            <w:r>
              <w:rPr>
                <w:rFonts w:ascii="Consolas" w:hAnsi="Consolas"/>
                <w:color w:val="803728"/>
                <w:sz w:val="16"/>
              </w:rPr>
              <w:t>COMISION</w:t>
            </w:r>
            <w:r>
              <w:rPr>
                <w:sz w:val="16"/>
              </w:rPr>
              <w:t xml:space="preserve"> o </w:t>
            </w:r>
            <w:r>
              <w:rPr>
                <w:rFonts w:ascii="Consolas" w:hAnsi="Consolas"/>
                <w:color w:val="803728"/>
                <w:sz w:val="16"/>
              </w:rPr>
              <w:t>SUELDO</w:t>
            </w:r>
            <w:r>
              <w:rPr>
                <w:sz w:val="16"/>
              </w:rPr>
              <w:t xml:space="preserve">; sin </w:t>
            </w:r>
            <w:r>
              <w:rPr>
                <w:rFonts w:ascii="Consolas" w:hAnsi="Consolas"/>
                <w:color w:val="803728"/>
                <w:sz w:val="16"/>
              </w:rPr>
              <w:t>CHECK</w:t>
            </w:r>
            <w:r>
              <w:rPr>
                <w:sz w:val="16"/>
              </w:rPr>
              <w:t xml:space="preserve"> en base.</w:t>
            </w:r>
          </w:p>
        </w:tc>
      </w:tr>
      <w:tr>
        <w:tc>
          <w:tcPr>
            <w:tcW w:type="dxa" w:w="1680"/>
            <w:vAlign w:val="center"/>
            <w:shd w:fill="F7F9FB"/>
          </w:tcPr>
          <w:p>
            <w:pPr>
              <w:spacing w:after="20"/>
            </w:pPr>
            <w:r>
              <w:rPr>
                <w:sz w:val="16"/>
              </w:rPr>
            </w:r>
            <w:r>
              <w:rPr>
                <w:rFonts w:ascii="Consolas" w:hAnsi="Consolas"/>
                <w:color w:val="803728"/>
                <w:sz w:val="16"/>
              </w:rPr>
              <w:t>valor_pago</w:t>
            </w:r>
          </w:p>
        </w:tc>
        <w:tc>
          <w:tcPr>
            <w:tcW w:type="dxa" w:w="1680"/>
            <w:vAlign w:val="center"/>
            <w:shd w:fill="F7F9FB"/>
          </w:tcPr>
          <w:p>
            <w:pPr>
              <w:spacing w:after="20"/>
            </w:pPr>
            <w:r>
              <w:rPr>
                <w:sz w:val="16"/>
              </w:rPr>
            </w:r>
            <w:r>
              <w:rPr>
                <w:rFonts w:ascii="Consolas" w:hAnsi="Consolas"/>
                <w:color w:val="803728"/>
                <w:sz w:val="16"/>
              </w:rPr>
              <w:t>FLOAT / FLOAT</w:t>
            </w:r>
          </w:p>
        </w:tc>
        <w:tc>
          <w:tcPr>
            <w:tcW w:type="dxa" w:w="1680"/>
            <w:vAlign w:val="center"/>
            <w:shd w:fill="F7F9FB"/>
          </w:tcPr>
          <w:p>
            <w:pPr>
              <w:spacing w:after="20"/>
            </w:pPr>
            <w:r>
              <w:rPr>
                <w:sz w:val="16"/>
              </w:rPr>
            </w:r>
            <w:r>
              <w:rPr>
                <w:sz w:val="16"/>
              </w:rPr>
              <w:t>Sí</w:t>
            </w:r>
          </w:p>
        </w:tc>
        <w:tc>
          <w:tcPr>
            <w:tcW w:type="dxa" w:w="1680"/>
            <w:vAlign w:val="center"/>
            <w:shd w:fill="F7F9FB"/>
          </w:tcPr>
          <w:p>
            <w:pPr>
              <w:spacing w:after="20"/>
            </w:pPr>
            <w:r>
              <w:rPr>
                <w:sz w:val="16"/>
              </w:rPr>
            </w:r>
            <w:r>
              <w:rPr>
                <w:rFonts w:ascii="Consolas" w:hAnsi="Consolas"/>
                <w:color w:val="803728"/>
                <w:sz w:val="16"/>
              </w:rPr>
              <w:t>NULL</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Porcentaje 0-100 para dueño/comisión o importe mensual para sueldo.</w:t>
            </w:r>
          </w:p>
        </w:tc>
      </w:tr>
    </w:tbl>
    <w:p>
      <w:pPr>
        <w:spacing w:after="20"/>
      </w:pPr>
    </w:p>
    <w:p>
      <w:r>
        <w:rPr>
          <w:b/>
        </w:rPr>
        <w:t>Restricciones y notas:</w:t>
      </w:r>
    </w:p>
    <w:p>
      <w:pPr>
        <w:pStyle w:val="ListBullet"/>
      </w:pPr>
      <w:r>
        <w:rPr>
          <w:rFonts w:ascii="Consolas" w:hAnsi="Consolas"/>
          <w:color w:val="803728"/>
          <w:sz w:val="16"/>
        </w:rPr>
        <w:t>ix_doctores_id</w:t>
      </w:r>
      <w:r>
        <w:t xml:space="preserve"> es un índice no único sobre la PK (redundante en la mayoría</w:t>
      </w:r>
    </w:p>
    <w:p>
      <w:r>
        <w:t>de los motores).</w:t>
      </w:r>
    </w:p>
    <w:p>
      <w:pPr>
        <w:pStyle w:val="ListBullet"/>
      </w:pPr>
      <w:r>
        <w:rPr>
          <w:rFonts w:ascii="Consolas" w:hAnsi="Consolas"/>
          <w:color w:val="803728"/>
          <w:sz w:val="16"/>
        </w:rPr>
        <w:t>tipo_pago</w:t>
      </w:r>
      <w:r>
        <w:t xml:space="preserve"> se valida en Pydantic y en </w:t>
      </w:r>
      <w:r>
        <w:rPr>
          <w:rFonts w:ascii="Consolas" w:hAnsi="Consolas"/>
          <w:color w:val="803728"/>
          <w:sz w:val="16"/>
        </w:rPr>
        <w:t>doctor_service</w:t>
      </w:r>
      <w:r>
        <w:t xml:space="preserve">; la base </w:t>
      </w:r>
      <w:r>
        <w:rPr>
          <w:b/>
        </w:rPr>
        <w:t>no</w:t>
      </w:r>
      <w:r>
        <w:t xml:space="preserve"> tiene</w:t>
      </w:r>
    </w:p>
    <w:p>
      <w:r>
        <w:rPr>
          <w:rFonts w:ascii="Consolas" w:hAnsi="Consolas"/>
          <w:color w:val="803728"/>
          <w:sz w:val="16"/>
        </w:rPr>
        <w:t>CHECK</w:t>
      </w:r>
      <w:r>
        <w:t xml:space="preserve"> para ese enum.</w:t>
      </w:r>
    </w:p>
    <w:p>
      <w:pPr>
        <w:pStyle w:val="ListBullet"/>
      </w:pPr>
      <w:r>
        <w:rPr>
          <w:rFonts w:ascii="Consolas" w:hAnsi="Consolas"/>
          <w:color w:val="803728"/>
          <w:sz w:val="16"/>
        </w:rPr>
        <w:t>valor_pago</w:t>
      </w:r>
      <w:r>
        <w:t xml:space="preserve"> es </w:t>
      </w:r>
      <w:r>
        <w:rPr>
          <w:rFonts w:ascii="Consolas" w:hAnsi="Consolas"/>
          <w:color w:val="803728"/>
          <w:sz w:val="16"/>
        </w:rPr>
        <w:t>NULL</w:t>
      </w:r>
      <w:r>
        <w:t xml:space="preserve"> mientras no se configura. En </w:t>
      </w:r>
      <w:r>
        <w:rPr>
          <w:rFonts w:ascii="Consolas" w:hAnsi="Consolas"/>
          <w:color w:val="803728"/>
          <w:sz w:val="16"/>
        </w:rPr>
        <w:t>DUENO</w:t>
      </w:r>
      <w:r>
        <w:t xml:space="preserve">, </w:t>
      </w:r>
      <w:r>
        <w:rPr>
          <w:rFonts w:ascii="Consolas" w:hAnsi="Consolas"/>
          <w:color w:val="803728"/>
          <w:sz w:val="16"/>
        </w:rPr>
        <w:t>NULL</w:t>
      </w:r>
      <w:r>
        <w:t xml:space="preserve"> significa</w:t>
      </w:r>
    </w:p>
    <w:p>
      <w:r>
        <w:t xml:space="preserve">100 % de la producción; en </w:t>
      </w:r>
      <w:r>
        <w:rPr>
          <w:rFonts w:ascii="Consolas" w:hAnsi="Consolas"/>
          <w:color w:val="803728"/>
          <w:sz w:val="16"/>
        </w:rPr>
        <w:t>COMISION</w:t>
      </w:r>
      <w:r>
        <w:t xml:space="preserve"> es obligatorio; en </w:t>
      </w:r>
      <w:r>
        <w:rPr>
          <w:rFonts w:ascii="Consolas" w:hAnsi="Consolas"/>
          <w:color w:val="803728"/>
          <w:sz w:val="16"/>
        </w:rPr>
        <w:t>SUELDO</w:t>
      </w:r>
      <w:r>
        <w:t xml:space="preserve"> debe ser mayor que 0.</w:t>
      </w:r>
    </w:p>
    <w:p>
      <w:pPr>
        <w:pStyle w:val="ListBullet"/>
      </w:pPr>
      <w:r>
        <w:t xml:space="preserve">No hay </w:t>
      </w:r>
      <w:r>
        <w:rPr>
          <w:rFonts w:ascii="Consolas" w:hAnsi="Consolas"/>
          <w:color w:val="803728"/>
          <w:sz w:val="16"/>
        </w:rPr>
        <w:t>created_at</w:t>
      </w:r>
      <w:r>
        <w:t>/</w:t>
      </w:r>
      <w:r>
        <w:rPr>
          <w:rFonts w:ascii="Consolas" w:hAnsi="Consolas"/>
          <w:color w:val="803728"/>
          <w:sz w:val="16"/>
        </w:rPr>
        <w:t>updated_at</w:t>
      </w:r>
      <w:r>
        <w:t>.</w:t>
      </w:r>
    </w:p>
    <w:p>
      <w:pPr>
        <w:pStyle w:val="ListBullet"/>
      </w:pPr>
      <w:r>
        <w:t>El borrado físico no se usa: los endpoints hacen baja lógica.</w:t>
      </w:r>
    </w:p>
    <w:p>
      <w:pPr>
        <w:pStyle w:val="Heading3"/>
      </w:pPr>
      <w:r>
        <w:t>6.4.2. `obras_sociales`</w:t>
      </w:r>
    </w:p>
    <w:p>
      <w:r>
        <w:t>Catálogo de obras sociales y prepagas que pueden asignarse a un paciente y tener un convenio de aranceles.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nombre</w:t>
            </w:r>
          </w:p>
        </w:tc>
        <w:tc>
          <w:tcPr>
            <w:tcW w:type="dxa" w:w="1680"/>
            <w:vAlign w:val="center"/>
            <w:shd w:fill="F7F9FB"/>
          </w:tcPr>
          <w:p>
            <w:pPr>
              <w:spacing w:after="20"/>
            </w:pPr>
            <w:r>
              <w:rPr>
                <w:sz w:val="16"/>
              </w:rPr>
            </w:r>
            <w:r>
              <w:rPr>
                <w:rFonts w:ascii="Consolas" w:hAnsi="Consolas"/>
                <w:color w:val="803728"/>
                <w:sz w:val="16"/>
              </w:rPr>
              <w:t>VARCHAR(120) / VARCHAR(120)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UQ</w:t>
            </w:r>
            <w:r>
              <w:rPr>
                <w:sz w:val="16"/>
              </w:rPr>
              <w:t xml:space="preserve"> </w:t>
            </w:r>
            <w:r>
              <w:rPr>
                <w:rFonts w:ascii="Consolas" w:hAnsi="Consolas"/>
                <w:color w:val="803728"/>
                <w:sz w:val="16"/>
              </w:rPr>
              <w:t>uq_obra_social_nombre</w:t>
            </w:r>
          </w:p>
        </w:tc>
        <w:tc>
          <w:tcPr>
            <w:tcW w:type="dxa" w:w="1680"/>
            <w:vAlign w:val="center"/>
            <w:shd w:fill="F7F9FB"/>
          </w:tcPr>
          <w:p>
            <w:pPr>
              <w:spacing w:after="20"/>
            </w:pPr>
            <w:r>
              <w:rPr>
                <w:sz w:val="16"/>
              </w:rPr>
            </w:r>
            <w:r>
              <w:rPr>
                <w:sz w:val="16"/>
              </w:rPr>
              <w:t>Nombre de la cobertura.</w:t>
            </w:r>
          </w:p>
        </w:tc>
      </w:tr>
      <w:tr>
        <w:tc>
          <w:tcPr>
            <w:tcW w:type="dxa" w:w="1680"/>
            <w:vAlign w:val="center"/>
          </w:tcPr>
          <w:p>
            <w:pPr>
              <w:spacing w:after="20"/>
            </w:pPr>
            <w:r>
              <w:rPr>
                <w:sz w:val="16"/>
              </w:rPr>
            </w:r>
            <w:r>
              <w:rPr>
                <w:rFonts w:ascii="Consolas" w:hAnsi="Consolas"/>
                <w:color w:val="803728"/>
                <w:sz w:val="16"/>
              </w:rPr>
              <w:t>codigo</w:t>
            </w:r>
          </w:p>
        </w:tc>
        <w:tc>
          <w:tcPr>
            <w:tcW w:type="dxa" w:w="1680"/>
            <w:vAlign w:val="center"/>
          </w:tcPr>
          <w:p>
            <w:pPr>
              <w:spacing w:after="20"/>
            </w:pPr>
            <w:r>
              <w:rPr>
                <w:sz w:val="16"/>
              </w:rPr>
            </w:r>
            <w:r>
              <w:rPr>
                <w:rFonts w:ascii="Consolas" w:hAnsi="Consolas"/>
                <w:color w:val="803728"/>
                <w:sz w:val="16"/>
              </w:rPr>
              <w:t>VARCHAR(30) / VARCHAR(30)</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Código interno o del financiador.</w:t>
            </w:r>
          </w:p>
        </w:tc>
      </w:tr>
      <w:tr>
        <w:tc>
          <w:tcPr>
            <w:tcW w:type="dxa" w:w="1680"/>
            <w:vAlign w:val="center"/>
            <w:shd w:fill="F7F9FB"/>
          </w:tcPr>
          <w:p>
            <w:pPr>
              <w:spacing w:after="20"/>
            </w:pPr>
            <w:r>
              <w:rPr>
                <w:sz w:val="16"/>
              </w:rPr>
            </w:r>
            <w:r>
              <w:rPr>
                <w:rFonts w:ascii="Consolas" w:hAnsi="Consolas"/>
                <w:color w:val="803728"/>
                <w:sz w:val="16"/>
              </w:rPr>
              <w:t>activa</w:t>
            </w:r>
          </w:p>
        </w:tc>
        <w:tc>
          <w:tcPr>
            <w:tcW w:type="dxa" w:w="1680"/>
            <w:vAlign w:val="center"/>
            <w:shd w:fill="F7F9FB"/>
          </w:tcPr>
          <w:p>
            <w:pPr>
              <w:spacing w:after="20"/>
            </w:pPr>
            <w:r>
              <w:rPr>
                <w:sz w:val="16"/>
              </w:rPr>
            </w:r>
            <w:r>
              <w:rPr>
                <w:rFonts w:ascii="Consolas" w:hAnsi="Consolas"/>
                <w:color w:val="803728"/>
                <w:sz w:val="16"/>
              </w:rPr>
              <w:t>BOOLEAN / BOOLEAN</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true</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Baja lógica; deja de ofrecerse en desplegables.</w:t>
            </w:r>
          </w:p>
        </w:tc>
      </w:tr>
    </w:tbl>
    <w:p>
      <w:pPr>
        <w:spacing w:after="20"/>
      </w:pPr>
    </w:p>
    <w:p>
      <w:r>
        <w:rPr>
          <w:b/>
        </w:rPr>
        <w:t>Restricciones y notas:</w:t>
      </w:r>
    </w:p>
    <w:p>
      <w:pPr>
        <w:pStyle w:val="ListBullet"/>
      </w:pPr>
      <w:r>
        <w:t xml:space="preserve">El índice único </w:t>
      </w:r>
      <w:r>
        <w:rPr>
          <w:rFonts w:ascii="Consolas" w:hAnsi="Consolas"/>
          <w:color w:val="803728"/>
          <w:sz w:val="16"/>
        </w:rPr>
        <w:t>uq_obra_social_nombre</w:t>
      </w:r>
      <w:r>
        <w:t xml:space="preserve"> es </w:t>
      </w:r>
      <w:r>
        <w:rPr>
          <w:b/>
        </w:rPr>
        <w:t>case-sensitive</w:t>
      </w:r>
      <w:r>
        <w:t xml:space="preserve"> en SQLite y</w:t>
      </w:r>
    </w:p>
    <w:p>
      <w:r>
        <w:t xml:space="preserve">PostgreSQL. El servicio valida con </w:t>
      </w:r>
      <w:r>
        <w:rPr>
          <w:rFonts w:ascii="Consolas" w:hAnsi="Consolas"/>
          <w:color w:val="803728"/>
          <w:sz w:val="16"/>
        </w:rPr>
        <w:t>lower()</w:t>
      </w:r>
      <w:r>
        <w:t xml:space="preserve"> antes de crear/editar; ante una carrera, el índice protege la unicidad exacta, no la equivalencia de mayúsculas.</w:t>
      </w:r>
    </w:p>
    <w:p>
      <w:pPr>
        <w:pStyle w:val="ListBullet"/>
      </w:pPr>
      <w:r>
        <w:rPr>
          <w:rFonts w:ascii="Consolas" w:hAnsi="Consolas"/>
          <w:color w:val="803728"/>
          <w:sz w:val="16"/>
        </w:rPr>
        <w:t>activa = false</w:t>
      </w:r>
      <w:r>
        <w:t xml:space="preserve"> conserva la fila porque los pacientes siguen apuntándole.</w:t>
      </w:r>
    </w:p>
    <w:p>
      <w:pPr>
        <w:pStyle w:val="ListBullet"/>
      </w:pPr>
      <w:r>
        <w:t xml:space="preserve">No hay </w:t>
      </w:r>
      <w:r>
        <w:rPr>
          <w:rFonts w:ascii="Consolas" w:hAnsi="Consolas"/>
          <w:color w:val="803728"/>
          <w:sz w:val="16"/>
        </w:rPr>
        <w:t>created_at</w:t>
      </w:r>
      <w:r>
        <w:t>/</w:t>
      </w:r>
      <w:r>
        <w:rPr>
          <w:rFonts w:ascii="Consolas" w:hAnsi="Consolas"/>
          <w:color w:val="803728"/>
          <w:sz w:val="16"/>
        </w:rPr>
        <w:t>updated_at</w:t>
      </w:r>
      <w:r>
        <w:t>.</w:t>
      </w:r>
    </w:p>
    <w:p>
      <w:pPr>
        <w:pStyle w:val="Heading3"/>
      </w:pPr>
      <w:r>
        <w:t>6.4.3. `prestaciones`</w:t>
      </w:r>
    </w:p>
    <w:p>
      <w:r>
        <w:t>Catálogo de prácticas facturables con su código de nomenclador y precio de referencia.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codigo_nomenclador</w:t>
            </w:r>
          </w:p>
        </w:tc>
        <w:tc>
          <w:tcPr>
            <w:tcW w:type="dxa" w:w="1680"/>
            <w:vAlign w:val="center"/>
            <w:shd w:fill="F7F9FB"/>
          </w:tcPr>
          <w:p>
            <w:pPr>
              <w:spacing w:after="20"/>
            </w:pPr>
            <w:r>
              <w:rPr>
                <w:sz w:val="16"/>
              </w:rPr>
            </w:r>
            <w:r>
              <w:rPr>
                <w:rFonts w:ascii="Consolas" w:hAnsi="Consolas"/>
                <w:color w:val="803728"/>
                <w:sz w:val="16"/>
              </w:rPr>
              <w:t>VARCHAR(30) / VARCHAR(30)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UQ</w:t>
            </w:r>
            <w:r>
              <w:rPr>
                <w:sz w:val="16"/>
              </w:rPr>
              <w:t xml:space="preserve"> </w:t>
            </w:r>
            <w:r>
              <w:rPr>
                <w:rFonts w:ascii="Consolas" w:hAnsi="Consolas"/>
                <w:color w:val="803728"/>
                <w:sz w:val="16"/>
              </w:rPr>
              <w:t>uq_prestacion_codigo</w:t>
            </w:r>
          </w:p>
        </w:tc>
        <w:tc>
          <w:tcPr>
            <w:tcW w:type="dxa" w:w="1680"/>
            <w:vAlign w:val="center"/>
            <w:shd w:fill="F7F9FB"/>
          </w:tcPr>
          <w:p>
            <w:pPr>
              <w:spacing w:after="20"/>
            </w:pPr>
            <w:r>
              <w:rPr>
                <w:sz w:val="16"/>
              </w:rPr>
            </w:r>
            <w:r>
              <w:rPr>
                <w:sz w:val="16"/>
              </w:rPr>
              <w:t>Código de la práctica (se normaliza a mayúsculas en el servicio).</w:t>
            </w:r>
          </w:p>
        </w:tc>
      </w:tr>
      <w:tr>
        <w:tc>
          <w:tcPr>
            <w:tcW w:type="dxa" w:w="1680"/>
            <w:vAlign w:val="center"/>
          </w:tcPr>
          <w:p>
            <w:pPr>
              <w:spacing w:after="20"/>
            </w:pPr>
            <w:r>
              <w:rPr>
                <w:sz w:val="16"/>
              </w:rPr>
            </w:r>
            <w:r>
              <w:rPr>
                <w:rFonts w:ascii="Consolas" w:hAnsi="Consolas"/>
                <w:color w:val="803728"/>
                <w:sz w:val="16"/>
              </w:rPr>
              <w:t>descripcion</w:t>
            </w:r>
          </w:p>
        </w:tc>
        <w:tc>
          <w:tcPr>
            <w:tcW w:type="dxa" w:w="1680"/>
            <w:vAlign w:val="center"/>
          </w:tcPr>
          <w:p>
            <w:pPr>
              <w:spacing w:after="20"/>
            </w:pPr>
            <w:r>
              <w:rPr>
                <w:sz w:val="16"/>
              </w:rPr>
            </w:r>
            <w:r>
              <w:rPr>
                <w:rFonts w:ascii="Consolas" w:hAnsi="Consolas"/>
                <w:color w:val="803728"/>
                <w:sz w:val="16"/>
              </w:rPr>
              <w:t>VARCHAR(200) / VARCHAR(200)</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Descripción de la práctica.</w:t>
            </w:r>
          </w:p>
        </w:tc>
      </w:tr>
      <w:tr>
        <w:tc>
          <w:tcPr>
            <w:tcW w:type="dxa" w:w="1680"/>
            <w:vAlign w:val="center"/>
            <w:shd w:fill="F7F9FB"/>
          </w:tcPr>
          <w:p>
            <w:pPr>
              <w:spacing w:after="20"/>
            </w:pPr>
            <w:r>
              <w:rPr>
                <w:sz w:val="16"/>
              </w:rPr>
            </w:r>
            <w:r>
              <w:rPr>
                <w:rFonts w:ascii="Consolas" w:hAnsi="Consolas"/>
                <w:color w:val="803728"/>
                <w:sz w:val="16"/>
              </w:rPr>
              <w:t>valor_base</w:t>
            </w:r>
          </w:p>
        </w:tc>
        <w:tc>
          <w:tcPr>
            <w:tcW w:type="dxa" w:w="1680"/>
            <w:vAlign w:val="center"/>
            <w:shd w:fill="F7F9FB"/>
          </w:tcPr>
          <w:p>
            <w:pPr>
              <w:spacing w:after="20"/>
            </w:pPr>
            <w:r>
              <w:rPr>
                <w:sz w:val="16"/>
              </w:rPr>
            </w:r>
            <w:r>
              <w:rPr>
                <w:rFonts w:ascii="Consolas" w:hAnsi="Consolas"/>
                <w:color w:val="803728"/>
                <w:sz w:val="16"/>
              </w:rPr>
              <w:t>FLOAT / FLOAT</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0</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Precio de referencia particular.</w:t>
            </w:r>
          </w:p>
        </w:tc>
      </w:tr>
      <w:tr>
        <w:tc>
          <w:tcPr>
            <w:tcW w:type="dxa" w:w="1680"/>
            <w:vAlign w:val="center"/>
          </w:tcPr>
          <w:p>
            <w:pPr>
              <w:spacing w:after="20"/>
            </w:pPr>
            <w:r>
              <w:rPr>
                <w:sz w:val="16"/>
              </w:rPr>
            </w:r>
            <w:r>
              <w:rPr>
                <w:rFonts w:ascii="Consolas" w:hAnsi="Consolas"/>
                <w:color w:val="803728"/>
                <w:sz w:val="16"/>
              </w:rPr>
              <w:t>activa</w:t>
            </w:r>
          </w:p>
        </w:tc>
        <w:tc>
          <w:tcPr>
            <w:tcW w:type="dxa" w:w="1680"/>
            <w:vAlign w:val="center"/>
          </w:tcPr>
          <w:p>
            <w:pPr>
              <w:spacing w:after="20"/>
            </w:pPr>
            <w:r>
              <w:rPr>
                <w:sz w:val="16"/>
              </w:rPr>
            </w:r>
            <w:r>
              <w:rPr>
                <w:rFonts w:ascii="Consolas" w:hAnsi="Consolas"/>
                <w:color w:val="803728"/>
                <w:sz w:val="16"/>
              </w:rPr>
              <w:t>BOOLEAN / BOOLEAN</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true</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Baja lógica; no se ofrece al facturar.</w:t>
            </w:r>
          </w:p>
        </w:tc>
      </w:tr>
    </w:tbl>
    <w:p>
      <w:pPr>
        <w:spacing w:after="20"/>
      </w:pPr>
    </w:p>
    <w:p>
      <w:r>
        <w:rPr>
          <w:b/>
        </w:rPr>
        <w:t>Restricciones y notas:</w:t>
      </w:r>
    </w:p>
    <w:p>
      <w:pPr>
        <w:pStyle w:val="ListBullet"/>
      </w:pPr>
      <w:r>
        <w:t>El código es único; la comparación del servicio es case-insensitive, pero el</w:t>
      </w:r>
    </w:p>
    <w:p>
      <w:r>
        <w:t>índice de base es exacto.</w:t>
      </w:r>
    </w:p>
    <w:p>
      <w:pPr>
        <w:pStyle w:val="ListBullet"/>
      </w:pPr>
      <w:r>
        <w:t>Las facturas ya emitidas no dependen de esta fila: guardan copia en</w:t>
      </w:r>
    </w:p>
    <w:p>
      <w:r>
        <w:rPr>
          <w:rFonts w:ascii="Consolas" w:hAnsi="Consolas"/>
          <w:color w:val="803728"/>
          <w:sz w:val="16"/>
        </w:rPr>
        <w:t>detalles_movimiento_caja</w:t>
      </w:r>
      <w:r>
        <w:t>.</w:t>
      </w:r>
    </w:p>
    <w:p>
      <w:pPr>
        <w:pStyle w:val="ListBullet"/>
      </w:pPr>
      <w:r>
        <w:t xml:space="preserve">No hay </w:t>
      </w:r>
      <w:r>
        <w:rPr>
          <w:rFonts w:ascii="Consolas" w:hAnsi="Consolas"/>
          <w:color w:val="803728"/>
          <w:sz w:val="16"/>
        </w:rPr>
        <w:t>created_at</w:t>
      </w:r>
      <w:r>
        <w:t>/</w:t>
      </w:r>
      <w:r>
        <w:rPr>
          <w:rFonts w:ascii="Consolas" w:hAnsi="Consolas"/>
          <w:color w:val="803728"/>
          <w:sz w:val="16"/>
        </w:rPr>
        <w:t>updated_at</w:t>
      </w:r>
      <w:r>
        <w:t>.</w:t>
      </w:r>
    </w:p>
    <w:p>
      <w:pPr>
        <w:pStyle w:val="Heading3"/>
      </w:pPr>
      <w:r>
        <w:t>6.4.4. `opciones_menu_whatsapp`</w:t>
      </w:r>
    </w:p>
    <w:p>
      <w:r>
        <w:t>Menú configurable que recibe el paciente cuando escribe al WhatsApp del consultorio.</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numero</w:t>
            </w:r>
          </w:p>
        </w:tc>
        <w:tc>
          <w:tcPr>
            <w:tcW w:type="dxa" w:w="1680"/>
            <w:vAlign w:val="center"/>
            <w:shd w:fill="F7F9FB"/>
          </w:tcPr>
          <w:p>
            <w:pPr>
              <w:spacing w:after="20"/>
            </w:pPr>
            <w:r>
              <w:rPr>
                <w:sz w:val="16"/>
              </w:rPr>
            </w:r>
            <w:r>
              <w:rPr>
                <w:rFonts w:ascii="Consolas" w:hAnsi="Consolas"/>
                <w:color w:val="803728"/>
                <w:sz w:val="16"/>
              </w:rPr>
              <w:t>VARCHAR(1) / VARCHAR(1)</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UQ</w:t>
            </w:r>
            <w:r>
              <w:rPr>
                <w:sz w:val="16"/>
              </w:rPr>
              <w:t xml:space="preserve"> </w:t>
            </w:r>
            <w:r>
              <w:rPr>
                <w:rFonts w:ascii="Consolas" w:hAnsi="Consolas"/>
                <w:color w:val="803728"/>
                <w:sz w:val="16"/>
              </w:rPr>
              <w:t>uq_opcion_menu_numero</w:t>
            </w:r>
          </w:p>
        </w:tc>
        <w:tc>
          <w:tcPr>
            <w:tcW w:type="dxa" w:w="1680"/>
            <w:vAlign w:val="center"/>
            <w:shd w:fill="F7F9FB"/>
          </w:tcPr>
          <w:p>
            <w:pPr>
              <w:spacing w:after="20"/>
            </w:pPr>
            <w:r>
              <w:rPr>
                <w:sz w:val="16"/>
              </w:rPr>
            </w:r>
            <w:r>
              <w:rPr>
                <w:sz w:val="16"/>
              </w:rPr>
              <w:t>Tecla que responde el paciente (un dígito).</w:t>
            </w:r>
          </w:p>
        </w:tc>
      </w:tr>
      <w:tr>
        <w:tc>
          <w:tcPr>
            <w:tcW w:type="dxa" w:w="1680"/>
            <w:vAlign w:val="center"/>
          </w:tcPr>
          <w:p>
            <w:pPr>
              <w:spacing w:after="20"/>
            </w:pPr>
            <w:r>
              <w:rPr>
                <w:sz w:val="16"/>
              </w:rPr>
            </w:r>
            <w:r>
              <w:rPr>
                <w:rFonts w:ascii="Consolas" w:hAnsi="Consolas"/>
                <w:color w:val="803728"/>
                <w:sz w:val="16"/>
              </w:rPr>
              <w:t>titulo</w:t>
            </w:r>
          </w:p>
        </w:tc>
        <w:tc>
          <w:tcPr>
            <w:tcW w:type="dxa" w:w="1680"/>
            <w:vAlign w:val="center"/>
          </w:tcPr>
          <w:p>
            <w:pPr>
              <w:spacing w:after="20"/>
            </w:pPr>
            <w:r>
              <w:rPr>
                <w:sz w:val="16"/>
              </w:rPr>
            </w:r>
            <w:r>
              <w:rPr>
                <w:rFonts w:ascii="Consolas" w:hAnsi="Consolas"/>
                <w:color w:val="803728"/>
                <w:sz w:val="16"/>
              </w:rPr>
              <w:t>VARCHAR(80) / VARCHAR(80)</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Texto que se muestra en el menú.</w:t>
            </w:r>
          </w:p>
        </w:tc>
      </w:tr>
      <w:tr>
        <w:tc>
          <w:tcPr>
            <w:tcW w:type="dxa" w:w="1680"/>
            <w:vAlign w:val="center"/>
            <w:shd w:fill="F7F9FB"/>
          </w:tcPr>
          <w:p>
            <w:pPr>
              <w:spacing w:after="20"/>
            </w:pPr>
            <w:r>
              <w:rPr>
                <w:sz w:val="16"/>
              </w:rPr>
            </w:r>
            <w:r>
              <w:rPr>
                <w:rFonts w:ascii="Consolas" w:hAnsi="Consolas"/>
                <w:color w:val="803728"/>
                <w:sz w:val="16"/>
              </w:rPr>
              <w:t>tipo</w:t>
            </w:r>
          </w:p>
        </w:tc>
        <w:tc>
          <w:tcPr>
            <w:tcW w:type="dxa" w:w="1680"/>
            <w:vAlign w:val="center"/>
            <w:shd w:fill="F7F9FB"/>
          </w:tcPr>
          <w:p>
            <w:pPr>
              <w:spacing w:after="20"/>
            </w:pPr>
            <w:r>
              <w:rPr>
                <w:sz w:val="16"/>
              </w:rPr>
            </w:r>
            <w:r>
              <w:rPr>
                <w:rFonts w:ascii="Consolas" w:hAnsi="Consolas"/>
                <w:color w:val="803728"/>
                <w:sz w:val="16"/>
              </w:rPr>
              <w:t>VARCHAR(20) / VARCHAR(20)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'TEXTO'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rFonts w:ascii="Consolas" w:hAnsi="Consolas"/>
                <w:color w:val="803728"/>
                <w:sz w:val="16"/>
              </w:rPr>
              <w:t>TEXTO</w:t>
            </w:r>
            <w:r>
              <w:rPr>
                <w:sz w:val="16"/>
              </w:rPr>
              <w:t xml:space="preserve">, </w:t>
            </w:r>
            <w:r>
              <w:rPr>
                <w:rFonts w:ascii="Consolas" w:hAnsi="Consolas"/>
                <w:color w:val="803728"/>
                <w:sz w:val="16"/>
              </w:rPr>
              <w:t>PRECIO</w:t>
            </w:r>
            <w:r>
              <w:rPr>
                <w:sz w:val="16"/>
              </w:rPr>
              <w:t xml:space="preserve">, </w:t>
            </w:r>
            <w:r>
              <w:rPr>
                <w:rFonts w:ascii="Consolas" w:hAnsi="Consolas"/>
                <w:color w:val="803728"/>
                <w:sz w:val="16"/>
              </w:rPr>
              <w:t>OBRAS_SOCIALES</w:t>
            </w:r>
            <w:r>
              <w:rPr>
                <w:sz w:val="16"/>
              </w:rPr>
              <w:t xml:space="preserve">, </w:t>
            </w:r>
            <w:r>
              <w:rPr>
                <w:rFonts w:ascii="Consolas" w:hAnsi="Consolas"/>
                <w:color w:val="803728"/>
                <w:sz w:val="16"/>
              </w:rPr>
              <w:t>UBICACION</w:t>
            </w:r>
            <w:r>
              <w:rPr>
                <w:sz w:val="16"/>
              </w:rPr>
              <w:t xml:space="preserve"> o </w:t>
            </w:r>
            <w:r>
              <w:rPr>
                <w:rFonts w:ascii="Consolas" w:hAnsi="Consolas"/>
                <w:color w:val="803728"/>
                <w:sz w:val="16"/>
              </w:rPr>
              <w:t>SECRETARIA</w:t>
            </w:r>
            <w:r>
              <w:rPr>
                <w:sz w:val="16"/>
              </w:rPr>
              <w:t xml:space="preserve">; sin </w:t>
            </w:r>
            <w:r>
              <w:rPr>
                <w:rFonts w:ascii="Consolas" w:hAnsi="Consolas"/>
                <w:color w:val="803728"/>
                <w:sz w:val="16"/>
              </w:rPr>
              <w:t>CHECK</w:t>
            </w:r>
            <w:r>
              <w:rPr>
                <w:sz w:val="16"/>
              </w:rPr>
              <w:t>.</w:t>
            </w:r>
          </w:p>
        </w:tc>
      </w:tr>
      <w:tr>
        <w:tc>
          <w:tcPr>
            <w:tcW w:type="dxa" w:w="1680"/>
            <w:vAlign w:val="center"/>
          </w:tcPr>
          <w:p>
            <w:pPr>
              <w:spacing w:after="20"/>
            </w:pPr>
            <w:r>
              <w:rPr>
                <w:sz w:val="16"/>
              </w:rPr>
            </w:r>
            <w:r>
              <w:rPr>
                <w:rFonts w:ascii="Consolas" w:hAnsi="Consolas"/>
                <w:color w:val="803728"/>
                <w:sz w:val="16"/>
              </w:rPr>
              <w:t>respuesta</w:t>
            </w:r>
          </w:p>
        </w:tc>
        <w:tc>
          <w:tcPr>
            <w:tcW w:type="dxa" w:w="1680"/>
            <w:vAlign w:val="center"/>
          </w:tcPr>
          <w:p>
            <w:pPr>
              <w:spacing w:after="20"/>
            </w:pPr>
            <w:r>
              <w:rPr>
                <w:sz w:val="16"/>
              </w:rPr>
            </w:r>
            <w:r>
              <w:rPr>
                <w:rFonts w:ascii="Consolas" w:hAnsi="Consolas"/>
                <w:color w:val="803728"/>
                <w:sz w:val="16"/>
              </w:rPr>
              <w:t>TEXT / TEXT</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 xml:space="preserve">Texto libre para las opciones de tipo </w:t>
            </w:r>
            <w:r>
              <w:rPr>
                <w:rFonts w:ascii="Consolas" w:hAnsi="Consolas"/>
                <w:color w:val="803728"/>
                <w:sz w:val="16"/>
              </w:rPr>
              <w:t>TEXTO</w:t>
            </w:r>
            <w:r>
              <w:rPr>
                <w:sz w:val="16"/>
              </w:rPr>
              <w:t>; obligatorio en ese caso a nivel de servicio.</w:t>
            </w:r>
          </w:p>
        </w:tc>
      </w:tr>
      <w:tr>
        <w:tc>
          <w:tcPr>
            <w:tcW w:type="dxa" w:w="1680"/>
            <w:vAlign w:val="center"/>
            <w:shd w:fill="F7F9FB"/>
          </w:tcPr>
          <w:p>
            <w:pPr>
              <w:spacing w:after="20"/>
            </w:pPr>
            <w:r>
              <w:rPr>
                <w:sz w:val="16"/>
              </w:rPr>
            </w:r>
            <w:r>
              <w:rPr>
                <w:rFonts w:ascii="Consolas" w:hAnsi="Consolas"/>
                <w:color w:val="803728"/>
                <w:sz w:val="16"/>
              </w:rPr>
              <w:t>activa</w:t>
            </w:r>
          </w:p>
        </w:tc>
        <w:tc>
          <w:tcPr>
            <w:tcW w:type="dxa" w:w="1680"/>
            <w:vAlign w:val="center"/>
            <w:shd w:fill="F7F9FB"/>
          </w:tcPr>
          <w:p>
            <w:pPr>
              <w:spacing w:after="20"/>
            </w:pPr>
            <w:r>
              <w:rPr>
                <w:sz w:val="16"/>
              </w:rPr>
            </w:r>
            <w:r>
              <w:rPr>
                <w:rFonts w:ascii="Consolas" w:hAnsi="Consolas"/>
                <w:color w:val="803728"/>
                <w:sz w:val="16"/>
              </w:rPr>
              <w:t>BOOLEAN / BOOLEAN</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true</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Baja lógica; no se muestra ni se atiende.</w:t>
            </w:r>
          </w:p>
        </w:tc>
      </w:tr>
      <w:tr>
        <w:tc>
          <w:tcPr>
            <w:tcW w:type="dxa" w:w="1680"/>
            <w:vAlign w:val="center"/>
          </w:tcPr>
          <w:p>
            <w:pPr>
              <w:spacing w:after="20"/>
            </w:pPr>
            <w:r>
              <w:rPr>
                <w:sz w:val="16"/>
              </w:rPr>
            </w:r>
            <w:r>
              <w:rPr>
                <w:rFonts w:ascii="Consolas" w:hAnsi="Consolas"/>
                <w:color w:val="803728"/>
                <w:sz w:val="16"/>
              </w:rPr>
              <w:t>orden</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0</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 xml:space="preserve">Orden de aparición; desempate por </w:t>
            </w:r>
            <w:r>
              <w:rPr>
                <w:rFonts w:ascii="Consolas" w:hAnsi="Consolas"/>
                <w:color w:val="803728"/>
                <w:sz w:val="16"/>
              </w:rPr>
              <w:t>numero</w:t>
            </w:r>
            <w:r>
              <w:rPr>
                <w:sz w:val="16"/>
              </w:rPr>
              <w:t>.</w:t>
            </w:r>
          </w:p>
        </w:tc>
      </w:tr>
    </w:tbl>
    <w:p>
      <w:pPr>
        <w:spacing w:after="20"/>
      </w:pPr>
    </w:p>
    <w:p>
      <w:r>
        <w:rPr>
          <w:b/>
        </w:rPr>
        <w:t>Restricciones y notas:</w:t>
      </w:r>
    </w:p>
    <w:p>
      <w:pPr>
        <w:pStyle w:val="ListBullet"/>
      </w:pPr>
      <w:r>
        <w:t>La tabla no tiene claves foráneas.</w:t>
      </w:r>
    </w:p>
    <w:p>
      <w:pPr>
        <w:pStyle w:val="ListBullet"/>
      </w:pPr>
      <w:r>
        <w:t xml:space="preserve">Si está vacía, el bot usa cuatro opciones históricas no persistidas; </w:t>
      </w:r>
      <w:r>
        <w:rPr>
          <w:rFonts w:ascii="Consolas" w:hAnsi="Consolas"/>
          <w:color w:val="803728"/>
          <w:sz w:val="16"/>
        </w:rPr>
        <w:t>init_db</w:t>
      </w:r>
    </w:p>
    <w:p>
      <w:r>
        <w:t>las siembra una sola vez.</w:t>
      </w:r>
    </w:p>
    <w:p>
      <w:pPr>
        <w:pStyle w:val="ListBullet"/>
      </w:pPr>
      <w:r>
        <w:rPr>
          <w:rFonts w:ascii="Consolas" w:hAnsi="Consolas"/>
          <w:color w:val="803728"/>
          <w:sz w:val="16"/>
        </w:rPr>
        <w:t>restaurar_menu_por_defecto</w:t>
      </w:r>
      <w:r>
        <w:t xml:space="preserve"> borra todas las filas y vuelve a insertar las</w:t>
      </w:r>
    </w:p>
    <w:p>
      <w:r>
        <w:t>cuatro históricas.</w:t>
      </w:r>
    </w:p>
    <w:p>
      <w:pPr>
        <w:pStyle w:val="Heading3"/>
      </w:pPr>
      <w:r>
        <w:t>6.4.5. `pacientes`</w:t>
      </w:r>
    </w:p>
    <w:p>
      <w:r>
        <w:t>Datos administrativos de la persona que reserva turnos y recibe notificaciones.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nombre</w:t>
            </w:r>
          </w:p>
        </w:tc>
        <w:tc>
          <w:tcPr>
            <w:tcW w:type="dxa" w:w="1680"/>
            <w:vAlign w:val="center"/>
            <w:shd w:fill="F7F9FB"/>
          </w:tcPr>
          <w:p>
            <w:pPr>
              <w:spacing w:after="20"/>
            </w:pPr>
            <w:r>
              <w:rPr>
                <w:sz w:val="16"/>
              </w:rPr>
            </w:r>
            <w:r>
              <w:rPr>
                <w:rFonts w:ascii="Consolas" w:hAnsi="Consolas"/>
                <w:color w:val="803728"/>
                <w:sz w:val="16"/>
              </w:rPr>
              <w:t>VARCHAR(120) / VARCHAR(120)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Nombre completo.</w:t>
            </w:r>
          </w:p>
        </w:tc>
      </w:tr>
      <w:tr>
        <w:tc>
          <w:tcPr>
            <w:tcW w:type="dxa" w:w="1680"/>
            <w:vAlign w:val="center"/>
          </w:tcPr>
          <w:p>
            <w:pPr>
              <w:spacing w:after="20"/>
            </w:pPr>
            <w:r>
              <w:rPr>
                <w:sz w:val="16"/>
              </w:rPr>
            </w:r>
            <w:r>
              <w:rPr>
                <w:rFonts w:ascii="Consolas" w:hAnsi="Consolas"/>
                <w:color w:val="803728"/>
                <w:sz w:val="16"/>
              </w:rPr>
              <w:t>dni</w:t>
            </w:r>
          </w:p>
        </w:tc>
        <w:tc>
          <w:tcPr>
            <w:tcW w:type="dxa" w:w="1680"/>
            <w:vAlign w:val="center"/>
          </w:tcPr>
          <w:p>
            <w:pPr>
              <w:spacing w:after="20"/>
            </w:pPr>
            <w:r>
              <w:rPr>
                <w:sz w:val="16"/>
              </w:rPr>
            </w:r>
            <w:r>
              <w:rPr>
                <w:rFonts w:ascii="Consolas" w:hAnsi="Consolas"/>
                <w:color w:val="803728"/>
                <w:sz w:val="16"/>
              </w:rPr>
              <w:t>VARCHAR(20) / VARCHAR(20)</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b/>
                <w:sz w:val="16"/>
              </w:rPr>
              <w:t>UQ</w:t>
            </w:r>
            <w:r>
              <w:rPr>
                <w:sz w:val="16"/>
              </w:rPr>
              <w:t xml:space="preserve"> </w:t>
            </w:r>
            <w:r>
              <w:rPr>
                <w:rFonts w:ascii="Consolas" w:hAnsi="Consolas"/>
                <w:color w:val="803728"/>
                <w:sz w:val="16"/>
              </w:rPr>
              <w:t>uq_paciente_dni</w:t>
            </w:r>
          </w:p>
        </w:tc>
        <w:tc>
          <w:tcPr>
            <w:tcW w:type="dxa" w:w="1680"/>
            <w:vAlign w:val="center"/>
          </w:tcPr>
          <w:p>
            <w:pPr>
              <w:spacing w:after="20"/>
            </w:pPr>
            <w:r>
              <w:rPr>
                <w:sz w:val="16"/>
              </w:rPr>
            </w:r>
            <w:r>
              <w:rPr>
                <w:sz w:val="16"/>
              </w:rPr>
              <w:t>Documento normalizado (sin puntos/guiones).</w:t>
            </w:r>
          </w:p>
        </w:tc>
      </w:tr>
      <w:tr>
        <w:tc>
          <w:tcPr>
            <w:tcW w:type="dxa" w:w="1680"/>
            <w:vAlign w:val="center"/>
            <w:shd w:fill="F7F9FB"/>
          </w:tcPr>
          <w:p>
            <w:pPr>
              <w:spacing w:after="20"/>
            </w:pPr>
            <w:r>
              <w:rPr>
                <w:sz w:val="16"/>
              </w:rPr>
            </w:r>
            <w:r>
              <w:rPr>
                <w:rFonts w:ascii="Consolas" w:hAnsi="Consolas"/>
                <w:color w:val="803728"/>
                <w:sz w:val="16"/>
              </w:rPr>
              <w:t>telefono</w:t>
            </w:r>
          </w:p>
        </w:tc>
        <w:tc>
          <w:tcPr>
            <w:tcW w:type="dxa" w:w="1680"/>
            <w:vAlign w:val="center"/>
            <w:shd w:fill="F7F9FB"/>
          </w:tcPr>
          <w:p>
            <w:pPr>
              <w:spacing w:after="20"/>
            </w:pPr>
            <w:r>
              <w:rPr>
                <w:sz w:val="16"/>
              </w:rPr>
            </w:r>
            <w:r>
              <w:rPr>
                <w:rFonts w:ascii="Consolas" w:hAnsi="Consolas"/>
                <w:color w:val="803728"/>
                <w:sz w:val="16"/>
              </w:rPr>
              <w:t>VARCHAR(30) / VARCHAR(30)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IDX</w:t>
            </w:r>
            <w:r>
              <w:rPr>
                <w:sz w:val="16"/>
              </w:rPr>
              <w:t xml:space="preserve"> </w:t>
            </w:r>
            <w:r>
              <w:rPr>
                <w:rFonts w:ascii="Consolas" w:hAnsi="Consolas"/>
                <w:color w:val="803728"/>
                <w:sz w:val="16"/>
              </w:rPr>
              <w:t>ix_pacientes_telefono</w:t>
            </w:r>
          </w:p>
        </w:tc>
        <w:tc>
          <w:tcPr>
            <w:tcW w:type="dxa" w:w="1680"/>
            <w:vAlign w:val="center"/>
            <w:shd w:fill="F7F9FB"/>
          </w:tcPr>
          <w:p>
            <w:pPr>
              <w:spacing w:after="20"/>
            </w:pPr>
            <w:r>
              <w:rPr>
                <w:sz w:val="16"/>
              </w:rPr>
            </w:r>
            <w:r>
              <w:rPr>
                <w:sz w:val="16"/>
              </w:rPr>
              <w:t>Teléfono de contacto; no es único.</w:t>
            </w:r>
          </w:p>
        </w:tc>
      </w:tr>
      <w:tr>
        <w:tc>
          <w:tcPr>
            <w:tcW w:type="dxa" w:w="1680"/>
            <w:vAlign w:val="center"/>
          </w:tcPr>
          <w:p>
            <w:pPr>
              <w:spacing w:after="20"/>
            </w:pPr>
            <w:r>
              <w:rPr>
                <w:sz w:val="16"/>
              </w:rPr>
            </w:r>
            <w:r>
              <w:rPr>
                <w:rFonts w:ascii="Consolas" w:hAnsi="Consolas"/>
                <w:color w:val="803728"/>
                <w:sz w:val="16"/>
              </w:rPr>
              <w:t>email</w:t>
            </w:r>
          </w:p>
        </w:tc>
        <w:tc>
          <w:tcPr>
            <w:tcW w:type="dxa" w:w="1680"/>
            <w:vAlign w:val="center"/>
          </w:tcPr>
          <w:p>
            <w:pPr>
              <w:spacing w:after="20"/>
            </w:pPr>
            <w:r>
              <w:rPr>
                <w:sz w:val="16"/>
              </w:rPr>
            </w:r>
            <w:r>
              <w:rPr>
                <w:rFonts w:ascii="Consolas" w:hAnsi="Consolas"/>
                <w:color w:val="803728"/>
                <w:sz w:val="16"/>
              </w:rPr>
              <w:t>VARCHAR(120) / VARCHAR(120)</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 xml:space="preserve">Correo validado por </w:t>
            </w:r>
            <w:r>
              <w:rPr>
                <w:rFonts w:ascii="Consolas" w:hAnsi="Consolas"/>
                <w:color w:val="803728"/>
                <w:sz w:val="16"/>
              </w:rPr>
              <w:t>EmailStr</w:t>
            </w:r>
            <w:r>
              <w:rPr>
                <w:sz w:val="16"/>
              </w:rPr>
              <w:t>.</w:t>
            </w:r>
          </w:p>
        </w:tc>
      </w:tr>
      <w:tr>
        <w:tc>
          <w:tcPr>
            <w:tcW w:type="dxa" w:w="1680"/>
            <w:vAlign w:val="center"/>
            <w:shd w:fill="F7F9FB"/>
          </w:tcPr>
          <w:p>
            <w:pPr>
              <w:spacing w:after="20"/>
            </w:pPr>
            <w:r>
              <w:rPr>
                <w:sz w:val="16"/>
              </w:rPr>
            </w:r>
            <w:r>
              <w:rPr>
                <w:rFonts w:ascii="Consolas" w:hAnsi="Consolas"/>
                <w:color w:val="803728"/>
                <w:sz w:val="16"/>
              </w:rPr>
              <w:t>obra_social_id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Sí</w:t>
            </w:r>
          </w:p>
        </w:tc>
        <w:tc>
          <w:tcPr>
            <w:tcW w:type="dxa" w:w="1680"/>
            <w:vAlign w:val="center"/>
            <w:shd w:fill="F7F9FB"/>
          </w:tcPr>
          <w:p>
            <w:pPr>
              <w:spacing w:after="20"/>
            </w:pPr>
            <w:r>
              <w:rPr>
                <w:sz w:val="16"/>
              </w:rPr>
            </w:r>
            <w:r>
              <w:rPr>
                <w:rFonts w:ascii="Consolas" w:hAnsi="Consolas"/>
                <w:color w:val="803728"/>
                <w:sz w:val="16"/>
              </w:rPr>
              <w:t>NULL</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obras_sociales.id</w:t>
            </w:r>
            <w:r>
              <w:rPr>
                <w:sz w:val="16"/>
              </w:rPr>
              <w:t xml:space="preserve"> (</w:t>
            </w:r>
            <w:r>
              <w:rPr>
                <w:rFonts w:ascii="Consolas" w:hAnsi="Consolas"/>
                <w:color w:val="803728"/>
                <w:sz w:val="16"/>
              </w:rPr>
              <w:t>SET NULL</w:t>
            </w:r>
            <w:r>
              <w:rPr>
                <w:sz w:val="16"/>
              </w:rPr>
              <w:t xml:space="preserve">); </w:t>
            </w:r>
            <w:r>
              <w:rPr>
                <w:b/>
                <w:sz w:val="16"/>
              </w:rPr>
              <w:t>IDX</w:t>
            </w:r>
            <w:r>
              <w:rPr>
                <w:sz w:val="16"/>
              </w:rPr>
              <w:t xml:space="preserve"> </w:t>
            </w:r>
            <w:r>
              <w:rPr>
                <w:rFonts w:ascii="Consolas" w:hAnsi="Consolas"/>
                <w:color w:val="803728"/>
                <w:sz w:val="16"/>
              </w:rPr>
              <w:t>ix_pacientes_obra_social_id</w:t>
            </w:r>
          </w:p>
        </w:tc>
        <w:tc>
          <w:tcPr>
            <w:tcW w:type="dxa" w:w="1680"/>
            <w:vAlign w:val="center"/>
            <w:shd w:fill="F7F9FB"/>
          </w:tcPr>
          <w:p>
            <w:pPr>
              <w:spacing w:after="20"/>
            </w:pPr>
            <w:r>
              <w:rPr>
                <w:sz w:val="16"/>
              </w:rPr>
            </w:r>
            <w:r>
              <w:rPr>
                <w:sz w:val="16"/>
              </w:rPr>
              <w:t>Cobertura del paciente.</w:t>
            </w:r>
          </w:p>
        </w:tc>
      </w:tr>
      <w:tr>
        <w:tc>
          <w:tcPr>
            <w:tcW w:type="dxa" w:w="1680"/>
            <w:vAlign w:val="center"/>
          </w:tcPr>
          <w:p>
            <w:pPr>
              <w:spacing w:after="20"/>
            </w:pPr>
            <w:r>
              <w:rPr>
                <w:sz w:val="16"/>
              </w:rPr>
            </w:r>
            <w:r>
              <w:rPr>
                <w:rFonts w:ascii="Consolas" w:hAnsi="Consolas"/>
                <w:color w:val="803728"/>
                <w:sz w:val="16"/>
              </w:rPr>
              <w:t>numero_afiliado</w:t>
            </w:r>
          </w:p>
        </w:tc>
        <w:tc>
          <w:tcPr>
            <w:tcW w:type="dxa" w:w="1680"/>
            <w:vAlign w:val="center"/>
          </w:tcPr>
          <w:p>
            <w:pPr>
              <w:spacing w:after="20"/>
            </w:pPr>
            <w:r>
              <w:rPr>
                <w:sz w:val="16"/>
              </w:rPr>
            </w:r>
            <w:r>
              <w:rPr>
                <w:rFonts w:ascii="Consolas" w:hAnsi="Consolas"/>
                <w:color w:val="803728"/>
                <w:sz w:val="16"/>
              </w:rPr>
              <w:t>VARCHAR(60) / VARCHAR(60)</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Número de afiliado dentro de la cobertura.</w:t>
            </w:r>
          </w:p>
        </w:tc>
      </w:tr>
    </w:tbl>
    <w:p>
      <w:pPr>
        <w:spacing w:after="20"/>
      </w:pPr>
    </w:p>
    <w:p>
      <w:r>
        <w:rPr>
          <w:b/>
        </w:rPr>
        <w:t>Restricciones y notas:</w:t>
      </w:r>
    </w:p>
    <w:p>
      <w:pPr>
        <w:pStyle w:val="ListBullet"/>
      </w:pPr>
      <w:r>
        <w:rPr>
          <w:rFonts w:ascii="Consolas" w:hAnsi="Consolas"/>
          <w:color w:val="803728"/>
          <w:sz w:val="16"/>
        </w:rPr>
        <w:t>uq_paciente_dni</w:t>
      </w:r>
      <w:r>
        <w:t xml:space="preserve"> es un índice único: admite múltiples </w:t>
      </w:r>
      <w:r>
        <w:rPr>
          <w:rFonts w:ascii="Consolas" w:hAnsi="Consolas"/>
          <w:color w:val="803728"/>
          <w:sz w:val="16"/>
        </w:rPr>
        <w:t>NULL</w:t>
      </w:r>
      <w:r>
        <w:t>, pero no dos</w:t>
      </w:r>
    </w:p>
    <w:p>
      <w:r>
        <w:t>documentos informados iguales. La normalización se hace en Pydantic; la base no valida el formato.</w:t>
      </w:r>
    </w:p>
    <w:p>
      <w:pPr>
        <w:pStyle w:val="ListBullet"/>
      </w:pPr>
      <w:r>
        <w:rPr>
          <w:rFonts w:ascii="Consolas" w:hAnsi="Consolas"/>
          <w:color w:val="803728"/>
          <w:sz w:val="16"/>
        </w:rPr>
        <w:t>telefono</w:t>
      </w:r>
      <w:r>
        <w:t xml:space="preserve"> es obligatorio pero no único: dos pacientes podrían compartir un</w:t>
      </w:r>
    </w:p>
    <w:p>
      <w:r>
        <w:t>teléfono familiar.</w:t>
      </w:r>
    </w:p>
    <w:p>
      <w:pPr>
        <w:pStyle w:val="ListBullet"/>
      </w:pPr>
      <w:r>
        <w:t xml:space="preserve">No existe endpoint </w:t>
      </w:r>
      <w:r>
        <w:rPr>
          <w:rFonts w:ascii="Consolas" w:hAnsi="Consolas"/>
          <w:color w:val="803728"/>
          <w:sz w:val="16"/>
        </w:rPr>
        <w:t>DELETE /pacientes</w:t>
      </w:r>
      <w:r>
        <w:t>; no hay baja lógica ni física expuesta.</w:t>
      </w:r>
    </w:p>
    <w:p>
      <w:pPr>
        <w:pStyle w:val="ListBullet"/>
      </w:pPr>
      <w:r>
        <w:rPr>
          <w:rFonts w:ascii="Consolas" w:hAnsi="Consolas"/>
          <w:color w:val="803728"/>
          <w:sz w:val="16"/>
        </w:rPr>
        <w:t>obra_social_id</w:t>
      </w:r>
      <w:r>
        <w:t xml:space="preserve"> es </w:t>
      </w:r>
      <w:r>
        <w:rPr>
          <w:rFonts w:ascii="Consolas" w:hAnsi="Consolas"/>
          <w:color w:val="803728"/>
          <w:sz w:val="16"/>
        </w:rPr>
        <w:t>SET NULL</w:t>
      </w:r>
      <w:r>
        <w:t>: si se borrara físicamente una cobertura, el</w:t>
      </w:r>
    </w:p>
    <w:p>
      <w:r>
        <w:t>paciente queda sin cobertura, pero no se elimina.</w:t>
      </w:r>
    </w:p>
    <w:p>
      <w:pPr>
        <w:pStyle w:val="Heading3"/>
      </w:pPr>
      <w:r>
        <w:t>6.4.6. `turnos`</w:t>
      </w:r>
    </w:p>
    <w:p>
      <w:r>
        <w:t>Cita de un paciente con un profesional, con estado clínico y estado de notificación por WhatsApp.</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paciente_id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pacientes.id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ix_turnos_paciente_id</w:t>
            </w:r>
          </w:p>
        </w:tc>
        <w:tc>
          <w:tcPr>
            <w:tcW w:type="dxa" w:w="1680"/>
            <w:vAlign w:val="center"/>
            <w:shd w:fill="F7F9FB"/>
          </w:tcPr>
          <w:p>
            <w:pPr>
              <w:spacing w:after="20"/>
            </w:pPr>
            <w:r>
              <w:rPr>
                <w:sz w:val="16"/>
              </w:rPr>
            </w:r>
            <w:r>
              <w:rPr>
                <w:sz w:val="16"/>
              </w:rPr>
              <w:t>Paciente citado.</w:t>
            </w:r>
          </w:p>
        </w:tc>
      </w:tr>
      <w:tr>
        <w:tc>
          <w:tcPr>
            <w:tcW w:type="dxa" w:w="1680"/>
            <w:vAlign w:val="center"/>
          </w:tcPr>
          <w:p>
            <w:pPr>
              <w:spacing w:after="20"/>
            </w:pPr>
            <w:r>
              <w:rPr>
                <w:sz w:val="16"/>
              </w:rPr>
            </w:r>
            <w:r>
              <w:rPr>
                <w:rFonts w:ascii="Consolas" w:hAnsi="Consolas"/>
                <w:color w:val="803728"/>
                <w:sz w:val="16"/>
              </w:rPr>
              <w:t>doctor_id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b/>
                <w:sz w:val="16"/>
              </w:rPr>
              <w:t>FK</w:t>
            </w:r>
            <w:r>
              <w:rPr>
                <w:sz w:val="16"/>
              </w:rPr>
              <w:t xml:space="preserve"> → </w:t>
            </w:r>
            <w:r>
              <w:rPr>
                <w:rFonts w:ascii="Consolas" w:hAnsi="Consolas"/>
                <w:color w:val="803728"/>
                <w:sz w:val="16"/>
              </w:rPr>
              <w:t>doctores.id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ix_turnos_doctor_id</w:t>
            </w:r>
          </w:p>
        </w:tc>
        <w:tc>
          <w:tcPr>
            <w:tcW w:type="dxa" w:w="1680"/>
            <w:vAlign w:val="center"/>
          </w:tcPr>
          <w:p>
            <w:pPr>
              <w:spacing w:after="20"/>
            </w:pPr>
            <w:r>
              <w:rPr>
                <w:sz w:val="16"/>
              </w:rPr>
            </w:r>
            <w:r>
              <w:rPr>
                <w:sz w:val="16"/>
              </w:rPr>
              <w:t>Profesional que atiende.</w:t>
            </w:r>
          </w:p>
        </w:tc>
      </w:tr>
      <w:tr>
        <w:tc>
          <w:tcPr>
            <w:tcW w:type="dxa" w:w="1680"/>
            <w:vAlign w:val="center"/>
            <w:shd w:fill="F7F9FB"/>
          </w:tcPr>
          <w:p>
            <w:pPr>
              <w:spacing w:after="20"/>
            </w:pPr>
            <w:r>
              <w:rPr>
                <w:sz w:val="16"/>
              </w:rPr>
            </w:r>
            <w:r>
              <w:rPr>
                <w:rFonts w:ascii="Consolas" w:hAnsi="Consolas"/>
                <w:color w:val="803728"/>
                <w:sz w:val="16"/>
              </w:rPr>
              <w:t>fecha_hora_inicio</w:t>
            </w:r>
          </w:p>
        </w:tc>
        <w:tc>
          <w:tcPr>
            <w:tcW w:type="dxa" w:w="1680"/>
            <w:vAlign w:val="center"/>
            <w:shd w:fill="F7F9FB"/>
          </w:tcPr>
          <w:p>
            <w:pPr>
              <w:spacing w:after="20"/>
            </w:pPr>
            <w:r>
              <w:rPr>
                <w:sz w:val="16"/>
              </w:rPr>
            </w:r>
            <w:r>
              <w:rPr>
                <w:rFonts w:ascii="Consolas" w:hAnsi="Consolas"/>
                <w:color w:val="803728"/>
                <w:sz w:val="16"/>
              </w:rPr>
              <w:t>DATETIME / TIMESTAMP WITH TIME ZONE</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IDX</w:t>
            </w:r>
            <w:r>
              <w:rPr>
                <w:sz w:val="16"/>
              </w:rPr>
              <w:t xml:space="preserve"> </w:t>
            </w:r>
            <w:r>
              <w:rPr>
                <w:rFonts w:ascii="Consolas" w:hAnsi="Consolas"/>
                <w:color w:val="803728"/>
                <w:sz w:val="16"/>
              </w:rPr>
              <w:t>ix_turnos_fecha_hora_inicio</w:t>
            </w:r>
            <w:r>
              <w:rPr>
                <w:sz w:val="16"/>
              </w:rPr>
              <w:t xml:space="preserve">; </w:t>
            </w:r>
            <w:r>
              <w:rPr>
                <w:b/>
                <w:sz w:val="16"/>
              </w:rPr>
              <w:t>UQ parcial</w:t>
            </w:r>
            <w:r>
              <w:rPr>
                <w:sz w:val="16"/>
              </w:rPr>
              <w:t xml:space="preserve"> </w:t>
            </w:r>
            <w:r>
              <w:rPr>
                <w:rFonts w:ascii="Consolas" w:hAnsi="Consolas"/>
                <w:color w:val="803728"/>
                <w:sz w:val="16"/>
              </w:rPr>
              <w:t>uq_turno_doctor_fecha_inicio</w:t>
            </w:r>
          </w:p>
        </w:tc>
        <w:tc>
          <w:tcPr>
            <w:tcW w:type="dxa" w:w="1680"/>
            <w:vAlign w:val="center"/>
            <w:shd w:fill="F7F9FB"/>
          </w:tcPr>
          <w:p>
            <w:pPr>
              <w:spacing w:after="20"/>
            </w:pPr>
            <w:r>
              <w:rPr>
                <w:sz w:val="16"/>
              </w:rPr>
            </w:r>
            <w:r>
              <w:rPr>
                <w:sz w:val="16"/>
              </w:rPr>
              <w:t>Inicio del turno (UTC naive en Python).</w:t>
            </w:r>
          </w:p>
        </w:tc>
      </w:tr>
      <w:tr>
        <w:tc>
          <w:tcPr>
            <w:tcW w:type="dxa" w:w="1680"/>
            <w:vAlign w:val="center"/>
          </w:tcPr>
          <w:p>
            <w:pPr>
              <w:spacing w:after="20"/>
            </w:pPr>
            <w:r>
              <w:rPr>
                <w:sz w:val="16"/>
              </w:rPr>
            </w:r>
            <w:r>
              <w:rPr>
                <w:rFonts w:ascii="Consolas" w:hAnsi="Consolas"/>
                <w:color w:val="803728"/>
                <w:sz w:val="16"/>
              </w:rPr>
              <w:t>fecha_hora_fin</w:t>
            </w:r>
          </w:p>
        </w:tc>
        <w:tc>
          <w:tcPr>
            <w:tcW w:type="dxa" w:w="1680"/>
            <w:vAlign w:val="center"/>
          </w:tcPr>
          <w:p>
            <w:pPr>
              <w:spacing w:after="20"/>
            </w:pPr>
            <w:r>
              <w:rPr>
                <w:sz w:val="16"/>
              </w:rPr>
            </w:r>
            <w:r>
              <w:rPr>
                <w:rFonts w:ascii="Consolas" w:hAnsi="Consolas"/>
                <w:color w:val="803728"/>
                <w:sz w:val="16"/>
              </w:rPr>
              <w:t>DATETIME / TIMESTAMP WITH TIME ZONE</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Fin del turno; debe ser posterior al inicio.</w:t>
            </w:r>
          </w:p>
        </w:tc>
      </w:tr>
      <w:tr>
        <w:tc>
          <w:tcPr>
            <w:tcW w:type="dxa" w:w="1680"/>
            <w:vAlign w:val="center"/>
            <w:shd w:fill="F7F9FB"/>
          </w:tcPr>
          <w:p>
            <w:pPr>
              <w:spacing w:after="20"/>
            </w:pPr>
            <w:r>
              <w:rPr>
                <w:sz w:val="16"/>
              </w:rPr>
            </w:r>
            <w:r>
              <w:rPr>
                <w:rFonts w:ascii="Consolas" w:hAnsi="Consolas"/>
                <w:color w:val="803728"/>
                <w:sz w:val="16"/>
              </w:rPr>
              <w:t>estado_turno</w:t>
            </w:r>
          </w:p>
        </w:tc>
        <w:tc>
          <w:tcPr>
            <w:tcW w:type="dxa" w:w="1680"/>
            <w:vAlign w:val="center"/>
            <w:shd w:fill="F7F9FB"/>
          </w:tcPr>
          <w:p>
            <w:pPr>
              <w:spacing w:after="20"/>
            </w:pPr>
            <w:r>
              <w:rPr>
                <w:sz w:val="16"/>
              </w:rPr>
            </w:r>
            <w:r>
              <w:rPr>
                <w:rFonts w:ascii="Consolas" w:hAnsi="Consolas"/>
                <w:color w:val="803728"/>
                <w:sz w:val="16"/>
              </w:rPr>
              <w:t>VARCHAR(20) / VARCHAR(20)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'PENDIENTE'</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rFonts w:ascii="Consolas" w:hAnsi="Consolas"/>
                <w:color w:val="803728"/>
                <w:sz w:val="16"/>
              </w:rPr>
              <w:t>PENDIENTE</w:t>
            </w:r>
            <w:r>
              <w:rPr>
                <w:sz w:val="16"/>
              </w:rPr>
              <w:t xml:space="preserve">, </w:t>
            </w:r>
            <w:r>
              <w:rPr>
                <w:rFonts w:ascii="Consolas" w:hAnsi="Consolas"/>
                <w:color w:val="803728"/>
                <w:sz w:val="16"/>
              </w:rPr>
              <w:t>CONFIRMADO</w:t>
            </w:r>
            <w:r>
              <w:rPr>
                <w:sz w:val="16"/>
              </w:rPr>
              <w:t xml:space="preserve"> o </w:t>
            </w:r>
            <w:r>
              <w:rPr>
                <w:rFonts w:ascii="Consolas" w:hAnsi="Consolas"/>
                <w:color w:val="803728"/>
                <w:sz w:val="16"/>
              </w:rPr>
              <w:t>CANCELADO</w:t>
            </w:r>
            <w:r>
              <w:rPr>
                <w:sz w:val="16"/>
              </w:rPr>
              <w:t xml:space="preserve">; sin </w:t>
            </w:r>
            <w:r>
              <w:rPr>
                <w:rFonts w:ascii="Consolas" w:hAnsi="Consolas"/>
                <w:color w:val="803728"/>
                <w:sz w:val="16"/>
              </w:rPr>
              <w:t>CHECK</w:t>
            </w:r>
            <w:r>
              <w:rPr>
                <w:sz w:val="16"/>
              </w:rPr>
              <w:t>.</w:t>
            </w:r>
          </w:p>
        </w:tc>
      </w:tr>
      <w:tr>
        <w:tc>
          <w:tcPr>
            <w:tcW w:type="dxa" w:w="1680"/>
            <w:vAlign w:val="center"/>
          </w:tcPr>
          <w:p>
            <w:pPr>
              <w:spacing w:after="20"/>
            </w:pPr>
            <w:r>
              <w:rPr>
                <w:sz w:val="16"/>
              </w:rPr>
            </w:r>
            <w:r>
              <w:rPr>
                <w:rFonts w:ascii="Consolas" w:hAnsi="Consolas"/>
                <w:color w:val="803728"/>
                <w:sz w:val="16"/>
              </w:rPr>
              <w:t>estado_whatsapp</w:t>
            </w:r>
          </w:p>
        </w:tc>
        <w:tc>
          <w:tcPr>
            <w:tcW w:type="dxa" w:w="1680"/>
            <w:vAlign w:val="center"/>
          </w:tcPr>
          <w:p>
            <w:pPr>
              <w:spacing w:after="20"/>
            </w:pPr>
            <w:r>
              <w:rPr>
                <w:sz w:val="16"/>
              </w:rPr>
            </w:r>
            <w:r>
              <w:rPr>
                <w:rFonts w:ascii="Consolas" w:hAnsi="Consolas"/>
                <w:color w:val="803728"/>
                <w:sz w:val="16"/>
              </w:rPr>
              <w:t>VARCHAR(20) / VARCHAR(20)</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'PENDIENTE_ENVIO'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rFonts w:ascii="Consolas" w:hAnsi="Consolas"/>
                <w:color w:val="803728"/>
                <w:sz w:val="16"/>
              </w:rPr>
              <w:t>PENDIENTE_ENVIO</w:t>
            </w:r>
            <w:r>
              <w:rPr>
                <w:sz w:val="16"/>
              </w:rPr>
              <w:t xml:space="preserve">, </w:t>
            </w:r>
            <w:r>
              <w:rPr>
                <w:rFonts w:ascii="Consolas" w:hAnsi="Consolas"/>
                <w:color w:val="803728"/>
                <w:sz w:val="16"/>
              </w:rPr>
              <w:t>ENVIADO</w:t>
            </w:r>
            <w:r>
              <w:rPr>
                <w:sz w:val="16"/>
              </w:rPr>
              <w:t xml:space="preserve">, </w:t>
            </w:r>
            <w:r>
              <w:rPr>
                <w:rFonts w:ascii="Consolas" w:hAnsi="Consolas"/>
                <w:color w:val="803728"/>
                <w:sz w:val="16"/>
              </w:rPr>
              <w:t>FALLIDO</w:t>
            </w:r>
            <w:r>
              <w:rPr>
                <w:sz w:val="16"/>
              </w:rPr>
              <w:t xml:space="preserve"> o </w:t>
            </w:r>
            <w:r>
              <w:rPr>
                <w:rFonts w:ascii="Consolas" w:hAnsi="Consolas"/>
                <w:color w:val="803728"/>
                <w:sz w:val="16"/>
              </w:rPr>
              <w:t>RESPONDIDO</w:t>
            </w:r>
            <w:r>
              <w:rPr>
                <w:sz w:val="16"/>
              </w:rPr>
              <w:t xml:space="preserve">; sin </w:t>
            </w:r>
            <w:r>
              <w:rPr>
                <w:rFonts w:ascii="Consolas" w:hAnsi="Consolas"/>
                <w:color w:val="803728"/>
                <w:sz w:val="16"/>
              </w:rPr>
              <w:t>CHECK</w:t>
            </w:r>
            <w:r>
              <w:rPr>
                <w:sz w:val="16"/>
              </w:rPr>
              <w:t>.</w:t>
            </w:r>
          </w:p>
        </w:tc>
      </w:tr>
      <w:tr>
        <w:tc>
          <w:tcPr>
            <w:tcW w:type="dxa" w:w="1680"/>
            <w:vAlign w:val="center"/>
            <w:shd w:fill="F7F9FB"/>
          </w:tcPr>
          <w:p>
            <w:pPr>
              <w:spacing w:after="20"/>
            </w:pPr>
            <w:r>
              <w:rPr>
                <w:sz w:val="16"/>
              </w:rPr>
            </w:r>
            <w:r>
              <w:rPr>
                <w:rFonts w:ascii="Consolas" w:hAnsi="Consolas"/>
                <w:color w:val="803728"/>
                <w:sz w:val="16"/>
              </w:rPr>
              <w:t>whatsapp_mensaje_id</w:t>
            </w:r>
          </w:p>
        </w:tc>
        <w:tc>
          <w:tcPr>
            <w:tcW w:type="dxa" w:w="1680"/>
            <w:vAlign w:val="center"/>
            <w:shd w:fill="F7F9FB"/>
          </w:tcPr>
          <w:p>
            <w:pPr>
              <w:spacing w:after="20"/>
            </w:pPr>
            <w:r>
              <w:rPr>
                <w:sz w:val="16"/>
              </w:rPr>
            </w:r>
            <w:r>
              <w:rPr>
                <w:rFonts w:ascii="Consolas" w:hAnsi="Consolas"/>
                <w:color w:val="803728"/>
                <w:sz w:val="16"/>
              </w:rPr>
              <w:t>VARCHAR(128) / VARCHAR(128)</w:t>
            </w:r>
          </w:p>
        </w:tc>
        <w:tc>
          <w:tcPr>
            <w:tcW w:type="dxa" w:w="1680"/>
            <w:vAlign w:val="center"/>
            <w:shd w:fill="F7F9FB"/>
          </w:tcPr>
          <w:p>
            <w:pPr>
              <w:spacing w:after="20"/>
            </w:pPr>
            <w:r>
              <w:rPr>
                <w:sz w:val="16"/>
              </w:rPr>
            </w:r>
            <w:r>
              <w:rPr>
                <w:sz w:val="16"/>
              </w:rPr>
              <w:t>Sí</w:t>
            </w:r>
          </w:p>
        </w:tc>
        <w:tc>
          <w:tcPr>
            <w:tcW w:type="dxa" w:w="1680"/>
            <w:vAlign w:val="center"/>
            <w:shd w:fill="F7F9FB"/>
          </w:tcPr>
          <w:p>
            <w:pPr>
              <w:spacing w:after="20"/>
            </w:pPr>
            <w:r>
              <w:rPr>
                <w:sz w:val="16"/>
              </w:rPr>
            </w:r>
            <w:r>
              <w:rPr>
                <w:rFonts w:ascii="Consolas" w:hAnsi="Consolas"/>
                <w:color w:val="803728"/>
                <w:sz w:val="16"/>
              </w:rPr>
              <w:t>NULL</w:t>
            </w:r>
          </w:p>
        </w:tc>
        <w:tc>
          <w:tcPr>
            <w:tcW w:type="dxa" w:w="1680"/>
            <w:vAlign w:val="center"/>
            <w:shd w:fill="F7F9FB"/>
          </w:tcPr>
          <w:p>
            <w:pPr>
              <w:spacing w:after="20"/>
            </w:pPr>
            <w:r>
              <w:rPr>
                <w:sz w:val="16"/>
              </w:rPr>
            </w:r>
            <w:r>
              <w:rPr>
                <w:b/>
                <w:sz w:val="16"/>
              </w:rPr>
              <w:t>IDX</w:t>
            </w:r>
            <w:r>
              <w:rPr>
                <w:sz w:val="16"/>
              </w:rPr>
              <w:t xml:space="preserve"> </w:t>
            </w:r>
            <w:r>
              <w:rPr>
                <w:rFonts w:ascii="Consolas" w:hAnsi="Consolas"/>
                <w:color w:val="803728"/>
                <w:sz w:val="16"/>
              </w:rPr>
              <w:t>ix_turnos_whatsapp_mensaje_id</w:t>
            </w:r>
          </w:p>
        </w:tc>
        <w:tc>
          <w:tcPr>
            <w:tcW w:type="dxa" w:w="1680"/>
            <w:vAlign w:val="center"/>
            <w:shd w:fill="F7F9FB"/>
          </w:tcPr>
          <w:p>
            <w:pPr>
              <w:spacing w:after="20"/>
            </w:pPr>
            <w:r>
              <w:rPr>
                <w:sz w:val="16"/>
              </w:rPr>
            </w:r>
            <w:r>
              <w:rPr>
                <w:rFonts w:ascii="Consolas" w:hAnsi="Consolas"/>
                <w:color w:val="803728"/>
                <w:sz w:val="16"/>
              </w:rPr>
              <w:t>wamid</w:t>
            </w:r>
            <w:r>
              <w:rPr>
                <w:sz w:val="16"/>
              </w:rPr>
              <w:t xml:space="preserve"> del mensaje saliente para correlacionar el botón.</w:t>
            </w:r>
          </w:p>
        </w:tc>
      </w:tr>
    </w:tbl>
    <w:p>
      <w:pPr>
        <w:spacing w:after="20"/>
      </w:pPr>
    </w:p>
    <w:p>
      <w:r>
        <w:rPr>
          <w:b/>
        </w:rPr>
        <w:t>Restricciones e índices:</w:t>
      </w:r>
    </w:p>
    <w:p>
      <w:pPr>
        <w:pStyle w:val="ListBullet"/>
      </w:pPr>
      <w:r>
        <w:rPr>
          <w:b/>
        </w:rPr>
        <w:t>PK</w:t>
      </w:r>
      <w:r>
        <w:t xml:space="preserve"> implícita (</w:t>
      </w:r>
      <w:r>
        <w:rPr>
          <w:rFonts w:ascii="Consolas" w:hAnsi="Consolas"/>
          <w:color w:val="803728"/>
          <w:sz w:val="16"/>
        </w:rPr>
        <w:t>ix_turnos_id</w:t>
      </w:r>
      <w:r>
        <w:t>).</w:t>
      </w:r>
    </w:p>
    <w:p>
      <w:pPr>
        <w:pStyle w:val="ListBullet"/>
      </w:pPr>
      <w:r>
        <w:rPr>
          <w:rFonts w:ascii="Consolas" w:hAnsi="Consolas"/>
          <w:color w:val="803728"/>
          <w:sz w:val="16"/>
        </w:rPr>
        <w:t>uq_turno_doctor_fecha_inicio</w:t>
      </w:r>
      <w:r>
        <w:t xml:space="preserve">: índice </w:t>
      </w:r>
      <w:r>
        <w:rPr>
          <w:b/>
        </w:rPr>
        <w:t>único parcial</w:t>
      </w:r>
      <w:r>
        <w:t xml:space="preserve"> sobre</w:t>
      </w:r>
    </w:p>
    <w:p>
      <w:r>
        <w:rPr>
          <w:rFonts w:ascii="Consolas" w:hAnsi="Consolas"/>
          <w:color w:val="803728"/>
          <w:sz w:val="16"/>
        </w:rPr>
        <w:t>(doctor_id, fecha_hora_inicio)</w:t>
      </w:r>
      <w:r>
        <w:t xml:space="preserve"> con </w:t>
      </w:r>
      <w:r>
        <w:rPr>
          <w:rFonts w:ascii="Consolas" w:hAnsi="Consolas"/>
          <w:color w:val="803728"/>
          <w:sz w:val="16"/>
        </w:rPr>
        <w:t>WHERE estado_turno != 'CANCELADO'</w:t>
      </w:r>
      <w:r>
        <w:t>. Un doctor no puede tener dos turnos vigentes con el mismo inicio; cancelar libera ese inicio.</w:t>
      </w:r>
    </w:p>
    <w:p>
      <w:pPr>
        <w:pStyle w:val="ListBullet"/>
      </w:pPr>
      <w:r>
        <w:rPr>
          <w:rFonts w:ascii="Consolas" w:hAnsi="Consolas"/>
          <w:color w:val="803728"/>
          <w:sz w:val="16"/>
        </w:rPr>
        <w:t>ck_turno_fin_posterior_inicio</w:t>
      </w:r>
      <w:r>
        <w:t xml:space="preserve">: </w:t>
      </w:r>
      <w:r>
        <w:rPr>
          <w:rFonts w:ascii="Consolas" w:hAnsi="Consolas"/>
          <w:color w:val="803728"/>
          <w:sz w:val="16"/>
        </w:rPr>
        <w:t>CHECK (fecha_hora_fin &gt; fecha_hora_inicio)</w:t>
      </w:r>
      <w:r>
        <w:t>.</w:t>
      </w:r>
    </w:p>
    <w:p>
      <w:pPr>
        <w:pStyle w:val="ListBullet"/>
      </w:pPr>
      <w:r>
        <w:rPr>
          <w:rFonts w:ascii="Consolas" w:hAnsi="Consolas"/>
          <w:color w:val="803728"/>
          <w:sz w:val="16"/>
        </w:rPr>
        <w:t>ix_turnos_paciente_id</w:t>
      </w:r>
      <w:r>
        <w:t xml:space="preserve">, </w:t>
      </w:r>
      <w:r>
        <w:rPr>
          <w:rFonts w:ascii="Consolas" w:hAnsi="Consolas"/>
          <w:color w:val="803728"/>
          <w:sz w:val="16"/>
        </w:rPr>
        <w:t>ix_turnos_doctor_id</w:t>
      </w:r>
      <w:r>
        <w:t>,</w:t>
      </w:r>
    </w:p>
    <w:p>
      <w:r>
        <w:rPr>
          <w:rFonts w:ascii="Consolas" w:hAnsi="Consolas"/>
          <w:color w:val="803728"/>
          <w:sz w:val="16"/>
        </w:rPr>
        <w:t>ix_turnos_fecha_hora_inicio</w:t>
      </w:r>
      <w:r>
        <w:t xml:space="preserve">, </w:t>
      </w:r>
      <w:r>
        <w:rPr>
          <w:rFonts w:ascii="Consolas" w:hAnsi="Consolas"/>
          <w:color w:val="803728"/>
          <w:sz w:val="16"/>
        </w:rPr>
        <w:t>ix_turnos_whatsapp_mensaje_id</w:t>
      </w:r>
      <w:r>
        <w:t>.</w:t>
      </w:r>
    </w:p>
    <w:p>
      <w:pPr>
        <w:pStyle w:val="ListBullet"/>
      </w:pPr>
      <w:r>
        <w:rPr>
          <w:b/>
        </w:rPr>
        <w:t>No</w:t>
      </w:r>
      <w:r>
        <w:t xml:space="preserve"> hay restricción de exclusión para solapamientos parciales: se validan</w:t>
      </w:r>
    </w:p>
    <w:p>
      <w:r>
        <w:t xml:space="preserve">en </w:t>
      </w:r>
      <w:r>
        <w:rPr>
          <w:rFonts w:ascii="Consolas" w:hAnsi="Consolas"/>
          <w:color w:val="803728"/>
          <w:sz w:val="16"/>
        </w:rPr>
        <w:t>turno_service</w:t>
      </w:r>
      <w:r>
        <w:t xml:space="preserve"> (</w:t>
      </w:r>
      <w:r>
        <w:rPr>
          <w:rFonts w:ascii="Consolas" w:hAnsi="Consolas"/>
          <w:color w:val="803728"/>
          <w:sz w:val="16"/>
        </w:rPr>
        <w:t>inicio &lt; fin_ajeno</w:t>
      </w:r>
      <w:r>
        <w:t xml:space="preserve"> y </w:t>
      </w:r>
      <w:r>
        <w:rPr>
          <w:rFonts w:ascii="Consolas" w:hAnsi="Consolas"/>
          <w:color w:val="803728"/>
          <w:sz w:val="16"/>
        </w:rPr>
        <w:t>fin &gt; inicio_ajeno</w:t>
      </w:r>
      <w:r>
        <w:t>).</w:t>
      </w:r>
    </w:p>
    <w:p>
      <w:pPr>
        <w:pStyle w:val="ListBullet"/>
      </w:pPr>
      <w:r>
        <w:rPr>
          <w:b/>
        </w:rPr>
        <w:t>No</w:t>
      </w:r>
      <w:r>
        <w:t xml:space="preserve"> hay unicidad por paciente: el control de “paciente ubicuo” también es</w:t>
      </w:r>
    </w:p>
    <w:p>
      <w:r>
        <w:t>de servicio.</w:t>
      </w:r>
    </w:p>
    <w:p>
      <w:pPr>
        <w:pStyle w:val="ListBullet"/>
      </w:pPr>
      <w:r>
        <w:rPr>
          <w:rFonts w:ascii="Consolas" w:hAnsi="Consolas"/>
          <w:color w:val="803728"/>
          <w:sz w:val="16"/>
        </w:rPr>
        <w:t>estado_turno</w:t>
      </w:r>
      <w:r>
        <w:t xml:space="preserve"> y </w:t>
      </w:r>
      <w:r>
        <w:rPr>
          <w:rFonts w:ascii="Consolas" w:hAnsi="Consolas"/>
          <w:color w:val="803728"/>
          <w:sz w:val="16"/>
        </w:rPr>
        <w:t>estado_whatsapp</w:t>
      </w:r>
      <w:r>
        <w:t xml:space="preserve"> no tienen </w:t>
      </w:r>
      <w:r>
        <w:rPr>
          <w:rFonts w:ascii="Consolas" w:hAnsi="Consolas"/>
          <w:color w:val="803728"/>
          <w:sz w:val="16"/>
        </w:rPr>
        <w:t>CHECK</w:t>
      </w:r>
      <w:r>
        <w:t>; una escritura SQL</w:t>
      </w:r>
    </w:p>
    <w:p>
      <w:r>
        <w:t>directa podría guardar un valor no previsto.</w:t>
      </w:r>
    </w:p>
    <w:p>
      <w:pPr>
        <w:pStyle w:val="Heading3"/>
      </w:pPr>
      <w:r>
        <w:t>6.4.7. `disponibilidad_doctores`</w:t>
      </w:r>
    </w:p>
    <w:p>
      <w:r>
        <w:t xml:space="preserve">Agenda </w:t>
      </w:r>
      <w:r>
        <w:rPr>
          <w:b/>
        </w:rPr>
        <w:t>semanal</w:t>
      </w:r>
      <w:r>
        <w:t xml:space="preserve"> habitual del profesional: varios tramos por día de la semana.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doctor_id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doctores.id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ix_disponibilidad_doctor_dia</w:t>
            </w:r>
          </w:p>
        </w:tc>
        <w:tc>
          <w:tcPr>
            <w:tcW w:type="dxa" w:w="1680"/>
            <w:vAlign w:val="center"/>
            <w:shd w:fill="F7F9FB"/>
          </w:tcPr>
          <w:p>
            <w:pPr>
              <w:spacing w:after="20"/>
            </w:pPr>
            <w:r>
              <w:rPr>
                <w:sz w:val="16"/>
              </w:rPr>
            </w:r>
            <w:r>
              <w:rPr>
                <w:sz w:val="16"/>
              </w:rPr>
              <w:t>Profesional.</w:t>
            </w:r>
          </w:p>
        </w:tc>
      </w:tr>
      <w:tr>
        <w:tc>
          <w:tcPr>
            <w:tcW w:type="dxa" w:w="1680"/>
            <w:vAlign w:val="center"/>
          </w:tcPr>
          <w:p>
            <w:pPr>
              <w:spacing w:after="20"/>
            </w:pPr>
            <w:r>
              <w:rPr>
                <w:sz w:val="16"/>
              </w:rPr>
            </w:r>
            <w:r>
              <w:rPr>
                <w:rFonts w:ascii="Consolas" w:hAnsi="Consolas"/>
                <w:color w:val="803728"/>
                <w:sz w:val="16"/>
              </w:rPr>
              <w:t>dia_semana</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b/>
                <w:sz w:val="16"/>
              </w:rPr>
              <w:t>IDX</w:t>
            </w:r>
            <w:r>
              <w:rPr>
                <w:sz w:val="16"/>
              </w:rPr>
              <w:t xml:space="preserve"> </w:t>
            </w:r>
            <w:r>
              <w:rPr>
                <w:rFonts w:ascii="Consolas" w:hAnsi="Consolas"/>
                <w:color w:val="803728"/>
                <w:sz w:val="16"/>
              </w:rPr>
              <w:t>ix_disponibilidad_doctor_dia</w:t>
            </w:r>
          </w:p>
        </w:tc>
        <w:tc>
          <w:tcPr>
            <w:tcW w:type="dxa" w:w="1680"/>
            <w:vAlign w:val="center"/>
          </w:tcPr>
          <w:p>
            <w:pPr>
              <w:spacing w:after="20"/>
            </w:pPr>
            <w:r>
              <w:rPr>
                <w:sz w:val="16"/>
              </w:rPr>
            </w:r>
            <w:r>
              <w:rPr>
                <w:sz w:val="16"/>
              </w:rPr>
              <w:t>0 = domingo … 6 = sábado.</w:t>
            </w:r>
          </w:p>
        </w:tc>
      </w:tr>
      <w:tr>
        <w:tc>
          <w:tcPr>
            <w:tcW w:type="dxa" w:w="1680"/>
            <w:vAlign w:val="center"/>
            <w:shd w:fill="F7F9FB"/>
          </w:tcPr>
          <w:p>
            <w:pPr>
              <w:spacing w:after="20"/>
            </w:pPr>
            <w:r>
              <w:rPr>
                <w:sz w:val="16"/>
              </w:rPr>
            </w:r>
            <w:r>
              <w:rPr>
                <w:rFonts w:ascii="Consolas" w:hAnsi="Consolas"/>
                <w:color w:val="803728"/>
                <w:sz w:val="16"/>
              </w:rPr>
              <w:t>hora_inicio</w:t>
            </w:r>
          </w:p>
        </w:tc>
        <w:tc>
          <w:tcPr>
            <w:tcW w:type="dxa" w:w="1680"/>
            <w:vAlign w:val="center"/>
            <w:shd w:fill="F7F9FB"/>
          </w:tcPr>
          <w:p>
            <w:pPr>
              <w:spacing w:after="20"/>
            </w:pPr>
            <w:r>
              <w:rPr>
                <w:sz w:val="16"/>
              </w:rPr>
            </w:r>
            <w:r>
              <w:rPr>
                <w:rFonts w:ascii="Consolas" w:hAnsi="Consolas"/>
                <w:color w:val="803728"/>
                <w:sz w:val="16"/>
              </w:rPr>
              <w:t>TIME / TIME WITHOUT TIME ZONE</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Inicio del tramo.</w:t>
            </w:r>
          </w:p>
        </w:tc>
      </w:tr>
      <w:tr>
        <w:tc>
          <w:tcPr>
            <w:tcW w:type="dxa" w:w="1680"/>
            <w:vAlign w:val="center"/>
          </w:tcPr>
          <w:p>
            <w:pPr>
              <w:spacing w:after="20"/>
            </w:pPr>
            <w:r>
              <w:rPr>
                <w:sz w:val="16"/>
              </w:rPr>
            </w:r>
            <w:r>
              <w:rPr>
                <w:rFonts w:ascii="Consolas" w:hAnsi="Consolas"/>
                <w:color w:val="803728"/>
                <w:sz w:val="16"/>
              </w:rPr>
              <w:t>hora_fin</w:t>
            </w:r>
          </w:p>
        </w:tc>
        <w:tc>
          <w:tcPr>
            <w:tcW w:type="dxa" w:w="1680"/>
            <w:vAlign w:val="center"/>
          </w:tcPr>
          <w:p>
            <w:pPr>
              <w:spacing w:after="20"/>
            </w:pPr>
            <w:r>
              <w:rPr>
                <w:sz w:val="16"/>
              </w:rPr>
            </w:r>
            <w:r>
              <w:rPr>
                <w:rFonts w:ascii="Consolas" w:hAnsi="Consolas"/>
                <w:color w:val="803728"/>
                <w:sz w:val="16"/>
              </w:rPr>
              <w:t>TIME / TIME WITHOUT TIME ZONE</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Fin del tramo, estrictamente posterior.</w:t>
            </w:r>
          </w:p>
        </w:tc>
      </w:tr>
    </w:tbl>
    <w:p>
      <w:pPr>
        <w:spacing w:after="20"/>
      </w:pPr>
    </w:p>
    <w:p>
      <w:r>
        <w:rPr>
          <w:b/>
        </w:rPr>
        <w:t>Restricciones e índices:</w:t>
      </w:r>
    </w:p>
    <w:p>
      <w:pPr>
        <w:pStyle w:val="ListBullet"/>
      </w:pPr>
      <w:r>
        <w:rPr>
          <w:rFonts w:ascii="Consolas" w:hAnsi="Consolas"/>
          <w:color w:val="803728"/>
          <w:sz w:val="16"/>
        </w:rPr>
        <w:t>ck_disponibilidad_dia_semana_valido</w:t>
      </w:r>
      <w:r>
        <w:t>:</w:t>
      </w:r>
    </w:p>
    <w:p>
      <w:r>
        <w:rPr>
          <w:rFonts w:ascii="Consolas" w:hAnsi="Consolas"/>
          <w:color w:val="803728"/>
          <w:sz w:val="16"/>
        </w:rPr>
        <w:t>CHECK (dia_semana &gt;= 0 AND dia_semana &lt;= 6)</w:t>
      </w:r>
      <w:r>
        <w:t>.</w:t>
      </w:r>
    </w:p>
    <w:p>
      <w:pPr>
        <w:pStyle w:val="ListBullet"/>
      </w:pPr>
      <w:r>
        <w:rPr>
          <w:rFonts w:ascii="Consolas" w:hAnsi="Consolas"/>
          <w:color w:val="803728"/>
          <w:sz w:val="16"/>
        </w:rPr>
        <w:t>ck_disponibilidad_fin_posterior_inicio</w:t>
      </w:r>
      <w:r>
        <w:t xml:space="preserve">: </w:t>
      </w:r>
      <w:r>
        <w:rPr>
          <w:rFonts w:ascii="Consolas" w:hAnsi="Consolas"/>
          <w:color w:val="803728"/>
          <w:sz w:val="16"/>
        </w:rPr>
        <w:t>CHECK (hora_fin &gt; hora_inicio)</w:t>
      </w:r>
      <w:r>
        <w:t>.</w:t>
      </w:r>
    </w:p>
    <w:p>
      <w:pPr>
        <w:pStyle w:val="ListBullet"/>
      </w:pPr>
      <w:r>
        <w:rPr>
          <w:rFonts w:ascii="Consolas" w:hAnsi="Consolas"/>
          <w:color w:val="803728"/>
          <w:sz w:val="16"/>
        </w:rPr>
        <w:t>ix_disponibilidad_doctor_dia</w:t>
      </w:r>
      <w:r>
        <w:t xml:space="preserve"> compuesto </w:t>
      </w:r>
      <w:r>
        <w:rPr>
          <w:rFonts w:ascii="Consolas" w:hAnsi="Consolas"/>
          <w:color w:val="803728"/>
          <w:sz w:val="16"/>
        </w:rPr>
        <w:t>(doctor_id, dia_semana)</w:t>
      </w:r>
      <w:r>
        <w:t>.</w:t>
      </w:r>
    </w:p>
    <w:p>
      <w:pPr>
        <w:pStyle w:val="ListBullet"/>
      </w:pPr>
      <w:r>
        <w:rPr>
          <w:rFonts w:ascii="Consolas" w:hAnsi="Consolas"/>
          <w:color w:val="803728"/>
          <w:sz w:val="16"/>
        </w:rPr>
        <w:t>ix_disponibilidad_doctores_doctor_id</w:t>
      </w:r>
      <w:r>
        <w:t xml:space="preserve"> e </w:t>
      </w:r>
      <w:r>
        <w:rPr>
          <w:rFonts w:ascii="Consolas" w:hAnsi="Consolas"/>
          <w:color w:val="803728"/>
          <w:sz w:val="16"/>
        </w:rPr>
        <w:t>ix_disponibilidad_doctores_id</w:t>
      </w:r>
      <w:r>
        <w:t>.</w:t>
      </w:r>
    </w:p>
    <w:p>
      <w:pPr>
        <w:pStyle w:val="ListBullet"/>
      </w:pPr>
      <w:r>
        <w:rPr>
          <w:b/>
        </w:rPr>
        <w:t>No</w:t>
      </w:r>
      <w:r>
        <w:t xml:space="preserve"> hay unicidad por día: se permiten varios rangos (mañana/tarde).</w:t>
      </w:r>
    </w:p>
    <w:p>
      <w:pPr>
        <w:pStyle w:val="ListBullet"/>
      </w:pPr>
      <w:r>
        <w:rPr>
          <w:b/>
        </w:rPr>
        <w:t>No</w:t>
      </w:r>
      <w:r>
        <w:t xml:space="preserve"> hay restricción de solape en base: </w:t>
      </w:r>
      <w:r>
        <w:rPr>
          <w:rFonts w:ascii="Consolas" w:hAnsi="Consolas"/>
          <w:color w:val="803728"/>
          <w:sz w:val="16"/>
        </w:rPr>
        <w:t>disponibilidad_service</w:t>
      </w:r>
      <w:r>
        <w:t xml:space="preserve"> y el schema</w:t>
      </w:r>
    </w:p>
    <w:p>
      <w:r>
        <w:t>de reemplazo rechazan solapes del mismo día. Los rangos contiguos se aceptan.</w:t>
      </w:r>
    </w:p>
    <w:p>
      <w:pPr>
        <w:pStyle w:val="ListBullet"/>
      </w:pPr>
      <w:r>
        <w:rPr>
          <w:rFonts w:ascii="Consolas" w:hAnsi="Consolas"/>
          <w:color w:val="803728"/>
          <w:sz w:val="16"/>
        </w:rPr>
        <w:t>dia_semana</w:t>
      </w:r>
      <w:r>
        <w:t xml:space="preserve"> sigue la convención de JavaScript </w:t>
      </w:r>
      <w:r>
        <w:rPr>
          <w:rFonts w:ascii="Consolas" w:hAnsi="Consolas"/>
          <w:color w:val="803728"/>
          <w:sz w:val="16"/>
        </w:rPr>
        <w:t>Date.getDay()</w:t>
      </w:r>
      <w:r>
        <w:t>.</w:t>
      </w:r>
    </w:p>
    <w:p>
      <w:pPr>
        <w:pStyle w:val="Heading3"/>
      </w:pPr>
      <w:r>
        <w:t>6.4.8. `disponibilidad_especifica`</w:t>
      </w:r>
    </w:p>
    <w:p>
      <w:r>
        <w:t xml:space="preserve">Excepciones de agenda para </w:t>
      </w:r>
      <w:r>
        <w:rPr>
          <w:b/>
        </w:rPr>
        <w:t>una fecha concreta</w:t>
      </w:r>
      <w:r>
        <w: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doctor_id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doctores.id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ix_especifica_doctor_fecha</w:t>
            </w:r>
          </w:p>
        </w:tc>
        <w:tc>
          <w:tcPr>
            <w:tcW w:type="dxa" w:w="1680"/>
            <w:vAlign w:val="center"/>
            <w:shd w:fill="F7F9FB"/>
          </w:tcPr>
          <w:p>
            <w:pPr>
              <w:spacing w:after="20"/>
            </w:pPr>
            <w:r>
              <w:rPr>
                <w:sz w:val="16"/>
              </w:rPr>
            </w:r>
            <w:r>
              <w:rPr>
                <w:sz w:val="16"/>
              </w:rPr>
              <w:t>Profesional.</w:t>
            </w:r>
          </w:p>
        </w:tc>
      </w:tr>
      <w:tr>
        <w:tc>
          <w:tcPr>
            <w:tcW w:type="dxa" w:w="1680"/>
            <w:vAlign w:val="center"/>
          </w:tcPr>
          <w:p>
            <w:pPr>
              <w:spacing w:after="20"/>
            </w:pPr>
            <w:r>
              <w:rPr>
                <w:sz w:val="16"/>
              </w:rPr>
            </w:r>
            <w:r>
              <w:rPr>
                <w:rFonts w:ascii="Consolas" w:hAnsi="Consolas"/>
                <w:color w:val="803728"/>
                <w:sz w:val="16"/>
              </w:rPr>
              <w:t>fecha</w:t>
            </w:r>
          </w:p>
        </w:tc>
        <w:tc>
          <w:tcPr>
            <w:tcW w:type="dxa" w:w="1680"/>
            <w:vAlign w:val="center"/>
          </w:tcPr>
          <w:p>
            <w:pPr>
              <w:spacing w:after="20"/>
            </w:pPr>
            <w:r>
              <w:rPr>
                <w:sz w:val="16"/>
              </w:rPr>
            </w:r>
            <w:r>
              <w:rPr>
                <w:rFonts w:ascii="Consolas" w:hAnsi="Consolas"/>
                <w:color w:val="803728"/>
                <w:sz w:val="16"/>
              </w:rPr>
              <w:t>DATE / DATE</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b/>
                <w:sz w:val="16"/>
              </w:rPr>
              <w:t>IDX</w:t>
            </w:r>
            <w:r>
              <w:rPr>
                <w:sz w:val="16"/>
              </w:rPr>
              <w:t xml:space="preserve"> </w:t>
            </w:r>
            <w:r>
              <w:rPr>
                <w:rFonts w:ascii="Consolas" w:hAnsi="Consolas"/>
                <w:color w:val="803728"/>
                <w:sz w:val="16"/>
              </w:rPr>
              <w:t>ix_especifica_doctor_fecha</w:t>
            </w:r>
            <w:r>
              <w:rPr>
                <w:sz w:val="16"/>
              </w:rPr>
              <w:t xml:space="preserve">; </w:t>
            </w:r>
            <w:r>
              <w:rPr>
                <w:b/>
                <w:sz w:val="16"/>
              </w:rPr>
              <w:t>IDX</w:t>
            </w:r>
            <w:r>
              <w:rPr>
                <w:sz w:val="16"/>
              </w:rPr>
              <w:t xml:space="preserve"> </w:t>
            </w:r>
            <w:r>
              <w:rPr>
                <w:rFonts w:ascii="Consolas" w:hAnsi="Consolas"/>
                <w:color w:val="803728"/>
                <w:sz w:val="16"/>
              </w:rPr>
              <w:t>ix_disponibilidad_especifica_fecha</w:t>
            </w:r>
          </w:p>
        </w:tc>
        <w:tc>
          <w:tcPr>
            <w:tcW w:type="dxa" w:w="1680"/>
            <w:vAlign w:val="center"/>
          </w:tcPr>
          <w:p>
            <w:pPr>
              <w:spacing w:after="20"/>
            </w:pPr>
            <w:r>
              <w:rPr>
                <w:sz w:val="16"/>
              </w:rPr>
            </w:r>
            <w:r>
              <w:rPr>
                <w:sz w:val="16"/>
              </w:rPr>
              <w:t>Fecha calendario afectada.</w:t>
            </w:r>
          </w:p>
        </w:tc>
      </w:tr>
      <w:tr>
        <w:tc>
          <w:tcPr>
            <w:tcW w:type="dxa" w:w="1680"/>
            <w:vAlign w:val="center"/>
            <w:shd w:fill="F7F9FB"/>
          </w:tcPr>
          <w:p>
            <w:pPr>
              <w:spacing w:after="20"/>
            </w:pPr>
            <w:r>
              <w:rPr>
                <w:sz w:val="16"/>
              </w:rPr>
            </w:r>
            <w:r>
              <w:rPr>
                <w:rFonts w:ascii="Consolas" w:hAnsi="Consolas"/>
                <w:color w:val="803728"/>
                <w:sz w:val="16"/>
              </w:rPr>
              <w:t>hora_inicio</w:t>
            </w:r>
          </w:p>
        </w:tc>
        <w:tc>
          <w:tcPr>
            <w:tcW w:type="dxa" w:w="1680"/>
            <w:vAlign w:val="center"/>
            <w:shd w:fill="F7F9FB"/>
          </w:tcPr>
          <w:p>
            <w:pPr>
              <w:spacing w:after="20"/>
            </w:pPr>
            <w:r>
              <w:rPr>
                <w:sz w:val="16"/>
              </w:rPr>
            </w:r>
            <w:r>
              <w:rPr>
                <w:rFonts w:ascii="Consolas" w:hAnsi="Consolas"/>
                <w:color w:val="803728"/>
                <w:sz w:val="16"/>
              </w:rPr>
              <w:t>TIME / TIME WITHOUT TIME ZONE</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Inicio del tramo.</w:t>
            </w:r>
          </w:p>
        </w:tc>
      </w:tr>
      <w:tr>
        <w:tc>
          <w:tcPr>
            <w:tcW w:type="dxa" w:w="1680"/>
            <w:vAlign w:val="center"/>
          </w:tcPr>
          <w:p>
            <w:pPr>
              <w:spacing w:after="20"/>
            </w:pPr>
            <w:r>
              <w:rPr>
                <w:sz w:val="16"/>
              </w:rPr>
            </w:r>
            <w:r>
              <w:rPr>
                <w:rFonts w:ascii="Consolas" w:hAnsi="Consolas"/>
                <w:color w:val="803728"/>
                <w:sz w:val="16"/>
              </w:rPr>
              <w:t>hora_fin</w:t>
            </w:r>
          </w:p>
        </w:tc>
        <w:tc>
          <w:tcPr>
            <w:tcW w:type="dxa" w:w="1680"/>
            <w:vAlign w:val="center"/>
          </w:tcPr>
          <w:p>
            <w:pPr>
              <w:spacing w:after="20"/>
            </w:pPr>
            <w:r>
              <w:rPr>
                <w:sz w:val="16"/>
              </w:rPr>
            </w:r>
            <w:r>
              <w:rPr>
                <w:rFonts w:ascii="Consolas" w:hAnsi="Consolas"/>
                <w:color w:val="803728"/>
                <w:sz w:val="16"/>
              </w:rPr>
              <w:t>TIME / TIME WITHOUT TIME ZONE</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Fin del tramo, estrictamente posterior.</w:t>
            </w:r>
          </w:p>
        </w:tc>
      </w:tr>
      <w:tr>
        <w:tc>
          <w:tcPr>
            <w:tcW w:type="dxa" w:w="1680"/>
            <w:vAlign w:val="center"/>
            <w:shd w:fill="F7F9FB"/>
          </w:tcPr>
          <w:p>
            <w:pPr>
              <w:spacing w:after="20"/>
            </w:pPr>
            <w:r>
              <w:rPr>
                <w:sz w:val="16"/>
              </w:rPr>
            </w:r>
            <w:r>
              <w:rPr>
                <w:rFonts w:ascii="Consolas" w:hAnsi="Consolas"/>
                <w:color w:val="803728"/>
                <w:sz w:val="16"/>
              </w:rPr>
              <w:t>tipo</w:t>
            </w:r>
          </w:p>
        </w:tc>
        <w:tc>
          <w:tcPr>
            <w:tcW w:type="dxa" w:w="1680"/>
            <w:vAlign w:val="center"/>
            <w:shd w:fill="F7F9FB"/>
          </w:tcPr>
          <w:p>
            <w:pPr>
              <w:spacing w:after="20"/>
            </w:pPr>
            <w:r>
              <w:rPr>
                <w:sz w:val="16"/>
              </w:rPr>
            </w:r>
            <w:r>
              <w:rPr>
                <w:rFonts w:ascii="Consolas" w:hAnsi="Consolas"/>
                <w:color w:val="803728"/>
                <w:sz w:val="16"/>
              </w:rPr>
              <w:t>VARCHAR(20) / VARCHAR(20)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'HABILITADO'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rFonts w:ascii="Consolas" w:hAnsi="Consolas"/>
                <w:color w:val="803728"/>
                <w:sz w:val="16"/>
              </w:rPr>
              <w:t>HABILITADO</w:t>
            </w:r>
            <w:r>
              <w:rPr>
                <w:sz w:val="16"/>
              </w:rPr>
              <w:t xml:space="preserve"> suma atención; </w:t>
            </w:r>
            <w:r>
              <w:rPr>
                <w:rFonts w:ascii="Consolas" w:hAnsi="Consolas"/>
                <w:color w:val="803728"/>
                <w:sz w:val="16"/>
              </w:rPr>
              <w:t>BLOQUEADO</w:t>
            </w:r>
            <w:r>
              <w:rPr>
                <w:sz w:val="16"/>
              </w:rPr>
              <w:t xml:space="preserve"> la resta.</w:t>
            </w:r>
          </w:p>
        </w:tc>
      </w:tr>
    </w:tbl>
    <w:p>
      <w:pPr>
        <w:spacing w:after="20"/>
      </w:pPr>
    </w:p>
    <w:p>
      <w:r>
        <w:rPr>
          <w:b/>
        </w:rPr>
        <w:t>Restricciones e índices:</w:t>
      </w:r>
    </w:p>
    <w:p>
      <w:pPr>
        <w:pStyle w:val="ListBullet"/>
      </w:pPr>
      <w:r>
        <w:rPr>
          <w:rFonts w:ascii="Consolas" w:hAnsi="Consolas"/>
          <w:color w:val="803728"/>
          <w:sz w:val="16"/>
        </w:rPr>
        <w:t>ck_especifica_fin_posterior_inicio</w:t>
      </w:r>
      <w:r>
        <w:t xml:space="preserve">: </w:t>
      </w:r>
      <w:r>
        <w:rPr>
          <w:rFonts w:ascii="Consolas" w:hAnsi="Consolas"/>
          <w:color w:val="803728"/>
          <w:sz w:val="16"/>
        </w:rPr>
        <w:t>CHECK (hora_fin &gt; hora_inicio)</w:t>
      </w:r>
      <w:r>
        <w:t>.</w:t>
      </w:r>
    </w:p>
    <w:p>
      <w:pPr>
        <w:pStyle w:val="ListBullet"/>
      </w:pPr>
      <w:r>
        <w:rPr>
          <w:rFonts w:ascii="Consolas" w:hAnsi="Consolas"/>
          <w:color w:val="803728"/>
          <w:sz w:val="16"/>
        </w:rPr>
        <w:t>ck_especifica_tipo_valido</w:t>
      </w:r>
      <w:r>
        <w:t>:</w:t>
      </w:r>
    </w:p>
    <w:p>
      <w:r>
        <w:rPr>
          <w:rFonts w:ascii="Consolas" w:hAnsi="Consolas"/>
          <w:color w:val="803728"/>
          <w:sz w:val="16"/>
        </w:rPr>
        <w:t>CHECK (tipo IN ('HABILITADO', 'BLOQUEADO'))</w:t>
      </w:r>
      <w:r>
        <w:t>.</w:t>
      </w:r>
    </w:p>
    <w:p>
      <w:pPr>
        <w:pStyle w:val="ListBullet"/>
      </w:pPr>
      <w:r>
        <w:rPr>
          <w:rFonts w:ascii="Consolas" w:hAnsi="Consolas"/>
          <w:color w:val="803728"/>
          <w:sz w:val="16"/>
        </w:rPr>
        <w:t>ix_especifica_doctor_fecha</w:t>
      </w:r>
      <w:r>
        <w:t xml:space="preserve"> compuesto </w:t>
      </w:r>
      <w:r>
        <w:rPr>
          <w:rFonts w:ascii="Consolas" w:hAnsi="Consolas"/>
          <w:color w:val="803728"/>
          <w:sz w:val="16"/>
        </w:rPr>
        <w:t>(doctor_id, fecha)</w:t>
      </w:r>
      <w:r>
        <w:t>.</w:t>
      </w:r>
    </w:p>
    <w:p>
      <w:pPr>
        <w:pStyle w:val="ListBullet"/>
      </w:pPr>
      <w:r>
        <w:rPr>
          <w:rFonts w:ascii="Consolas" w:hAnsi="Consolas"/>
          <w:color w:val="803728"/>
          <w:sz w:val="16"/>
        </w:rPr>
        <w:t>ix_disponibilidad_especifica_doctor_id</w:t>
      </w:r>
      <w:r>
        <w:t xml:space="preserve">, </w:t>
      </w:r>
      <w:r>
        <w:rPr>
          <w:rFonts w:ascii="Consolas" w:hAnsi="Consolas"/>
          <w:color w:val="803728"/>
          <w:sz w:val="16"/>
        </w:rPr>
        <w:t>ix_disponibilidad_especifica_fecha</w:t>
      </w:r>
    </w:p>
    <w:p>
      <w:r>
        <w:t xml:space="preserve">e </w:t>
      </w:r>
      <w:r>
        <w:rPr>
          <w:rFonts w:ascii="Consolas" w:hAnsi="Consolas"/>
          <w:color w:val="803728"/>
          <w:sz w:val="16"/>
        </w:rPr>
        <w:t>ix_disponibilidad_especifica_id</w:t>
      </w:r>
      <w:r>
        <w:t>.</w:t>
      </w:r>
    </w:p>
    <w:p>
      <w:pPr>
        <w:pStyle w:val="ListBullet"/>
      </w:pPr>
      <w:r>
        <w:rPr>
          <w:b/>
        </w:rPr>
        <w:t>No</w:t>
      </w:r>
      <w:r>
        <w:t xml:space="preserve"> hay unicidad por </w:t>
      </w:r>
      <w:r>
        <w:rPr>
          <w:rFonts w:ascii="Consolas" w:hAnsi="Consolas"/>
          <w:color w:val="803728"/>
          <w:sz w:val="16"/>
        </w:rPr>
        <w:t>(doctor, fecha, hora_inicio)</w:t>
      </w:r>
      <w:r>
        <w:t>: se permiten varios</w:t>
      </w:r>
    </w:p>
    <w:p>
      <w:r>
        <w:t>tramos; el servicio valida solapes de tramos del mismo tipo.</w:t>
      </w:r>
    </w:p>
    <w:p>
      <w:pPr>
        <w:pStyle w:val="ListBullet"/>
      </w:pPr>
      <w:r>
        <w:t xml:space="preserve">Regla de precedencia: si existe </w:t>
      </w:r>
      <w:r>
        <w:rPr>
          <w:b/>
        </w:rPr>
        <w:t>cualquier</w:t>
      </w:r>
      <w:r>
        <w:t xml:space="preserve"> excepción para la fecha, la</w:t>
      </w:r>
    </w:p>
    <w:p>
      <w:r>
        <w:t xml:space="preserve">agenda semanal se ignora y el día se calcula con </w:t>
      </w:r>
      <w:r>
        <w:rPr>
          <w:rFonts w:ascii="Consolas" w:hAnsi="Consolas"/>
          <w:color w:val="803728"/>
          <w:sz w:val="16"/>
        </w:rPr>
        <w:t>HABILITADO</w:t>
      </w:r>
      <w:r>
        <w:t xml:space="preserve"> − </w:t>
      </w:r>
      <w:r>
        <w:rPr>
          <w:rFonts w:ascii="Consolas" w:hAnsi="Consolas"/>
          <w:color w:val="803728"/>
          <w:sz w:val="16"/>
        </w:rPr>
        <w:t>BLOQUEADO</w:t>
      </w:r>
      <w:r>
        <w:t>.</w:t>
      </w:r>
    </w:p>
    <w:p>
      <w:pPr>
        <w:pStyle w:val="Heading3"/>
      </w:pPr>
      <w:r>
        <w:t>6.4.9. `historias_clinicas`</w:t>
      </w:r>
    </w:p>
    <w:p>
      <w:r>
        <w:t>Cabecera de la ficha clínica de un paciente.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paciente_id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pacientes.id</w:t>
            </w:r>
            <w:r>
              <w:rPr>
                <w:sz w:val="16"/>
              </w:rPr>
              <w:t xml:space="preserve"> (</w:t>
            </w:r>
            <w:r>
              <w:rPr>
                <w:rFonts w:ascii="Consolas" w:hAnsi="Consolas"/>
                <w:color w:val="803728"/>
                <w:sz w:val="16"/>
              </w:rPr>
              <w:t>CASCADE</w:t>
            </w:r>
            <w:r>
              <w:rPr>
                <w:sz w:val="16"/>
              </w:rPr>
              <w:t xml:space="preserve">); </w:t>
            </w:r>
            <w:r>
              <w:rPr>
                <w:b/>
                <w:sz w:val="16"/>
              </w:rPr>
              <w:t>UQ</w:t>
            </w:r>
            <w:r>
              <w:rPr>
                <w:sz w:val="16"/>
              </w:rPr>
              <w:t xml:space="preserve"> </w:t>
            </w:r>
            <w:r>
              <w:rPr>
                <w:rFonts w:ascii="Consolas" w:hAnsi="Consolas"/>
                <w:color w:val="803728"/>
                <w:sz w:val="16"/>
              </w:rPr>
              <w:t>uq_historia_paciente</w:t>
            </w:r>
            <w:r>
              <w:rPr>
                <w:sz w:val="16"/>
              </w:rPr>
              <w:t xml:space="preserve">; </w:t>
            </w:r>
            <w:r>
              <w:rPr>
                <w:b/>
                <w:sz w:val="16"/>
              </w:rPr>
              <w:t>IDX</w:t>
            </w:r>
            <w:r>
              <w:rPr>
                <w:sz w:val="16"/>
              </w:rPr>
              <w:t xml:space="preserve"> </w:t>
            </w:r>
            <w:r>
              <w:rPr>
                <w:rFonts w:ascii="Consolas" w:hAnsi="Consolas"/>
                <w:color w:val="803728"/>
                <w:sz w:val="16"/>
              </w:rPr>
              <w:t>ix_historias_clinicas_paciente_id</w:t>
            </w:r>
          </w:p>
        </w:tc>
        <w:tc>
          <w:tcPr>
            <w:tcW w:type="dxa" w:w="1680"/>
            <w:vAlign w:val="center"/>
            <w:shd w:fill="F7F9FB"/>
          </w:tcPr>
          <w:p>
            <w:pPr>
              <w:spacing w:after="20"/>
            </w:pPr>
            <w:r>
              <w:rPr>
                <w:sz w:val="16"/>
              </w:rPr>
            </w:r>
            <w:r>
              <w:rPr>
                <w:sz w:val="16"/>
              </w:rPr>
              <w:t>Paciente dueño de la ficha.</w:t>
            </w:r>
          </w:p>
        </w:tc>
      </w:tr>
      <w:tr>
        <w:tc>
          <w:tcPr>
            <w:tcW w:type="dxa" w:w="1680"/>
            <w:vAlign w:val="center"/>
          </w:tcPr>
          <w:p>
            <w:pPr>
              <w:spacing w:after="20"/>
            </w:pPr>
            <w:r>
              <w:rPr>
                <w:sz w:val="16"/>
              </w:rPr>
            </w:r>
            <w:r>
              <w:rPr>
                <w:rFonts w:ascii="Consolas" w:hAnsi="Consolas"/>
                <w:color w:val="803728"/>
                <w:sz w:val="16"/>
              </w:rPr>
              <w:t>numero_ficha</w:t>
            </w:r>
          </w:p>
        </w:tc>
        <w:tc>
          <w:tcPr>
            <w:tcW w:type="dxa" w:w="1680"/>
            <w:vAlign w:val="center"/>
          </w:tcPr>
          <w:p>
            <w:pPr>
              <w:spacing w:after="20"/>
            </w:pPr>
            <w:r>
              <w:rPr>
                <w:sz w:val="16"/>
              </w:rPr>
            </w:r>
            <w:r>
              <w:rPr>
                <w:rFonts w:ascii="Consolas" w:hAnsi="Consolas"/>
                <w:color w:val="803728"/>
                <w:sz w:val="16"/>
              </w:rPr>
              <w:t>VARCHAR(30) / VARCHAR(30)</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b/>
                <w:sz w:val="16"/>
              </w:rPr>
              <w:t>UQ</w:t>
            </w:r>
            <w:r>
              <w:rPr>
                <w:sz w:val="16"/>
              </w:rPr>
              <w:t xml:space="preserve"> </w:t>
            </w:r>
            <w:r>
              <w:rPr>
                <w:rFonts w:ascii="Consolas" w:hAnsi="Consolas"/>
                <w:color w:val="803728"/>
                <w:sz w:val="16"/>
              </w:rPr>
              <w:t>uq_historia_numero_ficha</w:t>
            </w:r>
          </w:p>
        </w:tc>
        <w:tc>
          <w:tcPr>
            <w:tcW w:type="dxa" w:w="1680"/>
            <w:vAlign w:val="center"/>
          </w:tcPr>
          <w:p>
            <w:pPr>
              <w:spacing w:after="20"/>
            </w:pPr>
            <w:r>
              <w:rPr>
                <w:sz w:val="16"/>
              </w:rPr>
            </w:r>
            <w:r>
              <w:rPr>
                <w:sz w:val="16"/>
              </w:rPr>
              <w:t xml:space="preserve">Número visible </w:t>
            </w:r>
            <w:r>
              <w:rPr>
                <w:rFonts w:ascii="Consolas" w:hAnsi="Consolas"/>
                <w:color w:val="803728"/>
                <w:sz w:val="16"/>
              </w:rPr>
              <w:t>HC-000123</w:t>
            </w:r>
            <w:r>
              <w:rPr>
                <w:sz w:val="16"/>
              </w:rPr>
              <w:t>.</w:t>
            </w:r>
          </w:p>
        </w:tc>
      </w:tr>
    </w:tbl>
    <w:p>
      <w:pPr>
        <w:spacing w:after="20"/>
      </w:pPr>
    </w:p>
    <w:p>
      <w:r>
        <w:rPr>
          <w:b/>
        </w:rPr>
        <w:t>Restricciones y notas:</w:t>
      </w:r>
    </w:p>
    <w:p>
      <w:pPr>
        <w:pStyle w:val="ListBullet"/>
      </w:pPr>
      <w:r>
        <w:rPr>
          <w:rFonts w:ascii="Consolas" w:hAnsi="Consolas"/>
          <w:color w:val="803728"/>
          <w:sz w:val="16"/>
        </w:rPr>
        <w:t>uq_historia_paciente</w:t>
      </w:r>
      <w:r>
        <w:t xml:space="preserve"> garantiza la relación </w:t>
      </w:r>
      <w:r>
        <w:rPr>
          <w:b/>
        </w:rPr>
        <w:t>1:1</w:t>
      </w:r>
      <w:r>
        <w:t xml:space="preserve"> con </w:t>
      </w:r>
      <w:r>
        <w:rPr>
          <w:rFonts w:ascii="Consolas" w:hAnsi="Consolas"/>
          <w:color w:val="803728"/>
          <w:sz w:val="16"/>
        </w:rPr>
        <w:t>pacientes</w:t>
      </w:r>
      <w:r>
        <w:t>.</w:t>
      </w:r>
    </w:p>
    <w:p>
      <w:pPr>
        <w:pStyle w:val="ListBullet"/>
      </w:pPr>
      <w:r>
        <w:rPr>
          <w:rFonts w:ascii="Consolas" w:hAnsi="Consolas"/>
          <w:color w:val="803728"/>
          <w:sz w:val="16"/>
        </w:rPr>
        <w:t>uq_historia_numero_ficha</w:t>
      </w:r>
      <w:r>
        <w:t xml:space="preserve"> garantiza que no se repita el número visible.</w:t>
      </w:r>
    </w:p>
    <w:p>
      <w:pPr>
        <w:pStyle w:val="ListBullet"/>
      </w:pPr>
      <w:r>
        <w:t xml:space="preserve">El número se deriva del </w:t>
      </w:r>
      <w:r>
        <w:rPr>
          <w:rFonts w:ascii="Consolas" w:hAnsi="Consolas"/>
          <w:color w:val="803728"/>
          <w:sz w:val="16"/>
        </w:rPr>
        <w:t>paciente_id</w:t>
      </w:r>
      <w:r>
        <w:t xml:space="preserve"> (</w:t>
      </w:r>
      <w:r>
        <w:rPr>
          <w:rFonts w:ascii="Consolas" w:hAnsi="Consolas"/>
          <w:color w:val="803728"/>
          <w:sz w:val="16"/>
        </w:rPr>
        <w:t>HC-{id:06d}</w:t>
      </w:r>
      <w:r>
        <w:t>) y lo asigna el servicio,</w:t>
      </w:r>
    </w:p>
    <w:p>
      <w:r>
        <w:t>no la base.</w:t>
      </w:r>
    </w:p>
    <w:p>
      <w:pPr>
        <w:pStyle w:val="ListBullet"/>
      </w:pPr>
      <w:r>
        <w:t>La ficha se crea con la primera evolución o la primera anamnesis; no se crea</w:t>
      </w:r>
    </w:p>
    <w:p>
      <w:r>
        <w:t xml:space="preserve">desde un </w:t>
      </w:r>
      <w:r>
        <w:rPr>
          <w:rFonts w:ascii="Consolas" w:hAnsi="Consolas"/>
          <w:color w:val="803728"/>
          <w:sz w:val="16"/>
        </w:rPr>
        <w:t>GET</w:t>
      </w:r>
      <w:r>
        <w:t xml:space="preserve"> de sólo lectura.</w:t>
      </w:r>
    </w:p>
    <w:p>
      <w:pPr>
        <w:pStyle w:val="ListBullet"/>
      </w:pPr>
      <w:r>
        <w:t>No hay endpoint de borrado de historia.</w:t>
      </w:r>
    </w:p>
    <w:p>
      <w:pPr>
        <w:pStyle w:val="Heading3"/>
      </w:pPr>
      <w:r>
        <w:t>6.4.10. `antecedentes_salud`</w:t>
      </w:r>
    </w:p>
    <w:p>
      <w:r>
        <w:t>Declaración de salud que el paciente completa antes de la consulta. Cuelga de la historia clínica, no directamente del paciente.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historia_clinica_id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historias_clinicas.id</w:t>
            </w:r>
            <w:r>
              <w:rPr>
                <w:sz w:val="16"/>
              </w:rPr>
              <w:t xml:space="preserve"> (</w:t>
            </w:r>
            <w:r>
              <w:rPr>
                <w:rFonts w:ascii="Consolas" w:hAnsi="Consolas"/>
                <w:color w:val="803728"/>
                <w:sz w:val="16"/>
              </w:rPr>
              <w:t>CASCADE</w:t>
            </w:r>
            <w:r>
              <w:rPr>
                <w:sz w:val="16"/>
              </w:rPr>
              <w:t xml:space="preserve">); </w:t>
            </w:r>
            <w:r>
              <w:rPr>
                <w:b/>
                <w:sz w:val="16"/>
              </w:rPr>
              <w:t>UQ</w:t>
            </w:r>
            <w:r>
              <w:rPr>
                <w:sz w:val="16"/>
              </w:rPr>
              <w:t xml:space="preserve"> </w:t>
            </w:r>
            <w:r>
              <w:rPr>
                <w:rFonts w:ascii="Consolas" w:hAnsi="Consolas"/>
                <w:color w:val="803728"/>
                <w:sz w:val="16"/>
              </w:rPr>
              <w:t>uq_antecedentes_historia_clinica</w:t>
            </w:r>
          </w:p>
        </w:tc>
        <w:tc>
          <w:tcPr>
            <w:tcW w:type="dxa" w:w="1680"/>
            <w:vAlign w:val="center"/>
            <w:shd w:fill="F7F9FB"/>
          </w:tcPr>
          <w:p>
            <w:pPr>
              <w:spacing w:after="20"/>
            </w:pPr>
            <w:r>
              <w:rPr>
                <w:sz w:val="16"/>
              </w:rPr>
            </w:r>
            <w:r>
              <w:rPr>
                <w:sz w:val="16"/>
              </w:rPr>
              <w:t>Ficha clínica asociada.</w:t>
            </w:r>
          </w:p>
        </w:tc>
      </w:tr>
      <w:tr>
        <w:tc>
          <w:tcPr>
            <w:tcW w:type="dxa" w:w="1680"/>
            <w:vAlign w:val="center"/>
          </w:tcPr>
          <w:p>
            <w:pPr>
              <w:spacing w:after="20"/>
            </w:pPr>
            <w:r>
              <w:rPr>
                <w:sz w:val="16"/>
              </w:rPr>
            </w:r>
            <w:r>
              <w:rPr>
                <w:rFonts w:ascii="Consolas" w:hAnsi="Consolas"/>
                <w:color w:val="803728"/>
                <w:sz w:val="16"/>
              </w:rPr>
              <w:t>alergias_medicamentos</w:t>
            </w:r>
          </w:p>
        </w:tc>
        <w:tc>
          <w:tcPr>
            <w:tcW w:type="dxa" w:w="1680"/>
            <w:vAlign w:val="center"/>
          </w:tcPr>
          <w:p>
            <w:pPr>
              <w:spacing w:after="20"/>
            </w:pPr>
            <w:r>
              <w:rPr>
                <w:sz w:val="16"/>
              </w:rPr>
            </w:r>
            <w:r>
              <w:rPr>
                <w:rFonts w:ascii="Consolas" w:hAnsi="Consolas"/>
                <w:color w:val="803728"/>
                <w:sz w:val="16"/>
              </w:rPr>
              <w:t>TEXT / TEXT</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Alergias declaradas (texto libre, máx. 1000 en API).</w:t>
            </w:r>
          </w:p>
        </w:tc>
      </w:tr>
      <w:tr>
        <w:tc>
          <w:tcPr>
            <w:tcW w:type="dxa" w:w="1680"/>
            <w:vAlign w:val="center"/>
            <w:shd w:fill="F7F9FB"/>
          </w:tcPr>
          <w:p>
            <w:pPr>
              <w:spacing w:after="20"/>
            </w:pPr>
            <w:r>
              <w:rPr>
                <w:sz w:val="16"/>
              </w:rPr>
            </w:r>
            <w:r>
              <w:rPr>
                <w:rFonts w:ascii="Consolas" w:hAnsi="Consolas"/>
                <w:color w:val="803728"/>
                <w:sz w:val="16"/>
              </w:rPr>
              <w:t>presion_alta</w:t>
            </w:r>
          </w:p>
        </w:tc>
        <w:tc>
          <w:tcPr>
            <w:tcW w:type="dxa" w:w="1680"/>
            <w:vAlign w:val="center"/>
            <w:shd w:fill="F7F9FB"/>
          </w:tcPr>
          <w:p>
            <w:pPr>
              <w:spacing w:after="20"/>
            </w:pPr>
            <w:r>
              <w:rPr>
                <w:sz w:val="16"/>
              </w:rPr>
            </w:r>
            <w:r>
              <w:rPr>
                <w:rFonts w:ascii="Consolas" w:hAnsi="Consolas"/>
                <w:color w:val="803728"/>
                <w:sz w:val="16"/>
              </w:rPr>
              <w:t>BOOLEAN / BOOLEAN</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false</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Declara presión arterial alta.</w:t>
            </w:r>
          </w:p>
        </w:tc>
      </w:tr>
      <w:tr>
        <w:tc>
          <w:tcPr>
            <w:tcW w:type="dxa" w:w="1680"/>
            <w:vAlign w:val="center"/>
          </w:tcPr>
          <w:p>
            <w:pPr>
              <w:spacing w:after="20"/>
            </w:pPr>
            <w:r>
              <w:rPr>
                <w:sz w:val="16"/>
              </w:rPr>
            </w:r>
            <w:r>
              <w:rPr>
                <w:rFonts w:ascii="Consolas" w:hAnsi="Consolas"/>
                <w:color w:val="803728"/>
                <w:sz w:val="16"/>
              </w:rPr>
              <w:t>problemas_cardiacos</w:t>
            </w:r>
          </w:p>
        </w:tc>
        <w:tc>
          <w:tcPr>
            <w:tcW w:type="dxa" w:w="1680"/>
            <w:vAlign w:val="center"/>
          </w:tcPr>
          <w:p>
            <w:pPr>
              <w:spacing w:after="20"/>
            </w:pPr>
            <w:r>
              <w:rPr>
                <w:sz w:val="16"/>
              </w:rPr>
            </w:r>
            <w:r>
              <w:rPr>
                <w:rFonts w:ascii="Consolas" w:hAnsi="Consolas"/>
                <w:color w:val="803728"/>
                <w:sz w:val="16"/>
              </w:rPr>
              <w:t>BOOLEAN / BOOLEAN</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false</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Declara problemas cardíacos.</w:t>
            </w:r>
          </w:p>
        </w:tc>
      </w:tr>
      <w:tr>
        <w:tc>
          <w:tcPr>
            <w:tcW w:type="dxa" w:w="1680"/>
            <w:vAlign w:val="center"/>
            <w:shd w:fill="F7F9FB"/>
          </w:tcPr>
          <w:p>
            <w:pPr>
              <w:spacing w:after="20"/>
            </w:pPr>
            <w:r>
              <w:rPr>
                <w:sz w:val="16"/>
              </w:rPr>
            </w:r>
            <w:r>
              <w:rPr>
                <w:rFonts w:ascii="Consolas" w:hAnsi="Consolas"/>
                <w:color w:val="803728"/>
                <w:sz w:val="16"/>
              </w:rPr>
              <w:t>medicacion_actual</w:t>
            </w:r>
          </w:p>
        </w:tc>
        <w:tc>
          <w:tcPr>
            <w:tcW w:type="dxa" w:w="1680"/>
            <w:vAlign w:val="center"/>
            <w:shd w:fill="F7F9FB"/>
          </w:tcPr>
          <w:p>
            <w:pPr>
              <w:spacing w:after="20"/>
            </w:pPr>
            <w:r>
              <w:rPr>
                <w:sz w:val="16"/>
              </w:rPr>
            </w:r>
            <w:r>
              <w:rPr>
                <w:rFonts w:ascii="Consolas" w:hAnsi="Consolas"/>
                <w:color w:val="803728"/>
                <w:sz w:val="16"/>
              </w:rPr>
              <w:t>TEXT / TEXT</w:t>
            </w:r>
          </w:p>
        </w:tc>
        <w:tc>
          <w:tcPr>
            <w:tcW w:type="dxa" w:w="1680"/>
            <w:vAlign w:val="center"/>
            <w:shd w:fill="F7F9FB"/>
          </w:tcPr>
          <w:p>
            <w:pPr>
              <w:spacing w:after="20"/>
            </w:pPr>
            <w:r>
              <w:rPr>
                <w:sz w:val="16"/>
              </w:rPr>
            </w:r>
            <w:r>
              <w:rPr>
                <w:sz w:val="16"/>
              </w:rPr>
              <w:t>Sí</w:t>
            </w:r>
          </w:p>
        </w:tc>
        <w:tc>
          <w:tcPr>
            <w:tcW w:type="dxa" w:w="1680"/>
            <w:vAlign w:val="center"/>
            <w:shd w:fill="F7F9FB"/>
          </w:tcPr>
          <w:p>
            <w:pPr>
              <w:spacing w:after="20"/>
            </w:pPr>
            <w:r>
              <w:rPr>
                <w:sz w:val="16"/>
              </w:rPr>
            </w:r>
            <w:r>
              <w:rPr>
                <w:rFonts w:ascii="Consolas" w:hAnsi="Consolas"/>
                <w:color w:val="803728"/>
                <w:sz w:val="16"/>
              </w:rPr>
              <w:t>NULL</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Medicación actual (texto libre, máx. 1000).</w:t>
            </w:r>
          </w:p>
        </w:tc>
      </w:tr>
      <w:tr>
        <w:tc>
          <w:tcPr>
            <w:tcW w:type="dxa" w:w="1680"/>
            <w:vAlign w:val="center"/>
          </w:tcPr>
          <w:p>
            <w:pPr>
              <w:spacing w:after="20"/>
            </w:pPr>
            <w:r>
              <w:rPr>
                <w:sz w:val="16"/>
              </w:rPr>
            </w:r>
            <w:r>
              <w:rPr>
                <w:rFonts w:ascii="Consolas" w:hAnsi="Consolas"/>
                <w:color w:val="803728"/>
                <w:sz w:val="16"/>
              </w:rPr>
              <w:t>embarazo</w:t>
            </w:r>
          </w:p>
        </w:tc>
        <w:tc>
          <w:tcPr>
            <w:tcW w:type="dxa" w:w="1680"/>
            <w:vAlign w:val="center"/>
          </w:tcPr>
          <w:p>
            <w:pPr>
              <w:spacing w:after="20"/>
            </w:pPr>
            <w:r>
              <w:rPr>
                <w:sz w:val="16"/>
              </w:rPr>
            </w:r>
            <w:r>
              <w:rPr>
                <w:rFonts w:ascii="Consolas" w:hAnsi="Consolas"/>
                <w:color w:val="803728"/>
                <w:sz w:val="16"/>
              </w:rPr>
              <w:t>BOOLEAN / BOOLEAN</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false</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Declara embarazo.</w:t>
            </w:r>
          </w:p>
        </w:tc>
      </w:tr>
      <w:tr>
        <w:tc>
          <w:tcPr>
            <w:tcW w:type="dxa" w:w="1680"/>
            <w:vAlign w:val="center"/>
            <w:shd w:fill="F7F9FB"/>
          </w:tcPr>
          <w:p>
            <w:pPr>
              <w:spacing w:after="20"/>
            </w:pPr>
            <w:r>
              <w:rPr>
                <w:sz w:val="16"/>
              </w:rPr>
            </w:r>
            <w:r>
              <w:rPr>
                <w:rFonts w:ascii="Consolas" w:hAnsi="Consolas"/>
                <w:color w:val="803728"/>
                <w:sz w:val="16"/>
              </w:rPr>
              <w:t>completado</w:t>
            </w:r>
          </w:p>
        </w:tc>
        <w:tc>
          <w:tcPr>
            <w:tcW w:type="dxa" w:w="1680"/>
            <w:vAlign w:val="center"/>
            <w:shd w:fill="F7F9FB"/>
          </w:tcPr>
          <w:p>
            <w:pPr>
              <w:spacing w:after="20"/>
            </w:pPr>
            <w:r>
              <w:rPr>
                <w:sz w:val="16"/>
              </w:rPr>
            </w:r>
            <w:r>
              <w:rPr>
                <w:rFonts w:ascii="Consolas" w:hAnsi="Consolas"/>
                <w:color w:val="803728"/>
                <w:sz w:val="16"/>
              </w:rPr>
              <w:t>BOOLEAN / BOOLEAN</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false</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Indica que la ficha fue enviada.</w:t>
            </w:r>
          </w:p>
        </w:tc>
      </w:tr>
      <w:tr>
        <w:tc>
          <w:tcPr>
            <w:tcW w:type="dxa" w:w="1680"/>
            <w:vAlign w:val="center"/>
          </w:tcPr>
          <w:p>
            <w:pPr>
              <w:spacing w:after="20"/>
            </w:pPr>
            <w:r>
              <w:rPr>
                <w:sz w:val="16"/>
              </w:rPr>
            </w:r>
            <w:r>
              <w:rPr>
                <w:rFonts w:ascii="Consolas" w:hAnsi="Consolas"/>
                <w:color w:val="803728"/>
                <w:sz w:val="16"/>
              </w:rPr>
              <w:t>fecha_completado</w:t>
            </w:r>
          </w:p>
        </w:tc>
        <w:tc>
          <w:tcPr>
            <w:tcW w:type="dxa" w:w="1680"/>
            <w:vAlign w:val="center"/>
          </w:tcPr>
          <w:p>
            <w:pPr>
              <w:spacing w:after="20"/>
            </w:pPr>
            <w:r>
              <w:rPr>
                <w:sz w:val="16"/>
              </w:rPr>
            </w:r>
            <w:r>
              <w:rPr>
                <w:rFonts w:ascii="Consolas" w:hAnsi="Consolas"/>
                <w:color w:val="803728"/>
                <w:sz w:val="16"/>
              </w:rPr>
              <w:t>DATETIME / TIMESTAMP WITH TIME ZONE</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Momento del envío (UTC naive en Python).</w:t>
            </w:r>
          </w:p>
        </w:tc>
      </w:tr>
    </w:tbl>
    <w:p>
      <w:pPr>
        <w:spacing w:after="20"/>
      </w:pPr>
    </w:p>
    <w:p>
      <w:r>
        <w:rPr>
          <w:b/>
        </w:rPr>
        <w:t>Restricciones y notas:</w:t>
      </w:r>
    </w:p>
    <w:p>
      <w:pPr>
        <w:pStyle w:val="ListBullet"/>
      </w:pPr>
      <w:r>
        <w:rPr>
          <w:rFonts w:ascii="Consolas" w:hAnsi="Consolas"/>
          <w:color w:val="803728"/>
          <w:sz w:val="16"/>
        </w:rPr>
        <w:t>uq_antecedentes_historia_clinica</w:t>
      </w:r>
      <w:r>
        <w:t xml:space="preserve"> impide duplicar el cuestionario por ficha.</w:t>
      </w:r>
    </w:p>
    <w:p>
      <w:pPr>
        <w:pStyle w:val="ListBullet"/>
      </w:pPr>
      <w:r>
        <w:rPr>
          <w:rFonts w:ascii="Consolas" w:hAnsi="Consolas"/>
          <w:color w:val="803728"/>
          <w:sz w:val="16"/>
        </w:rPr>
        <w:t>motivos_alerta</w:t>
      </w:r>
      <w:r>
        <w:t xml:space="preserve"> y </w:t>
      </w:r>
      <w:r>
        <w:rPr>
          <w:rFonts w:ascii="Consolas" w:hAnsi="Consolas"/>
          <w:color w:val="803728"/>
          <w:sz w:val="16"/>
        </w:rPr>
        <w:t>alerta_medica</w:t>
      </w:r>
      <w:r>
        <w:t xml:space="preserve"> </w:t>
      </w:r>
      <w:r>
        <w:rPr>
          <w:b/>
        </w:rPr>
        <w:t>no son columnas</w:t>
      </w:r>
      <w:r>
        <w:t>: se calculan como</w:t>
      </w:r>
    </w:p>
    <w:p>
      <w:r>
        <w:t>propiedades del modelo y campos Pydantic a partir de los textos y booleanos.</w:t>
      </w:r>
    </w:p>
    <w:p>
      <w:pPr>
        <w:pStyle w:val="ListBullet"/>
      </w:pPr>
      <w:r>
        <w:t xml:space="preserve">Los textos vacíos se normalizan a </w:t>
      </w:r>
      <w:r>
        <w:rPr>
          <w:rFonts w:ascii="Consolas" w:hAnsi="Consolas"/>
          <w:color w:val="803728"/>
          <w:sz w:val="16"/>
        </w:rPr>
        <w:t>NULL</w:t>
      </w:r>
      <w:r>
        <w:t>.</w:t>
      </w:r>
    </w:p>
    <w:p>
      <w:pPr>
        <w:pStyle w:val="ListBullet"/>
      </w:pPr>
      <w:r>
        <w:t>No hay historial de versiones de la declaración: el reenvío actualiza la misma</w:t>
      </w:r>
    </w:p>
    <w:p>
      <w:r>
        <w:t>fila.</w:t>
      </w:r>
    </w:p>
    <w:p>
      <w:pPr>
        <w:pStyle w:val="Heading3"/>
      </w:pPr>
      <w:r>
        <w:t>6.4.11. `evoluciones_medicas`</w:t>
      </w:r>
    </w:p>
    <w:p>
      <w:r>
        <w:t xml:space="preserve">Cada atención registrada en la historia clínica. Es un registro clínico con valor legal y, por diseño, </w:t>
      </w:r>
      <w:r>
        <w:rPr>
          <w:b/>
        </w:rPr>
        <w:t>inmutable</w:t>
      </w:r>
      <w:r>
        <w: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historia_clinica_id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historias_clinicas.id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ix_evolucion_historia_fecha</w:t>
            </w:r>
          </w:p>
        </w:tc>
        <w:tc>
          <w:tcPr>
            <w:tcW w:type="dxa" w:w="1680"/>
            <w:vAlign w:val="center"/>
            <w:shd w:fill="F7F9FB"/>
          </w:tcPr>
          <w:p>
            <w:pPr>
              <w:spacing w:after="20"/>
            </w:pPr>
            <w:r>
              <w:rPr>
                <w:sz w:val="16"/>
              </w:rPr>
            </w:r>
            <w:r>
              <w:rPr>
                <w:sz w:val="16"/>
              </w:rPr>
              <w:t>Ficha del paciente.</w:t>
            </w:r>
          </w:p>
        </w:tc>
      </w:tr>
      <w:tr>
        <w:tc>
          <w:tcPr>
            <w:tcW w:type="dxa" w:w="1680"/>
            <w:vAlign w:val="center"/>
          </w:tcPr>
          <w:p>
            <w:pPr>
              <w:spacing w:after="20"/>
            </w:pPr>
            <w:r>
              <w:rPr>
                <w:sz w:val="16"/>
              </w:rPr>
            </w:r>
            <w:r>
              <w:rPr>
                <w:rFonts w:ascii="Consolas" w:hAnsi="Consolas"/>
                <w:color w:val="803728"/>
                <w:sz w:val="16"/>
              </w:rPr>
              <w:t>doctor_id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b/>
                <w:sz w:val="16"/>
              </w:rPr>
              <w:t>FK</w:t>
            </w:r>
            <w:r>
              <w:rPr>
                <w:sz w:val="16"/>
              </w:rPr>
              <w:t xml:space="preserve"> → </w:t>
            </w:r>
            <w:r>
              <w:rPr>
                <w:rFonts w:ascii="Consolas" w:hAnsi="Consolas"/>
                <w:color w:val="803728"/>
                <w:sz w:val="16"/>
              </w:rPr>
              <w:t>doctores.id</w:t>
            </w:r>
            <w:r>
              <w:rPr>
                <w:sz w:val="16"/>
              </w:rPr>
              <w:t xml:space="preserve"> (</w:t>
            </w:r>
            <w:r>
              <w:rPr>
                <w:rFonts w:ascii="Consolas" w:hAnsi="Consolas"/>
                <w:color w:val="803728"/>
                <w:sz w:val="16"/>
              </w:rPr>
              <w:t>RESTRICT</w:t>
            </w:r>
            <w:r>
              <w:rPr>
                <w:sz w:val="16"/>
              </w:rPr>
              <w:t xml:space="preserve">); </w:t>
            </w:r>
            <w:r>
              <w:rPr>
                <w:b/>
                <w:sz w:val="16"/>
              </w:rPr>
              <w:t>IDX</w:t>
            </w:r>
            <w:r>
              <w:rPr>
                <w:sz w:val="16"/>
              </w:rPr>
              <w:t xml:space="preserve"> </w:t>
            </w:r>
            <w:r>
              <w:rPr>
                <w:rFonts w:ascii="Consolas" w:hAnsi="Consolas"/>
                <w:color w:val="803728"/>
                <w:sz w:val="16"/>
              </w:rPr>
              <w:t>ix_evoluciones_medicas_doctor_id</w:t>
            </w:r>
          </w:p>
        </w:tc>
        <w:tc>
          <w:tcPr>
            <w:tcW w:type="dxa" w:w="1680"/>
            <w:vAlign w:val="center"/>
          </w:tcPr>
          <w:p>
            <w:pPr>
              <w:spacing w:after="20"/>
            </w:pPr>
            <w:r>
              <w:rPr>
                <w:sz w:val="16"/>
              </w:rPr>
            </w:r>
            <w:r>
              <w:rPr>
                <w:sz w:val="16"/>
              </w:rPr>
              <w:t>Profesional que atendió.</w:t>
            </w:r>
          </w:p>
        </w:tc>
      </w:tr>
      <w:tr>
        <w:tc>
          <w:tcPr>
            <w:tcW w:type="dxa" w:w="1680"/>
            <w:vAlign w:val="center"/>
            <w:shd w:fill="F7F9FB"/>
          </w:tcPr>
          <w:p>
            <w:pPr>
              <w:spacing w:after="20"/>
            </w:pPr>
            <w:r>
              <w:rPr>
                <w:sz w:val="16"/>
              </w:rPr>
            </w:r>
            <w:r>
              <w:rPr>
                <w:rFonts w:ascii="Consolas" w:hAnsi="Consolas"/>
                <w:color w:val="803728"/>
                <w:sz w:val="16"/>
              </w:rPr>
              <w:t>fecha_atencion</w:t>
            </w:r>
          </w:p>
        </w:tc>
        <w:tc>
          <w:tcPr>
            <w:tcW w:type="dxa" w:w="1680"/>
            <w:vAlign w:val="center"/>
            <w:shd w:fill="F7F9FB"/>
          </w:tcPr>
          <w:p>
            <w:pPr>
              <w:spacing w:after="20"/>
            </w:pPr>
            <w:r>
              <w:rPr>
                <w:sz w:val="16"/>
              </w:rPr>
            </w:r>
            <w:r>
              <w:rPr>
                <w:rFonts w:ascii="Consolas" w:hAnsi="Consolas"/>
                <w:color w:val="803728"/>
                <w:sz w:val="16"/>
              </w:rPr>
              <w:t>DATETIME / TIMESTAMP WITH TIME ZONE</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CURRENT_TIMESTAMP</w:t>
            </w:r>
            <w:r>
              <w:rPr>
                <w:sz w:val="16"/>
              </w:rPr>
              <w:t xml:space="preserve"> / </w:t>
            </w:r>
            <w:r>
              <w:rPr>
                <w:rFonts w:ascii="Consolas" w:hAnsi="Consolas"/>
                <w:color w:val="803728"/>
                <w:sz w:val="16"/>
              </w:rPr>
              <w:t>now()</w:t>
            </w:r>
          </w:p>
        </w:tc>
        <w:tc>
          <w:tcPr>
            <w:tcW w:type="dxa" w:w="1680"/>
            <w:vAlign w:val="center"/>
            <w:shd w:fill="F7F9FB"/>
          </w:tcPr>
          <w:p>
            <w:pPr>
              <w:spacing w:after="20"/>
            </w:pPr>
            <w:r>
              <w:rPr>
                <w:sz w:val="16"/>
              </w:rPr>
            </w:r>
            <w:r>
              <w:rPr>
                <w:b/>
                <w:sz w:val="16"/>
              </w:rPr>
              <w:t>IDX</w:t>
            </w:r>
            <w:r>
              <w:rPr>
                <w:sz w:val="16"/>
              </w:rPr>
              <w:t xml:space="preserve"> </w:t>
            </w:r>
            <w:r>
              <w:rPr>
                <w:rFonts w:ascii="Consolas" w:hAnsi="Consolas"/>
                <w:color w:val="803728"/>
                <w:sz w:val="16"/>
              </w:rPr>
              <w:t>ix_evolucion_historia_fecha</w:t>
            </w:r>
            <w:r>
              <w:rPr>
                <w:sz w:val="16"/>
              </w:rPr>
              <w:t xml:space="preserve">; </w:t>
            </w:r>
            <w:r>
              <w:rPr>
                <w:b/>
                <w:sz w:val="16"/>
              </w:rPr>
              <w:t>IDX</w:t>
            </w:r>
            <w:r>
              <w:rPr>
                <w:sz w:val="16"/>
              </w:rPr>
              <w:t xml:space="preserve"> </w:t>
            </w:r>
            <w:r>
              <w:rPr>
                <w:rFonts w:ascii="Consolas" w:hAnsi="Consolas"/>
                <w:color w:val="803728"/>
                <w:sz w:val="16"/>
              </w:rPr>
              <w:t>ix_evoluciones_medicas_fecha_atencion</w:t>
            </w:r>
          </w:p>
        </w:tc>
        <w:tc>
          <w:tcPr>
            <w:tcW w:type="dxa" w:w="1680"/>
            <w:vAlign w:val="center"/>
            <w:shd w:fill="F7F9FB"/>
          </w:tcPr>
          <w:p>
            <w:pPr>
              <w:spacing w:after="20"/>
            </w:pPr>
            <w:r>
              <w:rPr>
                <w:sz w:val="16"/>
              </w:rPr>
            </w:r>
            <w:r>
              <w:rPr>
                <w:sz w:val="16"/>
              </w:rPr>
              <w:t>Fecha/hora de la atención.</w:t>
            </w:r>
          </w:p>
        </w:tc>
      </w:tr>
      <w:tr>
        <w:tc>
          <w:tcPr>
            <w:tcW w:type="dxa" w:w="1680"/>
            <w:vAlign w:val="center"/>
          </w:tcPr>
          <w:p>
            <w:pPr>
              <w:spacing w:after="20"/>
            </w:pPr>
            <w:r>
              <w:rPr>
                <w:sz w:val="16"/>
              </w:rPr>
            </w:r>
            <w:r>
              <w:rPr>
                <w:rFonts w:ascii="Consolas" w:hAnsi="Consolas"/>
                <w:color w:val="803728"/>
                <w:sz w:val="16"/>
              </w:rPr>
              <w:t>motivo_consulta</w:t>
            </w:r>
          </w:p>
        </w:tc>
        <w:tc>
          <w:tcPr>
            <w:tcW w:type="dxa" w:w="1680"/>
            <w:vAlign w:val="center"/>
          </w:tcPr>
          <w:p>
            <w:pPr>
              <w:spacing w:after="20"/>
            </w:pPr>
            <w:r>
              <w:rPr>
                <w:sz w:val="16"/>
              </w:rPr>
            </w:r>
            <w:r>
              <w:rPr>
                <w:rFonts w:ascii="Consolas" w:hAnsi="Consolas"/>
                <w:color w:val="803728"/>
                <w:sz w:val="16"/>
              </w:rPr>
              <w:t>TEXT / TEXT</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Motivo de la consulta.</w:t>
            </w:r>
          </w:p>
        </w:tc>
      </w:tr>
      <w:tr>
        <w:tc>
          <w:tcPr>
            <w:tcW w:type="dxa" w:w="1680"/>
            <w:vAlign w:val="center"/>
            <w:shd w:fill="F7F9FB"/>
          </w:tcPr>
          <w:p>
            <w:pPr>
              <w:spacing w:after="20"/>
            </w:pPr>
            <w:r>
              <w:rPr>
                <w:sz w:val="16"/>
              </w:rPr>
            </w:r>
            <w:r>
              <w:rPr>
                <w:rFonts w:ascii="Consolas" w:hAnsi="Consolas"/>
                <w:color w:val="803728"/>
                <w:sz w:val="16"/>
              </w:rPr>
              <w:t>diagnostico</w:t>
            </w:r>
          </w:p>
        </w:tc>
        <w:tc>
          <w:tcPr>
            <w:tcW w:type="dxa" w:w="1680"/>
            <w:vAlign w:val="center"/>
            <w:shd w:fill="F7F9FB"/>
          </w:tcPr>
          <w:p>
            <w:pPr>
              <w:spacing w:after="20"/>
            </w:pPr>
            <w:r>
              <w:rPr>
                <w:sz w:val="16"/>
              </w:rPr>
            </w:r>
            <w:r>
              <w:rPr>
                <w:rFonts w:ascii="Consolas" w:hAnsi="Consolas"/>
                <w:color w:val="803728"/>
                <w:sz w:val="16"/>
              </w:rPr>
              <w:t>TEXT / TEXT</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Diagnóstico.</w:t>
            </w:r>
          </w:p>
        </w:tc>
      </w:tr>
      <w:tr>
        <w:tc>
          <w:tcPr>
            <w:tcW w:type="dxa" w:w="1680"/>
            <w:vAlign w:val="center"/>
          </w:tcPr>
          <w:p>
            <w:pPr>
              <w:spacing w:after="20"/>
            </w:pPr>
            <w:r>
              <w:rPr>
                <w:sz w:val="16"/>
              </w:rPr>
            </w:r>
            <w:r>
              <w:rPr>
                <w:rFonts w:ascii="Consolas" w:hAnsi="Consolas"/>
                <w:color w:val="803728"/>
                <w:sz w:val="16"/>
              </w:rPr>
              <w:t>tratamiento_efectuado</w:t>
            </w:r>
          </w:p>
        </w:tc>
        <w:tc>
          <w:tcPr>
            <w:tcW w:type="dxa" w:w="1680"/>
            <w:vAlign w:val="center"/>
          </w:tcPr>
          <w:p>
            <w:pPr>
              <w:spacing w:after="20"/>
            </w:pPr>
            <w:r>
              <w:rPr>
                <w:sz w:val="16"/>
              </w:rPr>
            </w:r>
            <w:r>
              <w:rPr>
                <w:rFonts w:ascii="Consolas" w:hAnsi="Consolas"/>
                <w:color w:val="803728"/>
                <w:sz w:val="16"/>
              </w:rPr>
              <w:t>TEXT / TEXT</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Tratamiento realizado.</w:t>
            </w:r>
          </w:p>
        </w:tc>
      </w:tr>
      <w:tr>
        <w:tc>
          <w:tcPr>
            <w:tcW w:type="dxa" w:w="1680"/>
            <w:vAlign w:val="center"/>
            <w:shd w:fill="F7F9FB"/>
          </w:tcPr>
          <w:p>
            <w:pPr>
              <w:spacing w:after="20"/>
            </w:pPr>
            <w:r>
              <w:rPr>
                <w:sz w:val="16"/>
              </w:rPr>
            </w:r>
            <w:r>
              <w:rPr>
                <w:rFonts w:ascii="Consolas" w:hAnsi="Consolas"/>
                <w:color w:val="803728"/>
                <w:sz w:val="16"/>
              </w:rPr>
              <w:t>observaciones</w:t>
            </w:r>
          </w:p>
        </w:tc>
        <w:tc>
          <w:tcPr>
            <w:tcW w:type="dxa" w:w="1680"/>
            <w:vAlign w:val="center"/>
            <w:shd w:fill="F7F9FB"/>
          </w:tcPr>
          <w:p>
            <w:pPr>
              <w:spacing w:after="20"/>
            </w:pPr>
            <w:r>
              <w:rPr>
                <w:sz w:val="16"/>
              </w:rPr>
            </w:r>
            <w:r>
              <w:rPr>
                <w:rFonts w:ascii="Consolas" w:hAnsi="Consolas"/>
                <w:color w:val="803728"/>
                <w:sz w:val="16"/>
              </w:rPr>
              <w:t>TEXT / TEXT</w:t>
            </w:r>
          </w:p>
        </w:tc>
        <w:tc>
          <w:tcPr>
            <w:tcW w:type="dxa" w:w="1680"/>
            <w:vAlign w:val="center"/>
            <w:shd w:fill="F7F9FB"/>
          </w:tcPr>
          <w:p>
            <w:pPr>
              <w:spacing w:after="20"/>
            </w:pPr>
            <w:r>
              <w:rPr>
                <w:sz w:val="16"/>
              </w:rPr>
            </w:r>
            <w:r>
              <w:rPr>
                <w:sz w:val="16"/>
              </w:rPr>
              <w:t>Sí</w:t>
            </w:r>
          </w:p>
        </w:tc>
        <w:tc>
          <w:tcPr>
            <w:tcW w:type="dxa" w:w="1680"/>
            <w:vAlign w:val="center"/>
            <w:shd w:fill="F7F9FB"/>
          </w:tcPr>
          <w:p>
            <w:pPr>
              <w:spacing w:after="20"/>
            </w:pPr>
            <w:r>
              <w:rPr>
                <w:sz w:val="16"/>
              </w:rPr>
            </w:r>
            <w:r>
              <w:rPr>
                <w:rFonts w:ascii="Consolas" w:hAnsi="Consolas"/>
                <w:color w:val="803728"/>
                <w:sz w:val="16"/>
              </w:rPr>
              <w:t>NULL</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Observaciones adicionales.</w:t>
            </w:r>
          </w:p>
        </w:tc>
      </w:tr>
    </w:tbl>
    <w:p>
      <w:pPr>
        <w:spacing w:after="20"/>
      </w:pPr>
    </w:p>
    <w:p>
      <w:r>
        <w:rPr>
          <w:b/>
        </w:rPr>
        <w:t>Restricciones e índices:</w:t>
      </w:r>
    </w:p>
    <w:p>
      <w:pPr>
        <w:pStyle w:val="ListBullet"/>
      </w:pPr>
      <w:r>
        <w:rPr>
          <w:rFonts w:ascii="Consolas" w:hAnsi="Consolas"/>
          <w:color w:val="803728"/>
          <w:sz w:val="16"/>
        </w:rPr>
        <w:t>ix_evolucion_historia_fecha</w:t>
      </w:r>
      <w:r>
        <w:t xml:space="preserve"> compuesto </w:t>
      </w:r>
      <w:r>
        <w:rPr>
          <w:rFonts w:ascii="Consolas" w:hAnsi="Consolas"/>
          <w:color w:val="803728"/>
          <w:sz w:val="16"/>
        </w:rPr>
        <w:t>(historia_clinica_id, fecha_atencion)</w:t>
      </w:r>
      <w:r>
        <w:t>.</w:t>
      </w:r>
    </w:p>
    <w:p>
      <w:pPr>
        <w:pStyle w:val="ListBullet"/>
      </w:pPr>
      <w:r>
        <w:t xml:space="preserve">Índices individuales sobre </w:t>
      </w:r>
      <w:r>
        <w:rPr>
          <w:rFonts w:ascii="Consolas" w:hAnsi="Consolas"/>
          <w:color w:val="803728"/>
          <w:sz w:val="16"/>
        </w:rPr>
        <w:t>historia_clinica_id</w:t>
      </w:r>
      <w:r>
        <w:t xml:space="preserve">, </w:t>
      </w:r>
      <w:r>
        <w:rPr>
          <w:rFonts w:ascii="Consolas" w:hAnsi="Consolas"/>
          <w:color w:val="803728"/>
          <w:sz w:val="16"/>
        </w:rPr>
        <w:t>doctor_id</w:t>
      </w:r>
      <w:r>
        <w:t>,</w:t>
      </w:r>
    </w:p>
    <w:p>
      <w:r>
        <w:rPr>
          <w:rFonts w:ascii="Consolas" w:hAnsi="Consolas"/>
          <w:color w:val="803728"/>
          <w:sz w:val="16"/>
        </w:rPr>
        <w:t>fecha_atencion</w:t>
      </w:r>
      <w:r>
        <w:t xml:space="preserve"> e </w:t>
      </w:r>
      <w:r>
        <w:rPr>
          <w:rFonts w:ascii="Consolas" w:hAnsi="Consolas"/>
          <w:color w:val="803728"/>
          <w:sz w:val="16"/>
        </w:rPr>
        <w:t>id</w:t>
      </w:r>
      <w:r>
        <w:t>.</w:t>
      </w:r>
    </w:p>
    <w:p>
      <w:pPr>
        <w:pStyle w:val="ListBullet"/>
      </w:pPr>
      <w:r>
        <w:rPr>
          <w:b/>
        </w:rPr>
        <w:t>Inmutabilidad:</w:t>
      </w:r>
      <w:r>
        <w:t xml:space="preserve"> los eventos ORM </w:t>
      </w:r>
      <w:r>
        <w:rPr>
          <w:rFonts w:ascii="Consolas" w:hAnsi="Consolas"/>
          <w:color w:val="803728"/>
          <w:sz w:val="16"/>
        </w:rPr>
        <w:t>before_update</w:t>
      </w:r>
      <w:r>
        <w:t xml:space="preserve"> y </w:t>
      </w:r>
      <w:r>
        <w:rPr>
          <w:rFonts w:ascii="Consolas" w:hAnsi="Consolas"/>
          <w:color w:val="803728"/>
          <w:sz w:val="16"/>
        </w:rPr>
        <w:t>before_delete</w:t>
      </w:r>
      <w:r>
        <w:t xml:space="preserve"> lanzan</w:t>
      </w:r>
    </w:p>
    <w:p>
      <w:r>
        <w:rPr>
          <w:rFonts w:ascii="Consolas" w:hAnsi="Consolas"/>
          <w:color w:val="803728"/>
          <w:sz w:val="16"/>
        </w:rPr>
        <w:t>RegistroInmutableError</w:t>
      </w:r>
      <w:r>
        <w:t xml:space="preserve">; el servicio no expone edición/baja; la API no declara </w:t>
      </w:r>
      <w:r>
        <w:rPr>
          <w:rFonts w:ascii="Consolas" w:hAnsi="Consolas"/>
          <w:color w:val="803728"/>
          <w:sz w:val="16"/>
        </w:rPr>
        <w:t>PUT</w:t>
      </w:r>
      <w:r>
        <w:t>/</w:t>
      </w:r>
      <w:r>
        <w:rPr>
          <w:rFonts w:ascii="Consolas" w:hAnsi="Consolas"/>
          <w:color w:val="803728"/>
          <w:sz w:val="16"/>
        </w:rPr>
        <w:t>PATCH</w:t>
      </w:r>
      <w:r>
        <w:t>/</w:t>
      </w:r>
      <w:r>
        <w:rPr>
          <w:rFonts w:ascii="Consolas" w:hAnsi="Consolas"/>
          <w:color w:val="803728"/>
          <w:sz w:val="16"/>
        </w:rPr>
        <w:t>DELETE</w:t>
      </w:r>
      <w:r>
        <w:t>.</w:t>
      </w:r>
    </w:p>
    <w:p>
      <w:pPr>
        <w:pStyle w:val="ListBullet"/>
      </w:pPr>
      <w:r>
        <w:rPr>
          <w:rFonts w:ascii="Consolas" w:hAnsi="Consolas"/>
          <w:color w:val="803728"/>
          <w:sz w:val="16"/>
        </w:rPr>
        <w:t>doctor_id</w:t>
      </w:r>
      <w:r>
        <w:t xml:space="preserve"> usa </w:t>
      </w:r>
      <w:r>
        <w:rPr>
          <w:rFonts w:ascii="Consolas" w:hAnsi="Consolas"/>
          <w:color w:val="803728"/>
          <w:sz w:val="16"/>
        </w:rPr>
        <w:t>RESTRICT</w:t>
      </w:r>
      <w:r>
        <w:t xml:space="preserve"> para que un profesional con evoluciones no pueda</w:t>
      </w:r>
    </w:p>
    <w:p>
      <w:r>
        <w:t>borrarse físicamente.</w:t>
      </w:r>
    </w:p>
    <w:p>
      <w:pPr>
        <w:pStyle w:val="ListBullet"/>
      </w:pPr>
      <w:r>
        <w:rPr>
          <w:rFonts w:ascii="Consolas" w:hAnsi="Consolas"/>
          <w:color w:val="803728"/>
          <w:sz w:val="16"/>
        </w:rPr>
        <w:t>historia_clinica_id</w:t>
      </w:r>
      <w:r>
        <w:t xml:space="preserve"> usa </w:t>
      </w:r>
      <w:r>
        <w:rPr>
          <w:rFonts w:ascii="Consolas" w:hAnsi="Consolas"/>
          <w:color w:val="803728"/>
          <w:sz w:val="16"/>
        </w:rPr>
        <w:t>CASCADE</w:t>
      </w:r>
      <w:r>
        <w:t>; en la práctica no se borra una historia.</w:t>
      </w:r>
    </w:p>
    <w:p>
      <w:pPr>
        <w:pStyle w:val="ListBullet"/>
      </w:pPr>
      <w:r>
        <w:t>Los textos clínicos tienen un máximo de 4000 caracteres en el schema.</w:t>
      </w:r>
    </w:p>
    <w:p>
      <w:pPr>
        <w:pStyle w:val="Heading3"/>
      </w:pPr>
      <w:r>
        <w:t>6.4.12. `archivos_adjuntos`</w:t>
      </w:r>
    </w:p>
    <w:p>
      <w:r>
        <w:t>Referencias a radiografías, fotos o estudios asociados a una evolución.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evolucion_id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evoluciones_medicas.id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ix_adjunto_evolucion</w:t>
            </w:r>
          </w:p>
        </w:tc>
        <w:tc>
          <w:tcPr>
            <w:tcW w:type="dxa" w:w="1680"/>
            <w:vAlign w:val="center"/>
            <w:shd w:fill="F7F9FB"/>
          </w:tcPr>
          <w:p>
            <w:pPr>
              <w:spacing w:after="20"/>
            </w:pPr>
            <w:r>
              <w:rPr>
                <w:sz w:val="16"/>
              </w:rPr>
            </w:r>
            <w:r>
              <w:rPr>
                <w:sz w:val="16"/>
              </w:rPr>
              <w:t>Evolución a la que pertenece.</w:t>
            </w:r>
          </w:p>
        </w:tc>
      </w:tr>
      <w:tr>
        <w:tc>
          <w:tcPr>
            <w:tcW w:type="dxa" w:w="1680"/>
            <w:vAlign w:val="center"/>
          </w:tcPr>
          <w:p>
            <w:pPr>
              <w:spacing w:after="20"/>
            </w:pPr>
            <w:r>
              <w:rPr>
                <w:sz w:val="16"/>
              </w:rPr>
            </w:r>
            <w:r>
              <w:rPr>
                <w:rFonts w:ascii="Consolas" w:hAnsi="Consolas"/>
                <w:color w:val="803728"/>
                <w:sz w:val="16"/>
              </w:rPr>
              <w:t>url_archivo</w:t>
            </w:r>
          </w:p>
        </w:tc>
        <w:tc>
          <w:tcPr>
            <w:tcW w:type="dxa" w:w="1680"/>
            <w:vAlign w:val="center"/>
          </w:tcPr>
          <w:p>
            <w:pPr>
              <w:spacing w:after="20"/>
            </w:pPr>
            <w:r>
              <w:rPr>
                <w:sz w:val="16"/>
              </w:rPr>
            </w:r>
            <w:r>
              <w:rPr>
                <w:rFonts w:ascii="Consolas" w:hAnsi="Consolas"/>
                <w:color w:val="803728"/>
                <w:sz w:val="16"/>
              </w:rPr>
              <w:t>VARCHAR(500) / VARCHAR(500)</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URL del archivo ya subido.</w:t>
            </w:r>
          </w:p>
        </w:tc>
      </w:tr>
      <w:tr>
        <w:tc>
          <w:tcPr>
            <w:tcW w:type="dxa" w:w="1680"/>
            <w:vAlign w:val="center"/>
            <w:shd w:fill="F7F9FB"/>
          </w:tcPr>
          <w:p>
            <w:pPr>
              <w:spacing w:after="20"/>
            </w:pPr>
            <w:r>
              <w:rPr>
                <w:sz w:val="16"/>
              </w:rPr>
            </w:r>
            <w:r>
              <w:rPr>
                <w:rFonts w:ascii="Consolas" w:hAnsi="Consolas"/>
                <w:color w:val="803728"/>
                <w:sz w:val="16"/>
              </w:rPr>
              <w:t>tipo_archivo</w:t>
            </w:r>
          </w:p>
        </w:tc>
        <w:tc>
          <w:tcPr>
            <w:tcW w:type="dxa" w:w="1680"/>
            <w:vAlign w:val="center"/>
            <w:shd w:fill="F7F9FB"/>
          </w:tcPr>
          <w:p>
            <w:pPr>
              <w:spacing w:after="20"/>
            </w:pPr>
            <w:r>
              <w:rPr>
                <w:sz w:val="16"/>
              </w:rPr>
            </w:r>
            <w:r>
              <w:rPr>
                <w:rFonts w:ascii="Consolas" w:hAnsi="Consolas"/>
                <w:color w:val="803728"/>
                <w:sz w:val="16"/>
              </w:rPr>
              <w:t>VARCHAR(30) / VARCHAR(30)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'RADIOGRAFIA'</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Tipo normalizado a mayúsculas (</w:t>
            </w:r>
            <w:r>
              <w:rPr>
                <w:rFonts w:ascii="Consolas" w:hAnsi="Consolas"/>
                <w:color w:val="803728"/>
                <w:sz w:val="16"/>
              </w:rPr>
              <w:t>FOTO</w:t>
            </w:r>
            <w:r>
              <w:rPr>
                <w:sz w:val="16"/>
              </w:rPr>
              <w:t xml:space="preserve">, </w:t>
            </w:r>
            <w:r>
              <w:rPr>
                <w:rFonts w:ascii="Consolas" w:hAnsi="Consolas"/>
                <w:color w:val="803728"/>
                <w:sz w:val="16"/>
              </w:rPr>
              <w:t>ESTUDIO</w:t>
            </w:r>
            <w:r>
              <w:rPr>
                <w:sz w:val="16"/>
              </w:rPr>
              <w:t xml:space="preserve">, </w:t>
            </w:r>
            <w:r>
              <w:rPr>
                <w:rFonts w:ascii="Consolas" w:hAnsi="Consolas"/>
                <w:color w:val="803728"/>
                <w:sz w:val="16"/>
              </w:rPr>
              <w:t>OTRO</w:t>
            </w:r>
            <w:r>
              <w:rPr>
                <w:sz w:val="16"/>
              </w:rPr>
              <w:t>…).</w:t>
            </w:r>
          </w:p>
        </w:tc>
      </w:tr>
      <w:tr>
        <w:tc>
          <w:tcPr>
            <w:tcW w:type="dxa" w:w="1680"/>
            <w:vAlign w:val="center"/>
          </w:tcPr>
          <w:p>
            <w:pPr>
              <w:spacing w:after="20"/>
            </w:pPr>
            <w:r>
              <w:rPr>
                <w:sz w:val="16"/>
              </w:rPr>
            </w:r>
            <w:r>
              <w:rPr>
                <w:rFonts w:ascii="Consolas" w:hAnsi="Consolas"/>
                <w:color w:val="803728"/>
                <w:sz w:val="16"/>
              </w:rPr>
              <w:t>fecha_subida</w:t>
            </w:r>
          </w:p>
        </w:tc>
        <w:tc>
          <w:tcPr>
            <w:tcW w:type="dxa" w:w="1680"/>
            <w:vAlign w:val="center"/>
          </w:tcPr>
          <w:p>
            <w:pPr>
              <w:spacing w:after="20"/>
            </w:pPr>
            <w:r>
              <w:rPr>
                <w:sz w:val="16"/>
              </w:rPr>
            </w:r>
            <w:r>
              <w:rPr>
                <w:rFonts w:ascii="Consolas" w:hAnsi="Consolas"/>
                <w:color w:val="803728"/>
                <w:sz w:val="16"/>
              </w:rPr>
              <w:t>DATETIME / TIMESTAMP WITH TIME ZONE</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CURRENT_TIMESTAMP</w:t>
            </w:r>
            <w:r>
              <w:rPr>
                <w:sz w:val="16"/>
              </w:rPr>
              <w:t xml:space="preserve"> / </w:t>
            </w:r>
            <w:r>
              <w:rPr>
                <w:rFonts w:ascii="Consolas" w:hAnsi="Consolas"/>
                <w:color w:val="803728"/>
                <w:sz w:val="16"/>
              </w:rPr>
              <w:t>now()</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Momento de alta del adjunto.</w:t>
            </w:r>
          </w:p>
        </w:tc>
      </w:tr>
    </w:tbl>
    <w:p>
      <w:pPr>
        <w:spacing w:after="20"/>
      </w:pPr>
    </w:p>
    <w:p>
      <w:r>
        <w:rPr>
          <w:b/>
        </w:rPr>
        <w:t>Restricciones y notas:</w:t>
      </w:r>
    </w:p>
    <w:p>
      <w:pPr>
        <w:pStyle w:val="ListBullet"/>
      </w:pPr>
      <w:r>
        <w:t>No se guarda el binario, ni tamaño, ni MIME, ni hash: sólo la URL.</w:t>
      </w:r>
    </w:p>
    <w:p>
      <w:pPr>
        <w:pStyle w:val="ListBullet"/>
      </w:pPr>
      <w:r>
        <w:rPr>
          <w:rFonts w:ascii="Consolas" w:hAnsi="Consolas"/>
          <w:color w:val="803728"/>
          <w:sz w:val="16"/>
        </w:rPr>
        <w:t>ix_adjunto_evolucion</w:t>
      </w:r>
      <w:r>
        <w:t xml:space="preserve"> y </w:t>
      </w:r>
      <w:r>
        <w:rPr>
          <w:rFonts w:ascii="Consolas" w:hAnsi="Consolas"/>
          <w:color w:val="803728"/>
          <w:sz w:val="16"/>
        </w:rPr>
        <w:t>ix_archivos_adjuntos_evolucion_id</w:t>
      </w:r>
      <w:r>
        <w:t xml:space="preserve"> indexan la FK.</w:t>
      </w:r>
    </w:p>
    <w:p>
      <w:pPr>
        <w:pStyle w:val="ListBullet"/>
      </w:pPr>
      <w:r>
        <w:t>No hay endpoint independiente de adjuntos: se crean junto con la evolución.</w:t>
      </w:r>
    </w:p>
    <w:p>
      <w:pPr>
        <w:pStyle w:val="Heading3"/>
      </w:pPr>
      <w:r>
        <w:t>6.4.13. `aranceles_obra_social`</w:t>
      </w:r>
    </w:p>
    <w:p>
      <w:r>
        <w:t>Acuerdo económico entre una obra social y una práctica: cuánto cubre la cobertura y cuánto paga el paciente como coseguro.</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obra_social_id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obras_sociales.id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ix_aranceles_obra_social_obra_social_id</w:t>
            </w:r>
          </w:p>
        </w:tc>
        <w:tc>
          <w:tcPr>
            <w:tcW w:type="dxa" w:w="1680"/>
            <w:vAlign w:val="center"/>
            <w:shd w:fill="F7F9FB"/>
          </w:tcPr>
          <w:p>
            <w:pPr>
              <w:spacing w:after="20"/>
            </w:pPr>
            <w:r>
              <w:rPr>
                <w:sz w:val="16"/>
              </w:rPr>
            </w:r>
            <w:r>
              <w:rPr>
                <w:sz w:val="16"/>
              </w:rPr>
              <w:t>Cobertura.</w:t>
            </w:r>
          </w:p>
        </w:tc>
      </w:tr>
      <w:tr>
        <w:tc>
          <w:tcPr>
            <w:tcW w:type="dxa" w:w="1680"/>
            <w:vAlign w:val="center"/>
          </w:tcPr>
          <w:p>
            <w:pPr>
              <w:spacing w:after="20"/>
            </w:pPr>
            <w:r>
              <w:rPr>
                <w:sz w:val="16"/>
              </w:rPr>
            </w:r>
            <w:r>
              <w:rPr>
                <w:rFonts w:ascii="Consolas" w:hAnsi="Consolas"/>
                <w:color w:val="803728"/>
                <w:sz w:val="16"/>
              </w:rPr>
              <w:t>prestacion_id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b/>
                <w:sz w:val="16"/>
              </w:rPr>
              <w:t>FK</w:t>
            </w:r>
            <w:r>
              <w:rPr>
                <w:sz w:val="16"/>
              </w:rPr>
              <w:t xml:space="preserve"> → </w:t>
            </w:r>
            <w:r>
              <w:rPr>
                <w:rFonts w:ascii="Consolas" w:hAnsi="Consolas"/>
                <w:color w:val="803728"/>
                <w:sz w:val="16"/>
              </w:rPr>
              <w:t>prestaciones.id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ix_aranceles_obra_social_prestacion_id</w:t>
            </w:r>
          </w:p>
        </w:tc>
        <w:tc>
          <w:tcPr>
            <w:tcW w:type="dxa" w:w="1680"/>
            <w:vAlign w:val="center"/>
          </w:tcPr>
          <w:p>
            <w:pPr>
              <w:spacing w:after="20"/>
            </w:pPr>
            <w:r>
              <w:rPr>
                <w:sz w:val="16"/>
              </w:rPr>
            </w:r>
            <w:r>
              <w:rPr>
                <w:sz w:val="16"/>
              </w:rPr>
              <w:t>Práctica.</w:t>
            </w:r>
          </w:p>
        </w:tc>
      </w:tr>
      <w:tr>
        <w:tc>
          <w:tcPr>
            <w:tcW w:type="dxa" w:w="1680"/>
            <w:vAlign w:val="center"/>
            <w:shd w:fill="F7F9FB"/>
          </w:tcPr>
          <w:p>
            <w:pPr>
              <w:spacing w:after="20"/>
            </w:pPr>
            <w:r>
              <w:rPr>
                <w:sz w:val="16"/>
              </w:rPr>
            </w:r>
            <w:r>
              <w:rPr>
                <w:rFonts w:ascii="Consolas" w:hAnsi="Consolas"/>
                <w:color w:val="803728"/>
                <w:sz w:val="16"/>
              </w:rPr>
              <w:t>monto_cubre_os</w:t>
            </w:r>
          </w:p>
        </w:tc>
        <w:tc>
          <w:tcPr>
            <w:tcW w:type="dxa" w:w="1680"/>
            <w:vAlign w:val="center"/>
            <w:shd w:fill="F7F9FB"/>
          </w:tcPr>
          <w:p>
            <w:pPr>
              <w:spacing w:after="20"/>
            </w:pPr>
            <w:r>
              <w:rPr>
                <w:sz w:val="16"/>
              </w:rPr>
            </w:r>
            <w:r>
              <w:rPr>
                <w:rFonts w:ascii="Consolas" w:hAnsi="Consolas"/>
                <w:color w:val="803728"/>
                <w:sz w:val="16"/>
              </w:rPr>
              <w:t>FLOAT / FLOAT</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0</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Importe que paga la obra social.</w:t>
            </w:r>
          </w:p>
        </w:tc>
      </w:tr>
      <w:tr>
        <w:tc>
          <w:tcPr>
            <w:tcW w:type="dxa" w:w="1680"/>
            <w:vAlign w:val="center"/>
          </w:tcPr>
          <w:p>
            <w:pPr>
              <w:spacing w:after="20"/>
            </w:pPr>
            <w:r>
              <w:rPr>
                <w:sz w:val="16"/>
              </w:rPr>
            </w:r>
            <w:r>
              <w:rPr>
                <w:rFonts w:ascii="Consolas" w:hAnsi="Consolas"/>
                <w:color w:val="803728"/>
                <w:sz w:val="16"/>
              </w:rPr>
              <w:t>monto_coseguro_paciente</w:t>
            </w:r>
          </w:p>
        </w:tc>
        <w:tc>
          <w:tcPr>
            <w:tcW w:type="dxa" w:w="1680"/>
            <w:vAlign w:val="center"/>
          </w:tcPr>
          <w:p>
            <w:pPr>
              <w:spacing w:after="20"/>
            </w:pPr>
            <w:r>
              <w:rPr>
                <w:sz w:val="16"/>
              </w:rPr>
            </w:r>
            <w:r>
              <w:rPr>
                <w:rFonts w:ascii="Consolas" w:hAnsi="Consolas"/>
                <w:color w:val="803728"/>
                <w:sz w:val="16"/>
              </w:rPr>
              <w:t>FLOAT / FLOAT</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0</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Importe a cobrar en el mostrador.</w:t>
            </w:r>
          </w:p>
        </w:tc>
      </w:tr>
    </w:tbl>
    <w:p>
      <w:pPr>
        <w:spacing w:after="20"/>
      </w:pPr>
    </w:p>
    <w:p>
      <w:r>
        <w:rPr>
          <w:b/>
        </w:rPr>
        <w:t>Restricciones y notas:</w:t>
      </w:r>
    </w:p>
    <w:p>
      <w:pPr>
        <w:pStyle w:val="ListBullet"/>
      </w:pPr>
      <w:r>
        <w:rPr>
          <w:rFonts w:ascii="Consolas" w:hAnsi="Consolas"/>
          <w:color w:val="803728"/>
          <w:sz w:val="16"/>
        </w:rPr>
        <w:t>uq_arancel_os_prestacion</w:t>
      </w:r>
      <w:r>
        <w:t xml:space="preserve"> es un índice único sobre</w:t>
      </w:r>
    </w:p>
    <w:p>
      <w:r>
        <w:rPr>
          <w:rFonts w:ascii="Consolas" w:hAnsi="Consolas"/>
          <w:color w:val="803728"/>
          <w:sz w:val="16"/>
        </w:rPr>
        <w:t>(obra_social_id, prestacion_id)</w:t>
      </w:r>
      <w:r>
        <w:t>: una cobertura no puede tener dos aranceles para la misma práctica.</w:t>
      </w:r>
    </w:p>
    <w:p>
      <w:pPr>
        <w:pStyle w:val="ListBullet"/>
      </w:pPr>
      <w:r>
        <w:t xml:space="preserve">No hay </w:t>
      </w:r>
      <w:r>
        <w:rPr>
          <w:rFonts w:ascii="Consolas" w:hAnsi="Consolas"/>
          <w:color w:val="803728"/>
          <w:sz w:val="16"/>
        </w:rPr>
        <w:t>CHECK</w:t>
      </w:r>
      <w:r>
        <w:t xml:space="preserve"> de montos no negativos en la base; los schemas y servicios</w:t>
      </w:r>
    </w:p>
    <w:p>
      <w:r>
        <w:t xml:space="preserve">validan </w:t>
      </w:r>
      <w:r>
        <w:rPr>
          <w:rFonts w:ascii="Consolas" w:hAnsi="Consolas"/>
          <w:color w:val="803728"/>
          <w:sz w:val="16"/>
        </w:rPr>
        <w:t>&gt;= 0</w:t>
      </w:r>
      <w:r>
        <w:t>.</w:t>
      </w:r>
    </w:p>
    <w:p>
      <w:pPr>
        <w:pStyle w:val="ListBullet"/>
      </w:pPr>
      <w:r>
        <w:t xml:space="preserve">Ambas FK usan </w:t>
      </w:r>
      <w:r>
        <w:rPr>
          <w:rFonts w:ascii="Consolas" w:hAnsi="Consolas"/>
          <w:color w:val="803728"/>
          <w:sz w:val="16"/>
        </w:rPr>
        <w:t>CASCADE</w:t>
      </w:r>
      <w:r>
        <w:t>: el arancel es configuración; si se borra la cobertura</w:t>
      </w:r>
    </w:p>
    <w:p>
      <w:r>
        <w:t>o la práctica, la fila no tiene sentido.</w:t>
      </w:r>
    </w:p>
    <w:p>
      <w:pPr>
        <w:pStyle w:val="ListBullet"/>
      </w:pPr>
      <w:r>
        <w:t xml:space="preserve">La relación conceptual es </w:t>
      </w:r>
      <w:r>
        <w:rPr>
          <w:b/>
        </w:rPr>
        <w:t>N:M</w:t>
      </w:r>
      <w:r>
        <w:t xml:space="preserve"> entre </w:t>
      </w:r>
      <w:r>
        <w:rPr>
          <w:rFonts w:ascii="Consolas" w:hAnsi="Consolas"/>
          <w:color w:val="803728"/>
          <w:sz w:val="16"/>
        </w:rPr>
        <w:t>obras_sociales</w:t>
      </w:r>
      <w:r>
        <w:t xml:space="preserve"> y </w:t>
      </w:r>
      <w:r>
        <w:rPr>
          <w:rFonts w:ascii="Consolas" w:hAnsi="Consolas"/>
          <w:color w:val="803728"/>
          <w:sz w:val="16"/>
        </w:rPr>
        <w:t>prestaciones</w:t>
      </w:r>
      <w:r>
        <w:t>,</w:t>
      </w:r>
    </w:p>
    <w:p>
      <w:r>
        <w:t>resuelta con esta tabla de asociación con atributos.</w:t>
      </w:r>
    </w:p>
    <w:p>
      <w:pPr>
        <w:pStyle w:val="Heading3"/>
      </w:pPr>
      <w:r>
        <w:t>6.4.14. `movimientos_caja`</w:t>
      </w:r>
    </w:p>
    <w:p>
      <w:r>
        <w:t>Cierre económico de una visita. Resume lo cobrado en efectivo y lo pendiente de la obra social.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turno_id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turnos.id</w:t>
            </w:r>
            <w:r>
              <w:rPr>
                <w:sz w:val="16"/>
              </w:rPr>
              <w:t xml:space="preserve"> (</w:t>
            </w:r>
            <w:r>
              <w:rPr>
                <w:rFonts w:ascii="Consolas" w:hAnsi="Consolas"/>
                <w:color w:val="803728"/>
                <w:sz w:val="16"/>
              </w:rPr>
              <w:t>RESTRICT</w:t>
            </w:r>
            <w:r>
              <w:rPr>
                <w:sz w:val="16"/>
              </w:rPr>
              <w:t xml:space="preserve">); </w:t>
            </w:r>
            <w:r>
              <w:rPr>
                <w:b/>
                <w:sz w:val="16"/>
              </w:rPr>
              <w:t>UQ</w:t>
            </w:r>
            <w:r>
              <w:rPr>
                <w:sz w:val="16"/>
              </w:rPr>
              <w:t xml:space="preserve"> </w:t>
            </w:r>
            <w:r>
              <w:rPr>
                <w:rFonts w:ascii="Consolas" w:hAnsi="Consolas"/>
                <w:color w:val="803728"/>
                <w:sz w:val="16"/>
              </w:rPr>
              <w:t>uq_movimiento_caja_turno</w:t>
            </w:r>
          </w:p>
        </w:tc>
        <w:tc>
          <w:tcPr>
            <w:tcW w:type="dxa" w:w="1680"/>
            <w:vAlign w:val="center"/>
            <w:shd w:fill="F7F9FB"/>
          </w:tcPr>
          <w:p>
            <w:pPr>
              <w:spacing w:after="20"/>
            </w:pPr>
            <w:r>
              <w:rPr>
                <w:sz w:val="16"/>
              </w:rPr>
            </w:r>
            <w:r>
              <w:rPr>
                <w:sz w:val="16"/>
              </w:rPr>
              <w:t>Turno facturado; un único cierre por turno.</w:t>
            </w:r>
          </w:p>
        </w:tc>
      </w:tr>
      <w:tr>
        <w:tc>
          <w:tcPr>
            <w:tcW w:type="dxa" w:w="1680"/>
            <w:vAlign w:val="center"/>
          </w:tcPr>
          <w:p>
            <w:pPr>
              <w:spacing w:after="20"/>
            </w:pPr>
            <w:r>
              <w:rPr>
                <w:sz w:val="16"/>
              </w:rPr>
            </w:r>
            <w:r>
              <w:rPr>
                <w:rFonts w:ascii="Consolas" w:hAnsi="Consolas"/>
                <w:color w:val="803728"/>
                <w:sz w:val="16"/>
              </w:rPr>
              <w:t>doctor_id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b/>
                <w:sz w:val="16"/>
              </w:rPr>
              <w:t>FK</w:t>
            </w:r>
            <w:r>
              <w:rPr>
                <w:sz w:val="16"/>
              </w:rPr>
              <w:t xml:space="preserve"> → </w:t>
            </w:r>
            <w:r>
              <w:rPr>
                <w:rFonts w:ascii="Consolas" w:hAnsi="Consolas"/>
                <w:color w:val="803728"/>
                <w:sz w:val="16"/>
              </w:rPr>
              <w:t>doctores.id</w:t>
            </w:r>
            <w:r>
              <w:rPr>
                <w:sz w:val="16"/>
              </w:rPr>
              <w:t xml:space="preserve"> (</w:t>
            </w:r>
            <w:r>
              <w:rPr>
                <w:rFonts w:ascii="Consolas" w:hAnsi="Consolas"/>
                <w:color w:val="803728"/>
                <w:sz w:val="16"/>
              </w:rPr>
              <w:t>RESTRICT</w:t>
            </w:r>
            <w:r>
              <w:rPr>
                <w:sz w:val="16"/>
              </w:rPr>
              <w:t xml:space="preserve">); </w:t>
            </w:r>
            <w:r>
              <w:rPr>
                <w:b/>
                <w:sz w:val="16"/>
              </w:rPr>
              <w:t>IDX</w:t>
            </w:r>
            <w:r>
              <w:rPr>
                <w:sz w:val="16"/>
              </w:rPr>
              <w:t xml:space="preserve"> </w:t>
            </w:r>
            <w:r>
              <w:rPr>
                <w:rFonts w:ascii="Consolas" w:hAnsi="Consolas"/>
                <w:color w:val="803728"/>
                <w:sz w:val="16"/>
              </w:rPr>
              <w:t>ix_movimientos_caja_doctor_id</w:t>
            </w:r>
          </w:p>
        </w:tc>
        <w:tc>
          <w:tcPr>
            <w:tcW w:type="dxa" w:w="1680"/>
            <w:vAlign w:val="center"/>
          </w:tcPr>
          <w:p>
            <w:pPr>
              <w:spacing w:after="20"/>
            </w:pPr>
            <w:r>
              <w:rPr>
                <w:sz w:val="16"/>
              </w:rPr>
            </w:r>
            <w:r>
              <w:rPr>
                <w:sz w:val="16"/>
              </w:rPr>
              <w:t>Profesional que produjo la atención.</w:t>
            </w:r>
          </w:p>
        </w:tc>
      </w:tr>
      <w:tr>
        <w:tc>
          <w:tcPr>
            <w:tcW w:type="dxa" w:w="1680"/>
            <w:vAlign w:val="center"/>
            <w:shd w:fill="F7F9FB"/>
          </w:tcPr>
          <w:p>
            <w:pPr>
              <w:spacing w:after="20"/>
            </w:pPr>
            <w:r>
              <w:rPr>
                <w:sz w:val="16"/>
              </w:rPr>
            </w:r>
            <w:r>
              <w:rPr>
                <w:rFonts w:ascii="Consolas" w:hAnsi="Consolas"/>
                <w:color w:val="803728"/>
                <w:sz w:val="16"/>
              </w:rPr>
              <w:t>fecha</w:t>
            </w:r>
          </w:p>
        </w:tc>
        <w:tc>
          <w:tcPr>
            <w:tcW w:type="dxa" w:w="1680"/>
            <w:vAlign w:val="center"/>
            <w:shd w:fill="F7F9FB"/>
          </w:tcPr>
          <w:p>
            <w:pPr>
              <w:spacing w:after="20"/>
            </w:pPr>
            <w:r>
              <w:rPr>
                <w:sz w:val="16"/>
              </w:rPr>
            </w:r>
            <w:r>
              <w:rPr>
                <w:rFonts w:ascii="Consolas" w:hAnsi="Consolas"/>
                <w:color w:val="803728"/>
                <w:sz w:val="16"/>
              </w:rPr>
              <w:t>DATETIME / TIMESTAMP WITH TIME ZONE</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CURRENT_TIMESTAMP</w:t>
            </w:r>
            <w:r>
              <w:rPr>
                <w:sz w:val="16"/>
              </w:rPr>
              <w:t xml:space="preserve"> / </w:t>
            </w:r>
            <w:r>
              <w:rPr>
                <w:rFonts w:ascii="Consolas" w:hAnsi="Consolas"/>
                <w:color w:val="803728"/>
                <w:sz w:val="16"/>
              </w:rPr>
              <w:t>now()</w:t>
            </w:r>
          </w:p>
        </w:tc>
        <w:tc>
          <w:tcPr>
            <w:tcW w:type="dxa" w:w="1680"/>
            <w:vAlign w:val="center"/>
            <w:shd w:fill="F7F9FB"/>
          </w:tcPr>
          <w:p>
            <w:pPr>
              <w:spacing w:after="20"/>
            </w:pPr>
            <w:r>
              <w:rPr>
                <w:sz w:val="16"/>
              </w:rPr>
            </w:r>
            <w:r>
              <w:rPr>
                <w:b/>
                <w:sz w:val="16"/>
              </w:rPr>
              <w:t>IDX</w:t>
            </w:r>
            <w:r>
              <w:rPr>
                <w:sz w:val="16"/>
              </w:rPr>
              <w:t xml:space="preserve"> </w:t>
            </w:r>
            <w:r>
              <w:rPr>
                <w:rFonts w:ascii="Consolas" w:hAnsi="Consolas"/>
                <w:color w:val="803728"/>
                <w:sz w:val="16"/>
              </w:rPr>
              <w:t>ix_movimiento_caja_fecha</w:t>
            </w:r>
            <w:r>
              <w:rPr>
                <w:sz w:val="16"/>
              </w:rPr>
              <w:t xml:space="preserve">; </w:t>
            </w:r>
            <w:r>
              <w:rPr>
                <w:b/>
                <w:sz w:val="16"/>
              </w:rPr>
              <w:t>IDX</w:t>
            </w:r>
            <w:r>
              <w:rPr>
                <w:sz w:val="16"/>
              </w:rPr>
              <w:t xml:space="preserve"> </w:t>
            </w:r>
            <w:r>
              <w:rPr>
                <w:rFonts w:ascii="Consolas" w:hAnsi="Consolas"/>
                <w:color w:val="803728"/>
                <w:sz w:val="16"/>
              </w:rPr>
              <w:t>ix_movimientos_caja_fecha</w:t>
            </w:r>
          </w:p>
        </w:tc>
        <w:tc>
          <w:tcPr>
            <w:tcW w:type="dxa" w:w="1680"/>
            <w:vAlign w:val="center"/>
            <w:shd w:fill="F7F9FB"/>
          </w:tcPr>
          <w:p>
            <w:pPr>
              <w:spacing w:after="20"/>
            </w:pPr>
            <w:r>
              <w:rPr>
                <w:sz w:val="16"/>
              </w:rPr>
            </w:r>
            <w:r>
              <w:rPr>
                <w:sz w:val="16"/>
              </w:rPr>
              <w:t>Fecha del cierre; usada por caja y liquidaciones.</w:t>
            </w:r>
          </w:p>
        </w:tc>
      </w:tr>
      <w:tr>
        <w:tc>
          <w:tcPr>
            <w:tcW w:type="dxa" w:w="1680"/>
            <w:vAlign w:val="center"/>
          </w:tcPr>
          <w:p>
            <w:pPr>
              <w:spacing w:after="20"/>
            </w:pPr>
            <w:r>
              <w:rPr>
                <w:sz w:val="16"/>
              </w:rPr>
            </w:r>
            <w:r>
              <w:rPr>
                <w:rFonts w:ascii="Consolas" w:hAnsi="Consolas"/>
                <w:color w:val="803728"/>
                <w:sz w:val="16"/>
              </w:rPr>
              <w:t>monto_efectivo</w:t>
            </w:r>
          </w:p>
        </w:tc>
        <w:tc>
          <w:tcPr>
            <w:tcW w:type="dxa" w:w="1680"/>
            <w:vAlign w:val="center"/>
          </w:tcPr>
          <w:p>
            <w:pPr>
              <w:spacing w:after="20"/>
            </w:pPr>
            <w:r>
              <w:rPr>
                <w:sz w:val="16"/>
              </w:rPr>
            </w:r>
            <w:r>
              <w:rPr>
                <w:rFonts w:ascii="Consolas" w:hAnsi="Consolas"/>
                <w:color w:val="803728"/>
                <w:sz w:val="16"/>
              </w:rPr>
              <w:t>FLOAT / FLOAT</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0</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Cobrado en mostrador (coseguros + particulares).</w:t>
            </w:r>
          </w:p>
        </w:tc>
      </w:tr>
      <w:tr>
        <w:tc>
          <w:tcPr>
            <w:tcW w:type="dxa" w:w="1680"/>
            <w:vAlign w:val="center"/>
            <w:shd w:fill="F7F9FB"/>
          </w:tcPr>
          <w:p>
            <w:pPr>
              <w:spacing w:after="20"/>
            </w:pPr>
            <w:r>
              <w:rPr>
                <w:sz w:val="16"/>
              </w:rPr>
            </w:r>
            <w:r>
              <w:rPr>
                <w:rFonts w:ascii="Consolas" w:hAnsi="Consolas"/>
                <w:color w:val="803728"/>
                <w:sz w:val="16"/>
              </w:rPr>
              <w:t>monto_pendiente_os</w:t>
            </w:r>
          </w:p>
        </w:tc>
        <w:tc>
          <w:tcPr>
            <w:tcW w:type="dxa" w:w="1680"/>
            <w:vAlign w:val="center"/>
            <w:shd w:fill="F7F9FB"/>
          </w:tcPr>
          <w:p>
            <w:pPr>
              <w:spacing w:after="20"/>
            </w:pPr>
            <w:r>
              <w:rPr>
                <w:sz w:val="16"/>
              </w:rPr>
            </w:r>
            <w:r>
              <w:rPr>
                <w:rFonts w:ascii="Consolas" w:hAnsi="Consolas"/>
                <w:color w:val="803728"/>
                <w:sz w:val="16"/>
              </w:rPr>
              <w:t>FLOAT / FLOAT</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0</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Importe presentado a la obra social.</w:t>
            </w:r>
          </w:p>
        </w:tc>
      </w:tr>
      <w:tr>
        <w:tc>
          <w:tcPr>
            <w:tcW w:type="dxa" w:w="1680"/>
            <w:vAlign w:val="center"/>
          </w:tcPr>
          <w:p>
            <w:pPr>
              <w:spacing w:after="20"/>
            </w:pPr>
            <w:r>
              <w:rPr>
                <w:sz w:val="16"/>
              </w:rPr>
            </w:r>
            <w:r>
              <w:rPr>
                <w:rFonts w:ascii="Consolas" w:hAnsi="Consolas"/>
                <w:color w:val="803728"/>
                <w:sz w:val="16"/>
              </w:rPr>
              <w:t>monto_cobrado_os</w:t>
            </w:r>
          </w:p>
        </w:tc>
        <w:tc>
          <w:tcPr>
            <w:tcW w:type="dxa" w:w="1680"/>
            <w:vAlign w:val="center"/>
          </w:tcPr>
          <w:p>
            <w:pPr>
              <w:spacing w:after="20"/>
            </w:pPr>
            <w:r>
              <w:rPr>
                <w:sz w:val="16"/>
              </w:rPr>
            </w:r>
            <w:r>
              <w:rPr>
                <w:rFonts w:ascii="Consolas" w:hAnsi="Consolas"/>
                <w:color w:val="803728"/>
                <w:sz w:val="16"/>
              </w:rPr>
              <w:t>FLOAT / FLOAT</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 xml:space="preserve">Importe realmente acreditado por la OS; </w:t>
            </w:r>
            <w:r>
              <w:rPr>
                <w:rFonts w:ascii="Consolas" w:hAnsi="Consolas"/>
                <w:color w:val="803728"/>
                <w:sz w:val="16"/>
              </w:rPr>
              <w:t>NULL</w:t>
            </w:r>
            <w:r>
              <w:rPr>
                <w:sz w:val="16"/>
              </w:rPr>
              <w:t xml:space="preserve"> = todavía no pagó.</w:t>
            </w:r>
          </w:p>
        </w:tc>
      </w:tr>
      <w:tr>
        <w:tc>
          <w:tcPr>
            <w:tcW w:type="dxa" w:w="1680"/>
            <w:vAlign w:val="center"/>
            <w:shd w:fill="F7F9FB"/>
          </w:tcPr>
          <w:p>
            <w:pPr>
              <w:spacing w:after="20"/>
            </w:pPr>
            <w:r>
              <w:rPr>
                <w:sz w:val="16"/>
              </w:rPr>
            </w:r>
            <w:r>
              <w:rPr>
                <w:rFonts w:ascii="Consolas" w:hAnsi="Consolas"/>
                <w:color w:val="803728"/>
                <w:sz w:val="16"/>
              </w:rPr>
              <w:t>estado_pago</w:t>
            </w:r>
          </w:p>
        </w:tc>
        <w:tc>
          <w:tcPr>
            <w:tcW w:type="dxa" w:w="1680"/>
            <w:vAlign w:val="center"/>
            <w:shd w:fill="F7F9FB"/>
          </w:tcPr>
          <w:p>
            <w:pPr>
              <w:spacing w:after="20"/>
            </w:pPr>
            <w:r>
              <w:rPr>
                <w:sz w:val="16"/>
              </w:rPr>
            </w:r>
            <w:r>
              <w:rPr>
                <w:rFonts w:ascii="Consolas" w:hAnsi="Consolas"/>
                <w:color w:val="803728"/>
                <w:sz w:val="16"/>
              </w:rPr>
              <w:t>VARCHAR(25) / VARCHAR(25)</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'PENDIENTE'</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rFonts w:ascii="Consolas" w:hAnsi="Consolas"/>
                <w:color w:val="803728"/>
                <w:sz w:val="16"/>
              </w:rPr>
              <w:t>PENDIENTE</w:t>
            </w:r>
            <w:r>
              <w:rPr>
                <w:sz w:val="16"/>
              </w:rPr>
              <w:t xml:space="preserve">, </w:t>
            </w:r>
            <w:r>
              <w:rPr>
                <w:rFonts w:ascii="Consolas" w:hAnsi="Consolas"/>
                <w:color w:val="803728"/>
                <w:sz w:val="16"/>
              </w:rPr>
              <w:t>EN_PROCESO_LIQUIDACION</w:t>
            </w:r>
            <w:r>
              <w:rPr>
                <w:sz w:val="16"/>
              </w:rPr>
              <w:t xml:space="preserve">, </w:t>
            </w:r>
            <w:r>
              <w:rPr>
                <w:rFonts w:ascii="Consolas" w:hAnsi="Consolas"/>
                <w:color w:val="803728"/>
                <w:sz w:val="16"/>
              </w:rPr>
              <w:t>COBRADO</w:t>
            </w:r>
            <w:r>
              <w:rPr>
                <w:sz w:val="16"/>
              </w:rPr>
              <w:t xml:space="preserve"> o </w:t>
            </w:r>
            <w:r>
              <w:rPr>
                <w:rFonts w:ascii="Consolas" w:hAnsi="Consolas"/>
                <w:color w:val="803728"/>
                <w:sz w:val="16"/>
              </w:rPr>
              <w:t>DEBITADO_OS</w:t>
            </w:r>
            <w:r>
              <w:rPr>
                <w:sz w:val="16"/>
              </w:rPr>
              <w:t xml:space="preserve">; sin </w:t>
            </w:r>
            <w:r>
              <w:rPr>
                <w:rFonts w:ascii="Consolas" w:hAnsi="Consolas"/>
                <w:color w:val="803728"/>
                <w:sz w:val="16"/>
              </w:rPr>
              <w:t>CHECK</w:t>
            </w:r>
            <w:r>
              <w:rPr>
                <w:sz w:val="16"/>
              </w:rPr>
              <w:t>.</w:t>
            </w:r>
          </w:p>
        </w:tc>
      </w:tr>
      <w:tr>
        <w:tc>
          <w:tcPr>
            <w:tcW w:type="dxa" w:w="1680"/>
            <w:vAlign w:val="center"/>
          </w:tcPr>
          <w:p>
            <w:pPr>
              <w:spacing w:after="20"/>
            </w:pPr>
            <w:r>
              <w:rPr>
                <w:sz w:val="16"/>
              </w:rPr>
            </w:r>
            <w:r>
              <w:rPr>
                <w:rFonts w:ascii="Consolas" w:hAnsi="Consolas"/>
                <w:color w:val="803728"/>
                <w:sz w:val="16"/>
              </w:rPr>
              <w:t>observaciones</w:t>
            </w:r>
          </w:p>
        </w:tc>
        <w:tc>
          <w:tcPr>
            <w:tcW w:type="dxa" w:w="1680"/>
            <w:vAlign w:val="center"/>
          </w:tcPr>
          <w:p>
            <w:pPr>
              <w:spacing w:after="20"/>
            </w:pPr>
            <w:r>
              <w:rPr>
                <w:sz w:val="16"/>
              </w:rPr>
            </w:r>
            <w:r>
              <w:rPr>
                <w:rFonts w:ascii="Consolas" w:hAnsi="Consolas"/>
                <w:color w:val="803728"/>
                <w:sz w:val="16"/>
              </w:rPr>
              <w:t>TEXT / TEXT</w:t>
            </w:r>
          </w:p>
        </w:tc>
        <w:tc>
          <w:tcPr>
            <w:tcW w:type="dxa" w:w="1680"/>
            <w:vAlign w:val="center"/>
          </w:tcPr>
          <w:p>
            <w:pPr>
              <w:spacing w:after="20"/>
            </w:pPr>
            <w:r>
              <w:rPr>
                <w:sz w:val="16"/>
              </w:rPr>
            </w:r>
            <w:r>
              <w:rPr>
                <w:sz w:val="16"/>
              </w:rPr>
              <w:t>Sí</w:t>
            </w:r>
          </w:p>
        </w:tc>
        <w:tc>
          <w:tcPr>
            <w:tcW w:type="dxa" w:w="1680"/>
            <w:vAlign w:val="center"/>
          </w:tcPr>
          <w:p>
            <w:pPr>
              <w:spacing w:after="20"/>
            </w:pPr>
            <w:r>
              <w:rPr>
                <w:sz w:val="16"/>
              </w:rPr>
            </w:r>
            <w:r>
              <w:rPr>
                <w:rFonts w:ascii="Consolas" w:hAnsi="Consolas"/>
                <w:color w:val="803728"/>
                <w:sz w:val="16"/>
              </w:rPr>
              <w:t>NULL</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Nota del cierre o motivo del débito.</w:t>
            </w:r>
          </w:p>
        </w:tc>
      </w:tr>
    </w:tbl>
    <w:p>
      <w:pPr>
        <w:spacing w:after="20"/>
      </w:pPr>
    </w:p>
    <w:p>
      <w:r>
        <w:rPr>
          <w:b/>
        </w:rPr>
        <w:t>Restricciones e índices:</w:t>
      </w:r>
    </w:p>
    <w:p>
      <w:pPr>
        <w:pStyle w:val="ListBullet"/>
      </w:pPr>
      <w:r>
        <w:rPr>
          <w:rFonts w:ascii="Consolas" w:hAnsi="Consolas"/>
          <w:color w:val="803728"/>
          <w:sz w:val="16"/>
        </w:rPr>
        <w:t>uq_movimiento_caja_turno</w:t>
      </w:r>
      <w:r>
        <w:t xml:space="preserve"> garantiza </w:t>
      </w:r>
      <w:r>
        <w:rPr>
          <w:b/>
        </w:rPr>
        <w:t>un solo movimiento por turno</w:t>
      </w:r>
      <w:r>
        <w:t>.</w:t>
      </w:r>
    </w:p>
    <w:p>
      <w:pPr>
        <w:pStyle w:val="ListBullet"/>
      </w:pPr>
      <w:r>
        <w:rPr>
          <w:rFonts w:ascii="Consolas" w:hAnsi="Consolas"/>
          <w:color w:val="803728"/>
          <w:sz w:val="16"/>
        </w:rPr>
        <w:t>ix_movimiento_caja_fecha</w:t>
      </w:r>
      <w:r>
        <w:t xml:space="preserve"> e </w:t>
      </w:r>
      <w:r>
        <w:rPr>
          <w:rFonts w:ascii="Consolas" w:hAnsi="Consolas"/>
          <w:color w:val="803728"/>
          <w:sz w:val="16"/>
        </w:rPr>
        <w:t>ix_movimientos_caja_fecha</w:t>
      </w:r>
      <w:r>
        <w:t xml:space="preserve"> indexan </w:t>
      </w:r>
      <w:r>
        <w:rPr>
          <w:rFonts w:ascii="Consolas" w:hAnsi="Consolas"/>
          <w:color w:val="803728"/>
          <w:sz w:val="16"/>
        </w:rPr>
        <w:t>fecha</w:t>
      </w:r>
    </w:p>
    <w:p>
      <w:r>
        <w:t>(el esquema del modelo declara el primero; el segundo puede existir como índice legacy en bases ya migradas).</w:t>
      </w:r>
    </w:p>
    <w:p>
      <w:pPr>
        <w:pStyle w:val="ListBullet"/>
      </w:pPr>
      <w:r>
        <w:rPr>
          <w:rFonts w:ascii="Consolas" w:hAnsi="Consolas"/>
          <w:color w:val="803728"/>
          <w:sz w:val="16"/>
        </w:rPr>
        <w:t>ix_movimientos_caja_turno_id</w:t>
      </w:r>
      <w:r>
        <w:t xml:space="preserve">, </w:t>
      </w:r>
      <w:r>
        <w:rPr>
          <w:rFonts w:ascii="Consolas" w:hAnsi="Consolas"/>
          <w:color w:val="803728"/>
          <w:sz w:val="16"/>
        </w:rPr>
        <w:t>ix_movimientos_caja_doctor_id</w:t>
      </w:r>
      <w:r>
        <w:t>,</w:t>
      </w:r>
    </w:p>
    <w:p>
      <w:r>
        <w:rPr>
          <w:rFonts w:ascii="Consolas" w:hAnsi="Consolas"/>
          <w:color w:val="803728"/>
          <w:sz w:val="16"/>
        </w:rPr>
        <w:t>ix_movimientos_caja_id</w:t>
      </w:r>
      <w:r>
        <w:t>.</w:t>
      </w:r>
    </w:p>
    <w:p>
      <w:pPr>
        <w:pStyle w:val="ListBullet"/>
      </w:pPr>
      <w:r>
        <w:rPr>
          <w:rFonts w:ascii="Consolas" w:hAnsi="Consolas"/>
          <w:color w:val="803728"/>
          <w:sz w:val="16"/>
        </w:rPr>
        <w:t>turno_id</w:t>
      </w:r>
      <w:r>
        <w:t xml:space="preserve"> y </w:t>
      </w:r>
      <w:r>
        <w:rPr>
          <w:rFonts w:ascii="Consolas" w:hAnsi="Consolas"/>
          <w:color w:val="803728"/>
          <w:sz w:val="16"/>
        </w:rPr>
        <w:t>doctor_id</w:t>
      </w:r>
      <w:r>
        <w:t xml:space="preserve"> usan </w:t>
      </w:r>
      <w:r>
        <w:rPr>
          <w:rFonts w:ascii="Consolas" w:hAnsi="Consolas"/>
          <w:color w:val="803728"/>
          <w:sz w:val="16"/>
        </w:rPr>
        <w:t>RESTRICT</w:t>
      </w:r>
      <w:r>
        <w:t>: el movimiento es un comprobante</w:t>
      </w:r>
    </w:p>
    <w:p>
      <w:r>
        <w:t>contable y no debe desaparecer en cascada.</w:t>
      </w:r>
    </w:p>
    <w:p>
      <w:pPr>
        <w:pStyle w:val="ListBullet"/>
      </w:pPr>
      <w:r>
        <w:t xml:space="preserve">No hay </w:t>
      </w:r>
      <w:r>
        <w:rPr>
          <w:rFonts w:ascii="Consolas" w:hAnsi="Consolas"/>
          <w:color w:val="803728"/>
          <w:sz w:val="16"/>
        </w:rPr>
        <w:t>CHECK</w:t>
      </w:r>
      <w:r>
        <w:t xml:space="preserve"> de importes ni de estado.</w:t>
      </w:r>
    </w:p>
    <w:p>
      <w:pPr>
        <w:pStyle w:val="ListBullet"/>
      </w:pPr>
      <w:r>
        <w:rPr>
          <w:rFonts w:ascii="Consolas" w:hAnsi="Consolas"/>
          <w:color w:val="803728"/>
          <w:sz w:val="16"/>
        </w:rPr>
        <w:t>monto_total</w:t>
      </w:r>
      <w:r>
        <w:t xml:space="preserve"> no se guarda: se calcula como `monto_efectivo +</w:t>
      </w:r>
    </w:p>
    <w:p>
      <w:r>
        <w:t>monto_pendiente_os` en los DTO/servicios.</w:t>
      </w:r>
    </w:p>
    <w:p>
      <w:pPr>
        <w:pStyle w:val="ListBullet"/>
      </w:pPr>
      <w:r>
        <w:t xml:space="preserve">En un paciente particular, </w:t>
      </w:r>
      <w:r>
        <w:rPr>
          <w:rFonts w:ascii="Consolas" w:hAnsi="Consolas"/>
          <w:color w:val="803728"/>
          <w:sz w:val="16"/>
        </w:rPr>
        <w:t>monto_cobrado_os</w:t>
      </w:r>
      <w:r>
        <w:t xml:space="preserve"> se guarda </w:t>
      </w:r>
      <w:r>
        <w:rPr>
          <w:rFonts w:ascii="Consolas" w:hAnsi="Consolas"/>
          <w:color w:val="803728"/>
          <w:sz w:val="16"/>
        </w:rPr>
        <w:t>0</w:t>
      </w:r>
      <w:r>
        <w:t xml:space="preserve"> y el movimiento</w:t>
      </w:r>
    </w:p>
    <w:p>
      <w:r>
        <w:t xml:space="preserve">nace </w:t>
      </w:r>
      <w:r>
        <w:rPr>
          <w:rFonts w:ascii="Consolas" w:hAnsi="Consolas"/>
          <w:color w:val="803728"/>
          <w:sz w:val="16"/>
        </w:rPr>
        <w:t>COBRADO</w:t>
      </w:r>
      <w:r>
        <w:t>.</w:t>
      </w:r>
    </w:p>
    <w:p>
      <w:pPr>
        <w:pStyle w:val="Heading3"/>
      </w:pPr>
      <w:r>
        <w:t>6.4.15. `detalles_movimiento_caja`</w:t>
      </w:r>
    </w:p>
    <w:p>
      <w:r>
        <w:t xml:space="preserve">Prácticas realizadas en una visita, con los importes </w:t>
      </w:r>
      <w:r>
        <w:rPr>
          <w:b/>
        </w:rPr>
        <w:t>congelados</w:t>
      </w:r>
      <w:r>
        <w:t xml:space="preserve"> al momento de facturar.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Tipo SQLite / PostgreSQL</w:t>
            </w:r>
          </w:p>
        </w:tc>
        <w:tc>
          <w:tcPr>
            <w:tcW w:type="dxa" w:w="1680"/>
            <w:vAlign w:val="center"/>
            <w:shd w:fill="DCE6F1"/>
          </w:tcPr>
          <w:p>
            <w:pPr>
              <w:spacing w:after="20"/>
            </w:pPr>
            <w:r>
              <w:rPr>
                <w:b/>
                <w:sz w:val="16"/>
              </w:rPr>
            </w:r>
            <w:r>
              <w:rPr>
                <w:b/>
                <w:sz w:val="16"/>
              </w:rPr>
              <w:t>Nulo</w:t>
            </w:r>
          </w:p>
        </w:tc>
        <w:tc>
          <w:tcPr>
            <w:tcW w:type="dxa" w:w="1680"/>
            <w:vAlign w:val="center"/>
            <w:shd w:fill="DCE6F1"/>
          </w:tcPr>
          <w:p>
            <w:pPr>
              <w:spacing w:after="20"/>
            </w:pPr>
            <w:r>
              <w:rPr>
                <w:b/>
                <w:sz w:val="16"/>
              </w:rPr>
            </w:r>
            <w:r>
              <w:rPr>
                <w:b/>
                <w:sz w:val="16"/>
              </w:rPr>
              <w:t>Default</w:t>
            </w:r>
          </w:p>
        </w:tc>
        <w:tc>
          <w:tcPr>
            <w:tcW w:type="dxa" w:w="1680"/>
            <w:vAlign w:val="center"/>
            <w:shd w:fill="DCE6F1"/>
          </w:tcPr>
          <w:p>
            <w:pPr>
              <w:spacing w:after="20"/>
            </w:pPr>
            <w:r>
              <w:rPr>
                <w:b/>
                <w:sz w:val="16"/>
              </w:rPr>
            </w:r>
            <w:r>
              <w:rPr>
                <w:b/>
                <w:sz w:val="16"/>
              </w:rPr>
              <w:t>Clave / índice</w:t>
            </w:r>
          </w:p>
        </w:tc>
        <w:tc>
          <w:tcPr>
            <w:tcW w:type="dxa" w:w="1680"/>
            <w:vAlign w:val="center"/>
            <w:shd w:fill="DCE6F1"/>
          </w:tcPr>
          <w:p>
            <w:pPr>
              <w:spacing w:after="20"/>
            </w:pPr>
            <w:r>
              <w:rPr>
                <w:b/>
                <w:sz w:val="16"/>
              </w:rPr>
            </w:r>
            <w:r>
              <w:rPr>
                <w:b/>
                <w:sz w:val="16"/>
              </w:rPr>
              <w:t>Descripción</w:t>
            </w:r>
          </w:p>
        </w:tc>
      </w:tr>
      <w:tr>
        <w:tc>
          <w:tcPr>
            <w:tcW w:type="dxa" w:w="1680"/>
            <w:vAlign w:val="center"/>
          </w:tcPr>
          <w:p>
            <w:pPr>
              <w:spacing w:after="20"/>
            </w:pPr>
            <w:r>
              <w:rPr>
                <w:sz w:val="16"/>
              </w:rPr>
            </w:r>
            <w:r>
              <w:rPr>
                <w:rFonts w:ascii="Consolas" w:hAnsi="Consolas"/>
                <w:color w:val="803728"/>
                <w:sz w:val="16"/>
              </w:rPr>
              <w:t>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autoincremental</w:t>
            </w:r>
          </w:p>
        </w:tc>
        <w:tc>
          <w:tcPr>
            <w:tcW w:type="dxa" w:w="1680"/>
            <w:vAlign w:val="center"/>
          </w:tcPr>
          <w:p>
            <w:pPr>
              <w:spacing w:after="20"/>
            </w:pPr>
            <w:r>
              <w:rPr>
                <w:sz w:val="16"/>
              </w:rPr>
            </w:r>
            <w:r>
              <w:rPr>
                <w:b/>
                <w:sz w:val="16"/>
              </w:rPr>
              <w:t>PK</w:t>
            </w:r>
          </w:p>
        </w:tc>
        <w:tc>
          <w:tcPr>
            <w:tcW w:type="dxa" w:w="1680"/>
            <w:vAlign w:val="center"/>
          </w:tcPr>
          <w:p>
            <w:pPr>
              <w:spacing w:after="20"/>
            </w:pPr>
            <w:r>
              <w:rPr>
                <w:sz w:val="16"/>
              </w:rPr>
            </w:r>
            <w:r>
              <w:rPr>
                <w:sz w:val="16"/>
              </w:rPr>
              <w:t>Identificador interno.</w:t>
            </w:r>
          </w:p>
        </w:tc>
      </w:tr>
      <w:tr>
        <w:tc>
          <w:tcPr>
            <w:tcW w:type="dxa" w:w="1680"/>
            <w:vAlign w:val="center"/>
            <w:shd w:fill="F7F9FB"/>
          </w:tcPr>
          <w:p>
            <w:pPr>
              <w:spacing w:after="20"/>
            </w:pPr>
            <w:r>
              <w:rPr>
                <w:sz w:val="16"/>
              </w:rPr>
            </w:r>
            <w:r>
              <w:rPr>
                <w:rFonts w:ascii="Consolas" w:hAnsi="Consolas"/>
                <w:color w:val="803728"/>
                <w:sz w:val="16"/>
              </w:rPr>
              <w:t>movimiento_caja_id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b/>
                <w:sz w:val="16"/>
              </w:rPr>
              <w:t>FK</w:t>
            </w:r>
            <w:r>
              <w:rPr>
                <w:sz w:val="16"/>
              </w:rPr>
              <w:t xml:space="preserve"> → </w:t>
            </w:r>
            <w:r>
              <w:rPr>
                <w:rFonts w:ascii="Consolas" w:hAnsi="Consolas"/>
                <w:color w:val="803728"/>
                <w:sz w:val="16"/>
              </w:rPr>
              <w:t>movimientos_caja.id</w:t>
            </w:r>
            <w:r>
              <w:rPr>
                <w:sz w:val="16"/>
              </w:rPr>
              <w:t xml:space="preserve"> (</w:t>
            </w:r>
            <w:r>
              <w:rPr>
                <w:rFonts w:ascii="Consolas" w:hAnsi="Consolas"/>
                <w:color w:val="803728"/>
                <w:sz w:val="16"/>
              </w:rPr>
              <w:t>CASCADE</w:t>
            </w:r>
            <w:r>
              <w:rPr>
                <w:sz w:val="16"/>
              </w:rPr>
              <w:t xml:space="preserve">); </w:t>
            </w:r>
            <w:r>
              <w:rPr>
                <w:b/>
                <w:sz w:val="16"/>
              </w:rPr>
              <w:t>IDX</w:t>
            </w:r>
            <w:r>
              <w:rPr>
                <w:sz w:val="16"/>
              </w:rPr>
              <w:t xml:space="preserve"> </w:t>
            </w:r>
            <w:r>
              <w:rPr>
                <w:rFonts w:ascii="Consolas" w:hAnsi="Consolas"/>
                <w:color w:val="803728"/>
                <w:sz w:val="16"/>
              </w:rPr>
              <w:t>ix_detalle_movimiento</w:t>
            </w:r>
          </w:p>
        </w:tc>
        <w:tc>
          <w:tcPr>
            <w:tcW w:type="dxa" w:w="1680"/>
            <w:vAlign w:val="center"/>
            <w:shd w:fill="F7F9FB"/>
          </w:tcPr>
          <w:p>
            <w:pPr>
              <w:spacing w:after="20"/>
            </w:pPr>
            <w:r>
              <w:rPr>
                <w:sz w:val="16"/>
              </w:rPr>
            </w:r>
            <w:r>
              <w:rPr>
                <w:sz w:val="16"/>
              </w:rPr>
              <w:t>Movimiento padre.</w:t>
            </w:r>
          </w:p>
        </w:tc>
      </w:tr>
      <w:tr>
        <w:tc>
          <w:tcPr>
            <w:tcW w:type="dxa" w:w="1680"/>
            <w:vAlign w:val="center"/>
          </w:tcPr>
          <w:p>
            <w:pPr>
              <w:spacing w:after="20"/>
            </w:pPr>
            <w:r>
              <w:rPr>
                <w:sz w:val="16"/>
              </w:rPr>
            </w:r>
            <w:r>
              <w:rPr>
                <w:rFonts w:ascii="Consolas" w:hAnsi="Consolas"/>
                <w:color w:val="803728"/>
                <w:sz w:val="16"/>
              </w:rPr>
              <w:t>prestacion_id</w:t>
            </w:r>
          </w:p>
        </w:tc>
        <w:tc>
          <w:tcPr>
            <w:tcW w:type="dxa" w:w="1680"/>
            <w:vAlign w:val="center"/>
          </w:tcPr>
          <w:p>
            <w:pPr>
              <w:spacing w:after="20"/>
            </w:pPr>
            <w:r>
              <w:rPr>
                <w:sz w:val="16"/>
              </w:rPr>
            </w:r>
            <w:r>
              <w:rPr>
                <w:rFonts w:ascii="Consolas" w:hAnsi="Consolas"/>
                <w:color w:val="803728"/>
                <w:sz w:val="16"/>
              </w:rPr>
              <w:t>INTEGER / INTEGER</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b/>
                <w:sz w:val="16"/>
              </w:rPr>
              <w:t>FK</w:t>
            </w:r>
            <w:r>
              <w:rPr>
                <w:sz w:val="16"/>
              </w:rPr>
              <w:t xml:space="preserve"> → </w:t>
            </w:r>
            <w:r>
              <w:rPr>
                <w:rFonts w:ascii="Consolas" w:hAnsi="Consolas"/>
                <w:color w:val="803728"/>
                <w:sz w:val="16"/>
              </w:rPr>
              <w:t>prestaciones.id</w:t>
            </w:r>
            <w:r>
              <w:rPr>
                <w:sz w:val="16"/>
              </w:rPr>
              <w:t xml:space="preserve"> (</w:t>
            </w:r>
            <w:r>
              <w:rPr>
                <w:rFonts w:ascii="Consolas" w:hAnsi="Consolas"/>
                <w:color w:val="803728"/>
                <w:sz w:val="16"/>
              </w:rPr>
              <w:t>RESTRICT</w:t>
            </w:r>
            <w:r>
              <w:rPr>
                <w:sz w:val="16"/>
              </w:rPr>
              <w:t xml:space="preserve">); </w:t>
            </w:r>
            <w:r>
              <w:rPr>
                <w:b/>
                <w:sz w:val="16"/>
              </w:rPr>
              <w:t>IDX</w:t>
            </w:r>
            <w:r>
              <w:rPr>
                <w:sz w:val="16"/>
              </w:rPr>
              <w:t xml:space="preserve"> </w:t>
            </w:r>
            <w:r>
              <w:rPr>
                <w:rFonts w:ascii="Consolas" w:hAnsi="Consolas"/>
                <w:color w:val="803728"/>
                <w:sz w:val="16"/>
              </w:rPr>
              <w:t>ix_detalles_movimiento_caja_prestacion_id</w:t>
            </w:r>
          </w:p>
        </w:tc>
        <w:tc>
          <w:tcPr>
            <w:tcW w:type="dxa" w:w="1680"/>
            <w:vAlign w:val="center"/>
          </w:tcPr>
          <w:p>
            <w:pPr>
              <w:spacing w:after="20"/>
            </w:pPr>
            <w:r>
              <w:rPr>
                <w:sz w:val="16"/>
              </w:rPr>
            </w:r>
            <w:r>
              <w:rPr>
                <w:sz w:val="16"/>
              </w:rPr>
              <w:t>Práctica original.</w:t>
            </w:r>
          </w:p>
        </w:tc>
      </w:tr>
      <w:tr>
        <w:tc>
          <w:tcPr>
            <w:tcW w:type="dxa" w:w="1680"/>
            <w:vAlign w:val="center"/>
            <w:shd w:fill="F7F9FB"/>
          </w:tcPr>
          <w:p>
            <w:pPr>
              <w:spacing w:after="20"/>
            </w:pPr>
            <w:r>
              <w:rPr>
                <w:sz w:val="16"/>
              </w:rPr>
            </w:r>
            <w:r>
              <w:rPr>
                <w:rFonts w:ascii="Consolas" w:hAnsi="Consolas"/>
                <w:color w:val="803728"/>
                <w:sz w:val="16"/>
              </w:rPr>
              <w:t>codigo_nomenclador</w:t>
            </w:r>
          </w:p>
        </w:tc>
        <w:tc>
          <w:tcPr>
            <w:tcW w:type="dxa" w:w="1680"/>
            <w:vAlign w:val="center"/>
            <w:shd w:fill="F7F9FB"/>
          </w:tcPr>
          <w:p>
            <w:pPr>
              <w:spacing w:after="20"/>
            </w:pPr>
            <w:r>
              <w:rPr>
                <w:sz w:val="16"/>
              </w:rPr>
            </w:r>
            <w:r>
              <w:rPr>
                <w:rFonts w:ascii="Consolas" w:hAnsi="Consolas"/>
                <w:color w:val="803728"/>
                <w:sz w:val="16"/>
              </w:rPr>
              <w:t>VARCHAR(30) / VARCHAR(30)</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Copia del código al facturar.</w:t>
            </w:r>
          </w:p>
        </w:tc>
      </w:tr>
      <w:tr>
        <w:tc>
          <w:tcPr>
            <w:tcW w:type="dxa" w:w="1680"/>
            <w:vAlign w:val="center"/>
          </w:tcPr>
          <w:p>
            <w:pPr>
              <w:spacing w:after="20"/>
            </w:pPr>
            <w:r>
              <w:rPr>
                <w:sz w:val="16"/>
              </w:rPr>
            </w:r>
            <w:r>
              <w:rPr>
                <w:rFonts w:ascii="Consolas" w:hAnsi="Consolas"/>
                <w:color w:val="803728"/>
                <w:sz w:val="16"/>
              </w:rPr>
              <w:t>descripcion</w:t>
            </w:r>
          </w:p>
        </w:tc>
        <w:tc>
          <w:tcPr>
            <w:tcW w:type="dxa" w:w="1680"/>
            <w:vAlign w:val="center"/>
          </w:tcPr>
          <w:p>
            <w:pPr>
              <w:spacing w:after="20"/>
            </w:pPr>
            <w:r>
              <w:rPr>
                <w:sz w:val="16"/>
              </w:rPr>
            </w:r>
            <w:r>
              <w:rPr>
                <w:rFonts w:ascii="Consolas" w:hAnsi="Consolas"/>
                <w:color w:val="803728"/>
                <w:sz w:val="16"/>
              </w:rPr>
              <w:t>VARCHAR(200) / VARCHAR(200)</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Copia de la descripción al facturar.</w:t>
            </w:r>
          </w:p>
        </w:tc>
      </w:tr>
      <w:tr>
        <w:tc>
          <w:tcPr>
            <w:tcW w:type="dxa" w:w="1680"/>
            <w:vAlign w:val="center"/>
            <w:shd w:fill="F7F9FB"/>
          </w:tcPr>
          <w:p>
            <w:pPr>
              <w:spacing w:after="20"/>
            </w:pPr>
            <w:r>
              <w:rPr>
                <w:sz w:val="16"/>
              </w:rPr>
            </w:r>
            <w:r>
              <w:rPr>
                <w:rFonts w:ascii="Consolas" w:hAnsi="Consolas"/>
                <w:color w:val="803728"/>
                <w:sz w:val="16"/>
              </w:rPr>
              <w:t>cantidad</w:t>
            </w:r>
          </w:p>
        </w:tc>
        <w:tc>
          <w:tcPr>
            <w:tcW w:type="dxa" w:w="1680"/>
            <w:vAlign w:val="center"/>
            <w:shd w:fill="F7F9FB"/>
          </w:tcPr>
          <w:p>
            <w:pPr>
              <w:spacing w:after="20"/>
            </w:pPr>
            <w:r>
              <w:rPr>
                <w:sz w:val="16"/>
              </w:rPr>
            </w:r>
            <w:r>
              <w:rPr>
                <w:rFonts w:ascii="Consolas" w:hAnsi="Consolas"/>
                <w:color w:val="803728"/>
                <w:sz w:val="16"/>
              </w:rPr>
              <w:t>INTEGER / INTEGER</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1</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Repeticiones de la práctica (1-99 en API).</w:t>
            </w:r>
          </w:p>
        </w:tc>
      </w:tr>
      <w:tr>
        <w:tc>
          <w:tcPr>
            <w:tcW w:type="dxa" w:w="1680"/>
            <w:vAlign w:val="center"/>
          </w:tcPr>
          <w:p>
            <w:pPr>
              <w:spacing w:after="20"/>
            </w:pPr>
            <w:r>
              <w:rPr>
                <w:sz w:val="16"/>
              </w:rPr>
            </w:r>
            <w:r>
              <w:rPr>
                <w:rFonts w:ascii="Consolas" w:hAnsi="Consolas"/>
                <w:color w:val="803728"/>
                <w:sz w:val="16"/>
              </w:rPr>
              <w:t>monto_cubre_os</w:t>
            </w:r>
          </w:p>
        </w:tc>
        <w:tc>
          <w:tcPr>
            <w:tcW w:type="dxa" w:w="1680"/>
            <w:vAlign w:val="center"/>
          </w:tcPr>
          <w:p>
            <w:pPr>
              <w:spacing w:after="20"/>
            </w:pPr>
            <w:r>
              <w:rPr>
                <w:sz w:val="16"/>
              </w:rPr>
            </w:r>
            <w:r>
              <w:rPr>
                <w:rFonts w:ascii="Consolas" w:hAnsi="Consolas"/>
                <w:color w:val="803728"/>
                <w:sz w:val="16"/>
              </w:rPr>
              <w:t>FLOAT / FLOAT</w:t>
            </w:r>
          </w:p>
        </w:tc>
        <w:tc>
          <w:tcPr>
            <w:tcW w:type="dxa" w:w="1680"/>
            <w:vAlign w:val="center"/>
          </w:tcPr>
          <w:p>
            <w:pPr>
              <w:spacing w:after="20"/>
            </w:pPr>
            <w:r>
              <w:rPr>
                <w:sz w:val="16"/>
              </w:rPr>
            </w:r>
            <w:r>
              <w:rPr>
                <w:sz w:val="16"/>
              </w:rPr>
              <w:t>No</w:t>
            </w:r>
          </w:p>
        </w:tc>
        <w:tc>
          <w:tcPr>
            <w:tcW w:type="dxa" w:w="1680"/>
            <w:vAlign w:val="center"/>
          </w:tcPr>
          <w:p>
            <w:pPr>
              <w:spacing w:after="20"/>
            </w:pPr>
            <w:r>
              <w:rPr>
                <w:sz w:val="16"/>
              </w:rPr>
            </w:r>
            <w:r>
              <w:rPr>
                <w:rFonts w:ascii="Consolas" w:hAnsi="Consolas"/>
                <w:color w:val="803728"/>
                <w:sz w:val="16"/>
              </w:rPr>
              <w:t>0</w:t>
            </w:r>
          </w:p>
        </w:tc>
        <w:tc>
          <w:tcPr>
            <w:tcW w:type="dxa" w:w="1680"/>
            <w:vAlign w:val="center"/>
          </w:tcPr>
          <w:p>
            <w:pPr>
              <w:spacing w:after="20"/>
            </w:pPr>
            <w:r>
              <w:rPr>
                <w:sz w:val="16"/>
              </w:rPr>
            </w:r>
            <w:r>
              <w:rPr>
                <w:sz w:val="16"/>
              </w:rPr>
              <w:t>—</w:t>
            </w:r>
          </w:p>
        </w:tc>
        <w:tc>
          <w:tcPr>
            <w:tcW w:type="dxa" w:w="1680"/>
            <w:vAlign w:val="center"/>
          </w:tcPr>
          <w:p>
            <w:pPr>
              <w:spacing w:after="20"/>
            </w:pPr>
            <w:r>
              <w:rPr>
                <w:sz w:val="16"/>
              </w:rPr>
            </w:r>
            <w:r>
              <w:rPr>
                <w:sz w:val="16"/>
              </w:rPr>
              <w:t>Total que cubre la OS para esa línea.</w:t>
            </w:r>
          </w:p>
        </w:tc>
      </w:tr>
      <w:tr>
        <w:tc>
          <w:tcPr>
            <w:tcW w:type="dxa" w:w="1680"/>
            <w:vAlign w:val="center"/>
            <w:shd w:fill="F7F9FB"/>
          </w:tcPr>
          <w:p>
            <w:pPr>
              <w:spacing w:after="20"/>
            </w:pPr>
            <w:r>
              <w:rPr>
                <w:sz w:val="16"/>
              </w:rPr>
            </w:r>
            <w:r>
              <w:rPr>
                <w:rFonts w:ascii="Consolas" w:hAnsi="Consolas"/>
                <w:color w:val="803728"/>
                <w:sz w:val="16"/>
              </w:rPr>
              <w:t>monto_coseguro_paciente</w:t>
            </w:r>
          </w:p>
        </w:tc>
        <w:tc>
          <w:tcPr>
            <w:tcW w:type="dxa" w:w="1680"/>
            <w:vAlign w:val="center"/>
            <w:shd w:fill="F7F9FB"/>
          </w:tcPr>
          <w:p>
            <w:pPr>
              <w:spacing w:after="20"/>
            </w:pPr>
            <w:r>
              <w:rPr>
                <w:sz w:val="16"/>
              </w:rPr>
            </w:r>
            <w:r>
              <w:rPr>
                <w:rFonts w:ascii="Consolas" w:hAnsi="Consolas"/>
                <w:color w:val="803728"/>
                <w:sz w:val="16"/>
              </w:rPr>
              <w:t>FLOAT / FLOAT</w:t>
            </w:r>
          </w:p>
        </w:tc>
        <w:tc>
          <w:tcPr>
            <w:tcW w:type="dxa" w:w="1680"/>
            <w:vAlign w:val="center"/>
            <w:shd w:fill="F7F9FB"/>
          </w:tcPr>
          <w:p>
            <w:pPr>
              <w:spacing w:after="20"/>
            </w:pPr>
            <w:r>
              <w:rPr>
                <w:sz w:val="16"/>
              </w:rPr>
            </w:r>
            <w:r>
              <w:rPr>
                <w:sz w:val="16"/>
              </w:rPr>
              <w:t>No</w:t>
            </w:r>
          </w:p>
        </w:tc>
        <w:tc>
          <w:tcPr>
            <w:tcW w:type="dxa" w:w="1680"/>
            <w:vAlign w:val="center"/>
            <w:shd w:fill="F7F9FB"/>
          </w:tcPr>
          <w:p>
            <w:pPr>
              <w:spacing w:after="20"/>
            </w:pPr>
            <w:r>
              <w:rPr>
                <w:sz w:val="16"/>
              </w:rPr>
            </w:r>
            <w:r>
              <w:rPr>
                <w:rFonts w:ascii="Consolas" w:hAnsi="Consolas"/>
                <w:color w:val="803728"/>
                <w:sz w:val="16"/>
              </w:rPr>
              <w:t>0</w:t>
            </w:r>
          </w:p>
        </w:tc>
        <w:tc>
          <w:tcPr>
            <w:tcW w:type="dxa" w:w="1680"/>
            <w:vAlign w:val="center"/>
            <w:shd w:fill="F7F9FB"/>
          </w:tcPr>
          <w:p>
            <w:pPr>
              <w:spacing w:after="20"/>
            </w:pPr>
            <w:r>
              <w:rPr>
                <w:sz w:val="16"/>
              </w:rPr>
            </w:r>
            <w:r>
              <w:rPr>
                <w:sz w:val="16"/>
              </w:rPr>
              <w:t>—</w:t>
            </w:r>
          </w:p>
        </w:tc>
        <w:tc>
          <w:tcPr>
            <w:tcW w:type="dxa" w:w="1680"/>
            <w:vAlign w:val="center"/>
            <w:shd w:fill="F7F9FB"/>
          </w:tcPr>
          <w:p>
            <w:pPr>
              <w:spacing w:after="20"/>
            </w:pPr>
            <w:r>
              <w:rPr>
                <w:sz w:val="16"/>
              </w:rPr>
            </w:r>
            <w:r>
              <w:rPr>
                <w:sz w:val="16"/>
              </w:rPr>
              <w:t>Total del coseguro para esa línea.</w:t>
            </w:r>
          </w:p>
        </w:tc>
      </w:tr>
    </w:tbl>
    <w:p>
      <w:pPr>
        <w:spacing w:after="20"/>
      </w:pPr>
    </w:p>
    <w:p>
      <w:r>
        <w:rPr>
          <w:b/>
        </w:rPr>
        <w:t>Restricciones y notas:</w:t>
      </w:r>
    </w:p>
    <w:p>
      <w:pPr>
        <w:pStyle w:val="ListBullet"/>
      </w:pPr>
      <w:r>
        <w:rPr>
          <w:rFonts w:ascii="Consolas" w:hAnsi="Consolas"/>
          <w:color w:val="803728"/>
          <w:sz w:val="16"/>
        </w:rPr>
        <w:t>ix_detalle_movimiento</w:t>
      </w:r>
      <w:r>
        <w:t xml:space="preserve"> e </w:t>
      </w:r>
      <w:r>
        <w:rPr>
          <w:rFonts w:ascii="Consolas" w:hAnsi="Consolas"/>
          <w:color w:val="803728"/>
          <w:sz w:val="16"/>
        </w:rPr>
        <w:t>ix_detalles_movimiento_caja_movimiento_caja_id</w:t>
      </w:r>
    </w:p>
    <w:p>
      <w:r>
        <w:t>indexan la FK del movimiento.</w:t>
      </w:r>
    </w:p>
    <w:p>
      <w:pPr>
        <w:pStyle w:val="ListBullet"/>
      </w:pPr>
      <w:r>
        <w:rPr>
          <w:rFonts w:ascii="Consolas" w:hAnsi="Consolas"/>
          <w:color w:val="803728"/>
          <w:sz w:val="16"/>
        </w:rPr>
        <w:t>prestacion_id</w:t>
      </w:r>
      <w:r>
        <w:t xml:space="preserve"> usa </w:t>
      </w:r>
      <w:r>
        <w:rPr>
          <w:rFonts w:ascii="Consolas" w:hAnsi="Consolas"/>
          <w:color w:val="803728"/>
          <w:sz w:val="16"/>
        </w:rPr>
        <w:t>RESTRICT</w:t>
      </w:r>
      <w:r>
        <w:t>: la práctica no puede borrarse si está facturada.</w:t>
      </w:r>
    </w:p>
    <w:p>
      <w:pPr>
        <w:pStyle w:val="ListBullet"/>
      </w:pPr>
      <w:r>
        <w:rPr>
          <w:rFonts w:ascii="Consolas" w:hAnsi="Consolas"/>
          <w:color w:val="803728"/>
          <w:sz w:val="16"/>
        </w:rPr>
        <w:t>movimiento_caja_id</w:t>
      </w:r>
      <w:r>
        <w:t xml:space="preserve"> usa </w:t>
      </w:r>
      <w:r>
        <w:rPr>
          <w:rFonts w:ascii="Consolas" w:hAnsi="Consolas"/>
          <w:color w:val="803728"/>
          <w:sz w:val="16"/>
        </w:rPr>
        <w:t>CASCADE</w:t>
      </w:r>
      <w:r>
        <w:t>: los detalles pertenecen al movimiento.</w:t>
      </w:r>
    </w:p>
    <w:p>
      <w:pPr>
        <w:pStyle w:val="ListBullet"/>
      </w:pPr>
      <w:r>
        <w:t>No hay unicidad por práctica dentro del movimiento; el payload puede repetir</w:t>
      </w:r>
    </w:p>
    <w:p>
      <w:r>
        <w:t>una práctica y se generarían líneas separadas.</w:t>
      </w:r>
    </w:p>
    <w:p>
      <w:pPr>
        <w:pStyle w:val="ListBullet"/>
      </w:pPr>
      <w:r>
        <w:t>No hay columna de total por línea: se deriva como</w:t>
      </w:r>
    </w:p>
    <w:p>
      <w:r>
        <w:rPr>
          <w:rFonts w:ascii="Consolas" w:hAnsi="Consolas"/>
          <w:color w:val="803728"/>
          <w:sz w:val="16"/>
        </w:rPr>
        <w:t>monto_cubre_os + monto_coseguro_paciente</w:t>
      </w:r>
      <w:r>
        <w:t>.</w:t>
      </w:r>
    </w:p>
    <w:p>
      <w:pPr>
        <w:pStyle w:val="ListBullet"/>
      </w:pPr>
      <w:r>
        <w:t>Los campos congelados permiten que una factura histórica no cambie si luego se</w:t>
      </w:r>
    </w:p>
    <w:p>
      <w:r>
        <w:t>modifica el catálogo de prestaciones.</w:t>
      </w:r>
    </w:p>
    <w:p>
      <w:pPr>
        <w:pStyle w:val="Heading3"/>
      </w:pPr>
      <w:r>
        <w:t>6.5. Relaciones del sistema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CE6F1"/>
          </w:tcPr>
          <w:p>
            <w:pPr>
              <w:spacing w:after="20"/>
            </w:pPr>
            <w:r>
              <w:rPr>
                <w:b/>
                <w:sz w:val="16"/>
              </w:rPr>
            </w:r>
            <w:r>
              <w:rPr>
                <w:b/>
                <w:sz w:val="16"/>
              </w:rPr>
              <w:t>Origen</w:t>
            </w:r>
          </w:p>
        </w:tc>
        <w:tc>
          <w:tcPr>
            <w:tcW w:type="dxa" w:w="1680"/>
            <w:vAlign w:val="center"/>
            <w:shd w:fill="DCE6F1"/>
          </w:tcPr>
          <w:p>
            <w:pPr>
              <w:spacing w:after="20"/>
            </w:pPr>
            <w:r>
              <w:rPr>
                <w:b/>
                <w:sz w:val="16"/>
              </w:rPr>
            </w:r>
            <w:r>
              <w:rPr>
                <w:b/>
                <w:sz w:val="16"/>
              </w:rPr>
              <w:t>Campo</w:t>
            </w:r>
          </w:p>
        </w:tc>
        <w:tc>
          <w:tcPr>
            <w:tcW w:type="dxa" w:w="1680"/>
            <w:vAlign w:val="center"/>
            <w:shd w:fill="DCE6F1"/>
          </w:tcPr>
          <w:p>
            <w:pPr>
              <w:spacing w:after="20"/>
            </w:pPr>
            <w:r>
              <w:rPr>
                <w:b/>
                <w:sz w:val="16"/>
              </w:rPr>
            </w:r>
            <w:r>
              <w:rPr>
                <w:b/>
                <w:sz w:val="16"/>
              </w:rPr>
              <w:t>Destino</w:t>
            </w:r>
          </w:p>
        </w:tc>
        <w:tc>
          <w:tcPr>
            <w:tcW w:type="dxa" w:w="1680"/>
            <w:vAlign w:val="center"/>
            <w:shd w:fill="DCE6F1"/>
          </w:tcPr>
          <w:p>
            <w:pPr>
              <w:spacing w:after="20"/>
            </w:pPr>
            <w:r>
              <w:rPr>
                <w:b/>
                <w:sz w:val="16"/>
              </w:rPr>
            </w:r>
            <w:r>
              <w:rPr>
                <w:b/>
                <w:sz w:val="16"/>
              </w:rPr>
              <w:t>Cardinalidad</w:t>
            </w:r>
          </w:p>
        </w:tc>
        <w:tc>
          <w:tcPr>
            <w:tcW w:type="dxa" w:w="1680"/>
            <w:vAlign w:val="center"/>
            <w:shd w:fill="DCE6F1"/>
          </w:tcPr>
          <w:p>
            <w:pPr>
              <w:spacing w:after="20"/>
            </w:pPr>
            <w:r>
              <w:rPr>
                <w:b/>
                <w:sz w:val="16"/>
              </w:rPr>
            </w:r>
            <w:r>
              <w:rPr>
                <w:rFonts w:ascii="Consolas" w:hAnsi="Consolas"/>
                <w:b/>
                <w:color w:val="803728"/>
                <w:sz w:val="16"/>
              </w:rPr>
              <w:t>ON DELETE</w:t>
            </w:r>
          </w:p>
        </w:tc>
        <w:tc>
          <w:tcPr>
            <w:tcW w:type="dxa" w:w="1680"/>
            <w:vAlign w:val="center"/>
            <w:shd w:fill="DCE6F1"/>
          </w:tcPr>
          <w:p>
            <w:pPr>
              <w:spacing w:after="20"/>
            </w:pPr>
            <w:r>
              <w:rPr>
                <w:b/>
                <w:sz w:val="16"/>
              </w:rPr>
            </w:r>
            <w:r>
              <w:rPr>
                <w:b/>
                <w:sz w:val="16"/>
              </w:rPr>
              <w:t>Regla</w:t>
            </w:r>
          </w:p>
        </w:tc>
      </w:tr>
      <w:tr>
        <w:tc>
          <w:tcPr>
            <w:tcW w:type="dxa" w:w="1680"/>
            <w:vAlign w:val="center"/>
          </w:tcPr>
          <w:p>
            <w:pPr>
              <w:spacing w:after="20"/>
            </w:pPr>
            <w:r>
              <w:rPr>
                <w:sz w:val="16"/>
              </w:rPr>
            </w:r>
            <w:r>
              <w:rPr>
                <w:rFonts w:ascii="Consolas" w:hAnsi="Consolas"/>
                <w:color w:val="803728"/>
                <w:sz w:val="16"/>
              </w:rPr>
              <w:t>pacientes</w:t>
            </w:r>
          </w:p>
        </w:tc>
        <w:tc>
          <w:tcPr>
            <w:tcW w:type="dxa" w:w="1680"/>
            <w:vAlign w:val="center"/>
          </w:tcPr>
          <w:p>
            <w:pPr>
              <w:spacing w:after="20"/>
            </w:pPr>
            <w:r>
              <w:rPr>
                <w:sz w:val="16"/>
              </w:rPr>
            </w:r>
            <w:r>
              <w:rPr>
                <w:rFonts w:ascii="Consolas" w:hAnsi="Consolas"/>
                <w:color w:val="803728"/>
                <w:sz w:val="16"/>
              </w:rPr>
              <w:t>obra_social_id</w:t>
            </w:r>
          </w:p>
        </w:tc>
        <w:tc>
          <w:tcPr>
            <w:tcW w:type="dxa" w:w="1680"/>
            <w:vAlign w:val="center"/>
          </w:tcPr>
          <w:p>
            <w:pPr>
              <w:spacing w:after="20"/>
            </w:pPr>
            <w:r>
              <w:rPr>
                <w:sz w:val="16"/>
              </w:rPr>
            </w:r>
            <w:r>
              <w:rPr>
                <w:rFonts w:ascii="Consolas" w:hAnsi="Consolas"/>
                <w:color w:val="803728"/>
                <w:sz w:val="16"/>
              </w:rPr>
              <w:t>obras_sociales.id</w:t>
            </w:r>
          </w:p>
        </w:tc>
        <w:tc>
          <w:tcPr>
            <w:tcW w:type="dxa" w:w="1680"/>
            <w:vAlign w:val="center"/>
          </w:tcPr>
          <w:p>
            <w:pPr>
              <w:spacing w:after="20"/>
            </w:pPr>
            <w:r>
              <w:rPr>
                <w:sz w:val="16"/>
              </w:rPr>
            </w:r>
            <w:r>
              <w:rPr>
                <w:sz w:val="16"/>
              </w:rPr>
              <w:t>N:1</w:t>
            </w:r>
          </w:p>
        </w:tc>
        <w:tc>
          <w:tcPr>
            <w:tcW w:type="dxa" w:w="1680"/>
            <w:vAlign w:val="center"/>
          </w:tcPr>
          <w:p>
            <w:pPr>
              <w:spacing w:after="20"/>
            </w:pPr>
            <w:r>
              <w:rPr>
                <w:sz w:val="16"/>
              </w:rPr>
            </w:r>
            <w:r>
              <w:rPr>
                <w:rFonts w:ascii="Consolas" w:hAnsi="Consolas"/>
                <w:color w:val="803728"/>
                <w:sz w:val="16"/>
              </w:rPr>
              <w:t>SET NULL</w:t>
            </w:r>
          </w:p>
        </w:tc>
        <w:tc>
          <w:tcPr>
            <w:tcW w:type="dxa" w:w="1680"/>
            <w:vAlign w:val="center"/>
          </w:tcPr>
          <w:p>
            <w:pPr>
              <w:spacing w:after="20"/>
            </w:pPr>
            <w:r>
              <w:rPr>
                <w:sz w:val="16"/>
              </w:rPr>
            </w:r>
            <w:r>
              <w:rPr>
                <w:sz w:val="16"/>
              </w:rPr>
              <w:t>Un paciente tiene una cobertura o ninguna.</w:t>
            </w:r>
          </w:p>
        </w:tc>
      </w:tr>
      <w:tr>
        <w:tc>
          <w:tcPr>
            <w:tcW w:type="dxa" w:w="1680"/>
            <w:vAlign w:val="center"/>
            <w:shd w:fill="F7F9FB"/>
          </w:tcPr>
          <w:p>
            <w:pPr>
              <w:spacing w:after="20"/>
            </w:pPr>
            <w:r>
              <w:rPr>
                <w:sz w:val="16"/>
              </w:rPr>
            </w:r>
            <w:r>
              <w:rPr>
                <w:rFonts w:ascii="Consolas" w:hAnsi="Consolas"/>
                <w:color w:val="803728"/>
                <w:sz w:val="16"/>
              </w:rPr>
              <w:t>turnos</w:t>
            </w:r>
          </w:p>
        </w:tc>
        <w:tc>
          <w:tcPr>
            <w:tcW w:type="dxa" w:w="1680"/>
            <w:vAlign w:val="center"/>
            <w:shd w:fill="F7F9FB"/>
          </w:tcPr>
          <w:p>
            <w:pPr>
              <w:spacing w:after="20"/>
            </w:pPr>
            <w:r>
              <w:rPr>
                <w:sz w:val="16"/>
              </w:rPr>
            </w:r>
            <w:r>
              <w:rPr>
                <w:rFonts w:ascii="Consolas" w:hAnsi="Consolas"/>
                <w:color w:val="803728"/>
                <w:sz w:val="16"/>
              </w:rPr>
              <w:t>paciente_id</w:t>
            </w:r>
          </w:p>
        </w:tc>
        <w:tc>
          <w:tcPr>
            <w:tcW w:type="dxa" w:w="1680"/>
            <w:vAlign w:val="center"/>
            <w:shd w:fill="F7F9FB"/>
          </w:tcPr>
          <w:p>
            <w:pPr>
              <w:spacing w:after="20"/>
            </w:pPr>
            <w:r>
              <w:rPr>
                <w:sz w:val="16"/>
              </w:rPr>
            </w:r>
            <w:r>
              <w:rPr>
                <w:rFonts w:ascii="Consolas" w:hAnsi="Consolas"/>
                <w:color w:val="803728"/>
                <w:sz w:val="16"/>
              </w:rPr>
              <w:t>pacientes.id</w:t>
            </w:r>
          </w:p>
        </w:tc>
        <w:tc>
          <w:tcPr>
            <w:tcW w:type="dxa" w:w="1680"/>
            <w:vAlign w:val="center"/>
            <w:shd w:fill="F7F9FB"/>
          </w:tcPr>
          <w:p>
            <w:pPr>
              <w:spacing w:after="20"/>
            </w:pPr>
            <w:r>
              <w:rPr>
                <w:sz w:val="16"/>
              </w:rPr>
            </w:r>
            <w:r>
              <w:rPr>
                <w:sz w:val="16"/>
              </w:rPr>
              <w:t>N:1</w:t>
            </w:r>
          </w:p>
        </w:tc>
        <w:tc>
          <w:tcPr>
            <w:tcW w:type="dxa" w:w="1680"/>
            <w:vAlign w:val="center"/>
            <w:shd w:fill="F7F9FB"/>
          </w:tcPr>
          <w:p>
            <w:pPr>
              <w:spacing w:after="20"/>
            </w:pPr>
            <w:r>
              <w:rPr>
                <w:sz w:val="16"/>
              </w:rPr>
            </w:r>
            <w:r>
              <w:rPr>
                <w:rFonts w:ascii="Consolas" w:hAnsi="Consolas"/>
                <w:color w:val="803728"/>
                <w:sz w:val="16"/>
              </w:rPr>
              <w:t>CASCADE</w:t>
            </w:r>
          </w:p>
        </w:tc>
        <w:tc>
          <w:tcPr>
            <w:tcW w:type="dxa" w:w="1680"/>
            <w:vAlign w:val="center"/>
            <w:shd w:fill="F7F9FB"/>
          </w:tcPr>
          <w:p>
            <w:pPr>
              <w:spacing w:after="20"/>
            </w:pPr>
            <w:r>
              <w:rPr>
                <w:sz w:val="16"/>
              </w:rPr>
            </w:r>
            <w:r>
              <w:rPr>
                <w:sz w:val="16"/>
              </w:rPr>
              <w:t>Un paciente tiene muchos turnos.</w:t>
            </w:r>
          </w:p>
        </w:tc>
      </w:tr>
      <w:tr>
        <w:tc>
          <w:tcPr>
            <w:tcW w:type="dxa" w:w="1680"/>
            <w:vAlign w:val="center"/>
          </w:tcPr>
          <w:p>
            <w:pPr>
              <w:spacing w:after="20"/>
            </w:pPr>
            <w:r>
              <w:rPr>
                <w:sz w:val="16"/>
              </w:rPr>
            </w:r>
            <w:r>
              <w:rPr>
                <w:rFonts w:ascii="Consolas" w:hAnsi="Consolas"/>
                <w:color w:val="803728"/>
                <w:sz w:val="16"/>
              </w:rPr>
              <w:t>turnos</w:t>
            </w:r>
          </w:p>
        </w:tc>
        <w:tc>
          <w:tcPr>
            <w:tcW w:type="dxa" w:w="1680"/>
            <w:vAlign w:val="center"/>
          </w:tcPr>
          <w:p>
            <w:pPr>
              <w:spacing w:after="20"/>
            </w:pPr>
            <w:r>
              <w:rPr>
                <w:sz w:val="16"/>
              </w:rPr>
            </w:r>
            <w:r>
              <w:rPr>
                <w:rFonts w:ascii="Consolas" w:hAnsi="Consolas"/>
                <w:color w:val="803728"/>
                <w:sz w:val="16"/>
              </w:rPr>
              <w:t>doctor_id</w:t>
            </w:r>
          </w:p>
        </w:tc>
        <w:tc>
          <w:tcPr>
            <w:tcW w:type="dxa" w:w="1680"/>
            <w:vAlign w:val="center"/>
          </w:tcPr>
          <w:p>
            <w:pPr>
              <w:spacing w:after="20"/>
            </w:pPr>
            <w:r>
              <w:rPr>
                <w:sz w:val="16"/>
              </w:rPr>
            </w:r>
            <w:r>
              <w:rPr>
                <w:rFonts w:ascii="Consolas" w:hAnsi="Consolas"/>
                <w:color w:val="803728"/>
                <w:sz w:val="16"/>
              </w:rPr>
              <w:t>doctores.id</w:t>
            </w:r>
          </w:p>
        </w:tc>
        <w:tc>
          <w:tcPr>
            <w:tcW w:type="dxa" w:w="1680"/>
            <w:vAlign w:val="center"/>
          </w:tcPr>
          <w:p>
            <w:pPr>
              <w:spacing w:after="20"/>
            </w:pPr>
            <w:r>
              <w:rPr>
                <w:sz w:val="16"/>
              </w:rPr>
            </w:r>
            <w:r>
              <w:rPr>
                <w:sz w:val="16"/>
              </w:rPr>
              <w:t>N:1</w:t>
            </w:r>
          </w:p>
        </w:tc>
        <w:tc>
          <w:tcPr>
            <w:tcW w:type="dxa" w:w="1680"/>
            <w:vAlign w:val="center"/>
          </w:tcPr>
          <w:p>
            <w:pPr>
              <w:spacing w:after="20"/>
            </w:pPr>
            <w:r>
              <w:rPr>
                <w:sz w:val="16"/>
              </w:rPr>
            </w:r>
            <w:r>
              <w:rPr>
                <w:rFonts w:ascii="Consolas" w:hAnsi="Consolas"/>
                <w:color w:val="803728"/>
                <w:sz w:val="16"/>
              </w:rPr>
              <w:t>CASCADE</w:t>
            </w:r>
          </w:p>
        </w:tc>
        <w:tc>
          <w:tcPr>
            <w:tcW w:type="dxa" w:w="1680"/>
            <w:vAlign w:val="center"/>
          </w:tcPr>
          <w:p>
            <w:pPr>
              <w:spacing w:after="20"/>
            </w:pPr>
            <w:r>
              <w:rPr>
                <w:sz w:val="16"/>
              </w:rPr>
            </w:r>
            <w:r>
              <w:rPr>
                <w:sz w:val="16"/>
              </w:rPr>
              <w:t>Un doctor tiene muchos turnos.</w:t>
            </w:r>
          </w:p>
        </w:tc>
      </w:tr>
      <w:tr>
        <w:tc>
          <w:tcPr>
            <w:tcW w:type="dxa" w:w="1680"/>
            <w:vAlign w:val="center"/>
            <w:shd w:fill="F7F9FB"/>
          </w:tcPr>
          <w:p>
            <w:pPr>
              <w:spacing w:after="20"/>
            </w:pPr>
            <w:r>
              <w:rPr>
                <w:sz w:val="16"/>
              </w:rPr>
            </w:r>
            <w:r>
              <w:rPr>
                <w:rFonts w:ascii="Consolas" w:hAnsi="Consolas"/>
                <w:color w:val="803728"/>
                <w:sz w:val="16"/>
              </w:rPr>
              <w:t>disponibilidad_doctores</w:t>
            </w:r>
          </w:p>
        </w:tc>
        <w:tc>
          <w:tcPr>
            <w:tcW w:type="dxa" w:w="1680"/>
            <w:vAlign w:val="center"/>
            <w:shd w:fill="F7F9FB"/>
          </w:tcPr>
          <w:p>
            <w:pPr>
              <w:spacing w:after="20"/>
            </w:pPr>
            <w:r>
              <w:rPr>
                <w:sz w:val="16"/>
              </w:rPr>
            </w:r>
            <w:r>
              <w:rPr>
                <w:rFonts w:ascii="Consolas" w:hAnsi="Consolas"/>
                <w:color w:val="803728"/>
                <w:sz w:val="16"/>
              </w:rPr>
              <w:t>doctor_id</w:t>
            </w:r>
          </w:p>
        </w:tc>
        <w:tc>
          <w:tcPr>
            <w:tcW w:type="dxa" w:w="1680"/>
            <w:vAlign w:val="center"/>
            <w:shd w:fill="F7F9FB"/>
          </w:tcPr>
          <w:p>
            <w:pPr>
              <w:spacing w:after="20"/>
            </w:pPr>
            <w:r>
              <w:rPr>
                <w:sz w:val="16"/>
              </w:rPr>
            </w:r>
            <w:r>
              <w:rPr>
                <w:rFonts w:ascii="Consolas" w:hAnsi="Consolas"/>
                <w:color w:val="803728"/>
                <w:sz w:val="16"/>
              </w:rPr>
              <w:t>doctores.id</w:t>
            </w:r>
          </w:p>
        </w:tc>
        <w:tc>
          <w:tcPr>
            <w:tcW w:type="dxa" w:w="1680"/>
            <w:vAlign w:val="center"/>
            <w:shd w:fill="F7F9FB"/>
          </w:tcPr>
          <w:p>
            <w:pPr>
              <w:spacing w:after="20"/>
            </w:pPr>
            <w:r>
              <w:rPr>
                <w:sz w:val="16"/>
              </w:rPr>
            </w:r>
            <w:r>
              <w:rPr>
                <w:sz w:val="16"/>
              </w:rPr>
              <w:t>N:1</w:t>
            </w:r>
          </w:p>
        </w:tc>
        <w:tc>
          <w:tcPr>
            <w:tcW w:type="dxa" w:w="1680"/>
            <w:vAlign w:val="center"/>
            <w:shd w:fill="F7F9FB"/>
          </w:tcPr>
          <w:p>
            <w:pPr>
              <w:spacing w:after="20"/>
            </w:pPr>
            <w:r>
              <w:rPr>
                <w:sz w:val="16"/>
              </w:rPr>
            </w:r>
            <w:r>
              <w:rPr>
                <w:rFonts w:ascii="Consolas" w:hAnsi="Consolas"/>
                <w:color w:val="803728"/>
                <w:sz w:val="16"/>
              </w:rPr>
              <w:t>CASCADE</w:t>
            </w:r>
          </w:p>
        </w:tc>
        <w:tc>
          <w:tcPr>
            <w:tcW w:type="dxa" w:w="1680"/>
            <w:vAlign w:val="center"/>
            <w:shd w:fill="F7F9FB"/>
          </w:tcPr>
          <w:p>
            <w:pPr>
              <w:spacing w:after="20"/>
            </w:pPr>
            <w:r>
              <w:rPr>
                <w:sz w:val="16"/>
              </w:rPr>
            </w:r>
            <w:r>
              <w:rPr>
                <w:sz w:val="16"/>
              </w:rPr>
              <w:t>Varios rangos semanales por doctor.</w:t>
            </w:r>
          </w:p>
        </w:tc>
      </w:tr>
      <w:tr>
        <w:tc>
          <w:tcPr>
            <w:tcW w:type="dxa" w:w="1680"/>
            <w:vAlign w:val="center"/>
          </w:tcPr>
          <w:p>
            <w:pPr>
              <w:spacing w:after="20"/>
            </w:pPr>
            <w:r>
              <w:rPr>
                <w:sz w:val="16"/>
              </w:rPr>
            </w:r>
            <w:r>
              <w:rPr>
                <w:rFonts w:ascii="Consolas" w:hAnsi="Consolas"/>
                <w:color w:val="803728"/>
                <w:sz w:val="16"/>
              </w:rPr>
              <w:t>disponibilidad_especifica</w:t>
            </w:r>
          </w:p>
        </w:tc>
        <w:tc>
          <w:tcPr>
            <w:tcW w:type="dxa" w:w="1680"/>
            <w:vAlign w:val="center"/>
          </w:tcPr>
          <w:p>
            <w:pPr>
              <w:spacing w:after="20"/>
            </w:pPr>
            <w:r>
              <w:rPr>
                <w:sz w:val="16"/>
              </w:rPr>
            </w:r>
            <w:r>
              <w:rPr>
                <w:rFonts w:ascii="Consolas" w:hAnsi="Consolas"/>
                <w:color w:val="803728"/>
                <w:sz w:val="16"/>
              </w:rPr>
              <w:t>doctor_id</w:t>
            </w:r>
          </w:p>
        </w:tc>
        <w:tc>
          <w:tcPr>
            <w:tcW w:type="dxa" w:w="1680"/>
            <w:vAlign w:val="center"/>
          </w:tcPr>
          <w:p>
            <w:pPr>
              <w:spacing w:after="20"/>
            </w:pPr>
            <w:r>
              <w:rPr>
                <w:sz w:val="16"/>
              </w:rPr>
            </w:r>
            <w:r>
              <w:rPr>
                <w:rFonts w:ascii="Consolas" w:hAnsi="Consolas"/>
                <w:color w:val="803728"/>
                <w:sz w:val="16"/>
              </w:rPr>
              <w:t>doctores.id</w:t>
            </w:r>
          </w:p>
        </w:tc>
        <w:tc>
          <w:tcPr>
            <w:tcW w:type="dxa" w:w="1680"/>
            <w:vAlign w:val="center"/>
          </w:tcPr>
          <w:p>
            <w:pPr>
              <w:spacing w:after="20"/>
            </w:pPr>
            <w:r>
              <w:rPr>
                <w:sz w:val="16"/>
              </w:rPr>
            </w:r>
            <w:r>
              <w:rPr>
                <w:sz w:val="16"/>
              </w:rPr>
              <w:t>N:1</w:t>
            </w:r>
          </w:p>
        </w:tc>
        <w:tc>
          <w:tcPr>
            <w:tcW w:type="dxa" w:w="1680"/>
            <w:vAlign w:val="center"/>
          </w:tcPr>
          <w:p>
            <w:pPr>
              <w:spacing w:after="20"/>
            </w:pPr>
            <w:r>
              <w:rPr>
                <w:sz w:val="16"/>
              </w:rPr>
            </w:r>
            <w:r>
              <w:rPr>
                <w:rFonts w:ascii="Consolas" w:hAnsi="Consolas"/>
                <w:color w:val="803728"/>
                <w:sz w:val="16"/>
              </w:rPr>
              <w:t>CASCADE</w:t>
            </w:r>
          </w:p>
        </w:tc>
        <w:tc>
          <w:tcPr>
            <w:tcW w:type="dxa" w:w="1680"/>
            <w:vAlign w:val="center"/>
          </w:tcPr>
          <w:p>
            <w:pPr>
              <w:spacing w:after="20"/>
            </w:pPr>
            <w:r>
              <w:rPr>
                <w:sz w:val="16"/>
              </w:rPr>
            </w:r>
            <w:r>
              <w:rPr>
                <w:sz w:val="16"/>
              </w:rPr>
              <w:t>Varias excepciones por doctor.</w:t>
            </w:r>
          </w:p>
        </w:tc>
      </w:tr>
      <w:tr>
        <w:tc>
          <w:tcPr>
            <w:tcW w:type="dxa" w:w="1680"/>
            <w:vAlign w:val="center"/>
            <w:shd w:fill="F7F9FB"/>
          </w:tcPr>
          <w:p>
            <w:pPr>
              <w:spacing w:after="20"/>
            </w:pPr>
            <w:r>
              <w:rPr>
                <w:sz w:val="16"/>
              </w:rPr>
            </w:r>
            <w:r>
              <w:rPr>
                <w:rFonts w:ascii="Consolas" w:hAnsi="Consolas"/>
                <w:color w:val="803728"/>
                <w:sz w:val="16"/>
              </w:rPr>
              <w:t>historias_clinicas</w:t>
            </w:r>
          </w:p>
        </w:tc>
        <w:tc>
          <w:tcPr>
            <w:tcW w:type="dxa" w:w="1680"/>
            <w:vAlign w:val="center"/>
            <w:shd w:fill="F7F9FB"/>
          </w:tcPr>
          <w:p>
            <w:pPr>
              <w:spacing w:after="20"/>
            </w:pPr>
            <w:r>
              <w:rPr>
                <w:sz w:val="16"/>
              </w:rPr>
            </w:r>
            <w:r>
              <w:rPr>
                <w:rFonts w:ascii="Consolas" w:hAnsi="Consolas"/>
                <w:color w:val="803728"/>
                <w:sz w:val="16"/>
              </w:rPr>
              <w:t>paciente_id</w:t>
            </w:r>
          </w:p>
        </w:tc>
        <w:tc>
          <w:tcPr>
            <w:tcW w:type="dxa" w:w="1680"/>
            <w:vAlign w:val="center"/>
            <w:shd w:fill="F7F9FB"/>
          </w:tcPr>
          <w:p>
            <w:pPr>
              <w:spacing w:after="20"/>
            </w:pPr>
            <w:r>
              <w:rPr>
                <w:sz w:val="16"/>
              </w:rPr>
            </w:r>
            <w:r>
              <w:rPr>
                <w:rFonts w:ascii="Consolas" w:hAnsi="Consolas"/>
                <w:color w:val="803728"/>
                <w:sz w:val="16"/>
              </w:rPr>
              <w:t>pacientes.id</w:t>
            </w:r>
          </w:p>
        </w:tc>
        <w:tc>
          <w:tcPr>
            <w:tcW w:type="dxa" w:w="1680"/>
            <w:vAlign w:val="center"/>
            <w:shd w:fill="F7F9FB"/>
          </w:tcPr>
          <w:p>
            <w:pPr>
              <w:spacing w:after="20"/>
            </w:pPr>
            <w:r>
              <w:rPr>
                <w:sz w:val="16"/>
              </w:rPr>
            </w:r>
            <w:r>
              <w:rPr>
                <w:b/>
                <w:sz w:val="16"/>
              </w:rPr>
              <w:t>1:1</w:t>
            </w:r>
            <w:r>
              <w:rPr>
                <w:sz w:val="16"/>
              </w:rPr>
              <w:t xml:space="preserve"> (UQ)</w:t>
            </w:r>
          </w:p>
        </w:tc>
        <w:tc>
          <w:tcPr>
            <w:tcW w:type="dxa" w:w="1680"/>
            <w:vAlign w:val="center"/>
            <w:shd w:fill="F7F9FB"/>
          </w:tcPr>
          <w:p>
            <w:pPr>
              <w:spacing w:after="20"/>
            </w:pPr>
            <w:r>
              <w:rPr>
                <w:sz w:val="16"/>
              </w:rPr>
            </w:r>
            <w:r>
              <w:rPr>
                <w:rFonts w:ascii="Consolas" w:hAnsi="Consolas"/>
                <w:color w:val="803728"/>
                <w:sz w:val="16"/>
              </w:rPr>
              <w:t>CASCADE</w:t>
            </w:r>
          </w:p>
        </w:tc>
        <w:tc>
          <w:tcPr>
            <w:tcW w:type="dxa" w:w="1680"/>
            <w:vAlign w:val="center"/>
            <w:shd w:fill="F7F9FB"/>
          </w:tcPr>
          <w:p>
            <w:pPr>
              <w:spacing w:after="20"/>
            </w:pPr>
            <w:r>
              <w:rPr>
                <w:sz w:val="16"/>
              </w:rPr>
            </w:r>
            <w:r>
              <w:rPr>
                <w:sz w:val="16"/>
              </w:rPr>
              <w:t>Una ficha por paciente.</w:t>
            </w:r>
          </w:p>
        </w:tc>
      </w:tr>
      <w:tr>
        <w:tc>
          <w:tcPr>
            <w:tcW w:type="dxa" w:w="1680"/>
            <w:vAlign w:val="center"/>
          </w:tcPr>
          <w:p>
            <w:pPr>
              <w:spacing w:after="20"/>
            </w:pPr>
            <w:r>
              <w:rPr>
                <w:sz w:val="16"/>
              </w:rPr>
            </w:r>
            <w:r>
              <w:rPr>
                <w:rFonts w:ascii="Consolas" w:hAnsi="Consolas"/>
                <w:color w:val="803728"/>
                <w:sz w:val="16"/>
              </w:rPr>
              <w:t>antecedentes_salud</w:t>
            </w:r>
          </w:p>
        </w:tc>
        <w:tc>
          <w:tcPr>
            <w:tcW w:type="dxa" w:w="1680"/>
            <w:vAlign w:val="center"/>
          </w:tcPr>
          <w:p>
            <w:pPr>
              <w:spacing w:after="20"/>
            </w:pPr>
            <w:r>
              <w:rPr>
                <w:sz w:val="16"/>
              </w:rPr>
            </w:r>
            <w:r>
              <w:rPr>
                <w:rFonts w:ascii="Consolas" w:hAnsi="Consolas"/>
                <w:color w:val="803728"/>
                <w:sz w:val="16"/>
              </w:rPr>
              <w:t>historia_clinica_id</w:t>
            </w:r>
          </w:p>
        </w:tc>
        <w:tc>
          <w:tcPr>
            <w:tcW w:type="dxa" w:w="1680"/>
            <w:vAlign w:val="center"/>
          </w:tcPr>
          <w:p>
            <w:pPr>
              <w:spacing w:after="20"/>
            </w:pPr>
            <w:r>
              <w:rPr>
                <w:sz w:val="16"/>
              </w:rPr>
            </w:r>
            <w:r>
              <w:rPr>
                <w:rFonts w:ascii="Consolas" w:hAnsi="Consolas"/>
                <w:color w:val="803728"/>
                <w:sz w:val="16"/>
              </w:rPr>
              <w:t>historias_clinicas.id</w:t>
            </w:r>
          </w:p>
        </w:tc>
        <w:tc>
          <w:tcPr>
            <w:tcW w:type="dxa" w:w="1680"/>
            <w:vAlign w:val="center"/>
          </w:tcPr>
          <w:p>
            <w:pPr>
              <w:spacing w:after="20"/>
            </w:pPr>
            <w:r>
              <w:rPr>
                <w:sz w:val="16"/>
              </w:rPr>
            </w:r>
            <w:r>
              <w:rPr>
                <w:b/>
                <w:sz w:val="16"/>
              </w:rPr>
              <w:t>1:1</w:t>
            </w:r>
            <w:r>
              <w:rPr>
                <w:sz w:val="16"/>
              </w:rPr>
              <w:t xml:space="preserve"> (UQ)</w:t>
            </w:r>
          </w:p>
        </w:tc>
        <w:tc>
          <w:tcPr>
            <w:tcW w:type="dxa" w:w="1680"/>
            <w:vAlign w:val="center"/>
          </w:tcPr>
          <w:p>
            <w:pPr>
              <w:spacing w:after="20"/>
            </w:pPr>
            <w:r>
              <w:rPr>
                <w:sz w:val="16"/>
              </w:rPr>
            </w:r>
            <w:r>
              <w:rPr>
                <w:rFonts w:ascii="Consolas" w:hAnsi="Consolas"/>
                <w:color w:val="803728"/>
                <w:sz w:val="16"/>
              </w:rPr>
              <w:t>CASCADE</w:t>
            </w:r>
          </w:p>
        </w:tc>
        <w:tc>
          <w:tcPr>
            <w:tcW w:type="dxa" w:w="1680"/>
            <w:vAlign w:val="center"/>
          </w:tcPr>
          <w:p>
            <w:pPr>
              <w:spacing w:after="20"/>
            </w:pPr>
            <w:r>
              <w:rPr>
                <w:sz w:val="16"/>
              </w:rPr>
            </w:r>
            <w:r>
              <w:rPr>
                <w:sz w:val="16"/>
              </w:rPr>
              <w:t>Una declaración por ficha.</w:t>
            </w:r>
          </w:p>
        </w:tc>
      </w:tr>
      <w:tr>
        <w:tc>
          <w:tcPr>
            <w:tcW w:type="dxa" w:w="1680"/>
            <w:vAlign w:val="center"/>
            <w:shd w:fill="F7F9FB"/>
          </w:tcPr>
          <w:p>
            <w:pPr>
              <w:spacing w:after="20"/>
            </w:pPr>
            <w:r>
              <w:rPr>
                <w:sz w:val="16"/>
              </w:rPr>
            </w:r>
            <w:r>
              <w:rPr>
                <w:rFonts w:ascii="Consolas" w:hAnsi="Consolas"/>
                <w:color w:val="803728"/>
                <w:sz w:val="16"/>
              </w:rPr>
              <w:t>evoluciones_medicas</w:t>
            </w:r>
          </w:p>
        </w:tc>
        <w:tc>
          <w:tcPr>
            <w:tcW w:type="dxa" w:w="1680"/>
            <w:vAlign w:val="center"/>
            <w:shd w:fill="F7F9FB"/>
          </w:tcPr>
          <w:p>
            <w:pPr>
              <w:spacing w:after="20"/>
            </w:pPr>
            <w:r>
              <w:rPr>
                <w:sz w:val="16"/>
              </w:rPr>
            </w:r>
            <w:r>
              <w:rPr>
                <w:rFonts w:ascii="Consolas" w:hAnsi="Consolas"/>
                <w:color w:val="803728"/>
                <w:sz w:val="16"/>
              </w:rPr>
              <w:t>historia_clinica_id</w:t>
            </w:r>
          </w:p>
        </w:tc>
        <w:tc>
          <w:tcPr>
            <w:tcW w:type="dxa" w:w="1680"/>
            <w:vAlign w:val="center"/>
            <w:shd w:fill="F7F9FB"/>
          </w:tcPr>
          <w:p>
            <w:pPr>
              <w:spacing w:after="20"/>
            </w:pPr>
            <w:r>
              <w:rPr>
                <w:sz w:val="16"/>
              </w:rPr>
            </w:r>
            <w:r>
              <w:rPr>
                <w:rFonts w:ascii="Consolas" w:hAnsi="Consolas"/>
                <w:color w:val="803728"/>
                <w:sz w:val="16"/>
              </w:rPr>
              <w:t>historias_clinicas.id</w:t>
            </w:r>
          </w:p>
        </w:tc>
        <w:tc>
          <w:tcPr>
            <w:tcW w:type="dxa" w:w="1680"/>
            <w:vAlign w:val="center"/>
            <w:shd w:fill="F7F9FB"/>
          </w:tcPr>
          <w:p>
            <w:pPr>
              <w:spacing w:after="20"/>
            </w:pPr>
            <w:r>
              <w:rPr>
                <w:sz w:val="16"/>
              </w:rPr>
            </w:r>
            <w:r>
              <w:rPr>
                <w:sz w:val="16"/>
              </w:rPr>
              <w:t>N:1</w:t>
            </w:r>
          </w:p>
        </w:tc>
        <w:tc>
          <w:tcPr>
            <w:tcW w:type="dxa" w:w="1680"/>
            <w:vAlign w:val="center"/>
            <w:shd w:fill="F7F9FB"/>
          </w:tcPr>
          <w:p>
            <w:pPr>
              <w:spacing w:after="20"/>
            </w:pPr>
            <w:r>
              <w:rPr>
                <w:sz w:val="16"/>
              </w:rPr>
            </w:r>
            <w:r>
              <w:rPr>
                <w:rFonts w:ascii="Consolas" w:hAnsi="Consolas"/>
                <w:color w:val="803728"/>
                <w:sz w:val="16"/>
              </w:rPr>
              <w:t>CASCADE</w:t>
            </w:r>
          </w:p>
        </w:tc>
        <w:tc>
          <w:tcPr>
            <w:tcW w:type="dxa" w:w="1680"/>
            <w:vAlign w:val="center"/>
            <w:shd w:fill="F7F9FB"/>
          </w:tcPr>
          <w:p>
            <w:pPr>
              <w:spacing w:after="20"/>
            </w:pPr>
            <w:r>
              <w:rPr>
                <w:sz w:val="16"/>
              </w:rPr>
            </w:r>
            <w:r>
              <w:rPr>
                <w:sz w:val="16"/>
              </w:rPr>
              <w:t>Muchas atenciones por ficha.</w:t>
            </w:r>
          </w:p>
        </w:tc>
      </w:tr>
      <w:tr>
        <w:tc>
          <w:tcPr>
            <w:tcW w:type="dxa" w:w="1680"/>
            <w:vAlign w:val="center"/>
          </w:tcPr>
          <w:p>
            <w:pPr>
              <w:spacing w:after="20"/>
            </w:pPr>
            <w:r>
              <w:rPr>
                <w:sz w:val="16"/>
              </w:rPr>
            </w:r>
            <w:r>
              <w:rPr>
                <w:rFonts w:ascii="Consolas" w:hAnsi="Consolas"/>
                <w:color w:val="803728"/>
                <w:sz w:val="16"/>
              </w:rPr>
              <w:t>evoluciones_medicas</w:t>
            </w:r>
          </w:p>
        </w:tc>
        <w:tc>
          <w:tcPr>
            <w:tcW w:type="dxa" w:w="1680"/>
            <w:vAlign w:val="center"/>
          </w:tcPr>
          <w:p>
            <w:pPr>
              <w:spacing w:after="20"/>
            </w:pPr>
            <w:r>
              <w:rPr>
                <w:sz w:val="16"/>
              </w:rPr>
            </w:r>
            <w:r>
              <w:rPr>
                <w:rFonts w:ascii="Consolas" w:hAnsi="Consolas"/>
                <w:color w:val="803728"/>
                <w:sz w:val="16"/>
              </w:rPr>
              <w:t>doctor_id</w:t>
            </w:r>
          </w:p>
        </w:tc>
        <w:tc>
          <w:tcPr>
            <w:tcW w:type="dxa" w:w="1680"/>
            <w:vAlign w:val="center"/>
          </w:tcPr>
          <w:p>
            <w:pPr>
              <w:spacing w:after="20"/>
            </w:pPr>
            <w:r>
              <w:rPr>
                <w:sz w:val="16"/>
              </w:rPr>
            </w:r>
            <w:r>
              <w:rPr>
                <w:rFonts w:ascii="Consolas" w:hAnsi="Consolas"/>
                <w:color w:val="803728"/>
                <w:sz w:val="16"/>
              </w:rPr>
              <w:t>doctores.id</w:t>
            </w:r>
          </w:p>
        </w:tc>
        <w:tc>
          <w:tcPr>
            <w:tcW w:type="dxa" w:w="1680"/>
            <w:vAlign w:val="center"/>
          </w:tcPr>
          <w:p>
            <w:pPr>
              <w:spacing w:after="20"/>
            </w:pPr>
            <w:r>
              <w:rPr>
                <w:sz w:val="16"/>
              </w:rPr>
            </w:r>
            <w:r>
              <w:rPr>
                <w:sz w:val="16"/>
              </w:rPr>
              <w:t>N:1</w:t>
            </w:r>
          </w:p>
        </w:tc>
        <w:tc>
          <w:tcPr>
            <w:tcW w:type="dxa" w:w="1680"/>
            <w:vAlign w:val="center"/>
          </w:tcPr>
          <w:p>
            <w:pPr>
              <w:spacing w:after="20"/>
            </w:pPr>
            <w:r>
              <w:rPr>
                <w:sz w:val="16"/>
              </w:rPr>
            </w:r>
            <w:r>
              <w:rPr>
                <w:rFonts w:ascii="Consolas" w:hAnsi="Consolas"/>
                <w:color w:val="803728"/>
                <w:sz w:val="16"/>
              </w:rPr>
              <w:t>RESTRICT</w:t>
            </w:r>
          </w:p>
        </w:tc>
        <w:tc>
          <w:tcPr>
            <w:tcW w:type="dxa" w:w="1680"/>
            <w:vAlign w:val="center"/>
          </w:tcPr>
          <w:p>
            <w:pPr>
              <w:spacing w:after="20"/>
            </w:pPr>
            <w:r>
              <w:rPr>
                <w:sz w:val="16"/>
              </w:rPr>
            </w:r>
            <w:r>
              <w:rPr>
                <w:sz w:val="16"/>
              </w:rPr>
              <w:t>El doctor no se borra si firmó evoluciones.</w:t>
            </w:r>
          </w:p>
        </w:tc>
      </w:tr>
      <w:tr>
        <w:tc>
          <w:tcPr>
            <w:tcW w:type="dxa" w:w="1680"/>
            <w:vAlign w:val="center"/>
            <w:shd w:fill="F7F9FB"/>
          </w:tcPr>
          <w:p>
            <w:pPr>
              <w:spacing w:after="20"/>
            </w:pPr>
            <w:r>
              <w:rPr>
                <w:sz w:val="16"/>
              </w:rPr>
            </w:r>
            <w:r>
              <w:rPr>
                <w:rFonts w:ascii="Consolas" w:hAnsi="Consolas"/>
                <w:color w:val="803728"/>
                <w:sz w:val="16"/>
              </w:rPr>
              <w:t>archivos_adjuntos</w:t>
            </w:r>
          </w:p>
        </w:tc>
        <w:tc>
          <w:tcPr>
            <w:tcW w:type="dxa" w:w="1680"/>
            <w:vAlign w:val="center"/>
            <w:shd w:fill="F7F9FB"/>
          </w:tcPr>
          <w:p>
            <w:pPr>
              <w:spacing w:after="20"/>
            </w:pPr>
            <w:r>
              <w:rPr>
                <w:sz w:val="16"/>
              </w:rPr>
            </w:r>
            <w:r>
              <w:rPr>
                <w:rFonts w:ascii="Consolas" w:hAnsi="Consolas"/>
                <w:color w:val="803728"/>
                <w:sz w:val="16"/>
              </w:rPr>
              <w:t>evolucion_id</w:t>
            </w:r>
          </w:p>
        </w:tc>
        <w:tc>
          <w:tcPr>
            <w:tcW w:type="dxa" w:w="1680"/>
            <w:vAlign w:val="center"/>
            <w:shd w:fill="F7F9FB"/>
          </w:tcPr>
          <w:p>
            <w:pPr>
              <w:spacing w:after="20"/>
            </w:pPr>
            <w:r>
              <w:rPr>
                <w:sz w:val="16"/>
              </w:rPr>
            </w:r>
            <w:r>
              <w:rPr>
                <w:rFonts w:ascii="Consolas" w:hAnsi="Consolas"/>
                <w:color w:val="803728"/>
                <w:sz w:val="16"/>
              </w:rPr>
              <w:t>evoluciones_medicas.id</w:t>
            </w:r>
          </w:p>
        </w:tc>
        <w:tc>
          <w:tcPr>
            <w:tcW w:type="dxa" w:w="1680"/>
            <w:vAlign w:val="center"/>
            <w:shd w:fill="F7F9FB"/>
          </w:tcPr>
          <w:p>
            <w:pPr>
              <w:spacing w:after="20"/>
            </w:pPr>
            <w:r>
              <w:rPr>
                <w:sz w:val="16"/>
              </w:rPr>
            </w:r>
            <w:r>
              <w:rPr>
                <w:sz w:val="16"/>
              </w:rPr>
              <w:t>N:1</w:t>
            </w:r>
          </w:p>
        </w:tc>
        <w:tc>
          <w:tcPr>
            <w:tcW w:type="dxa" w:w="1680"/>
            <w:vAlign w:val="center"/>
            <w:shd w:fill="F7F9FB"/>
          </w:tcPr>
          <w:p>
            <w:pPr>
              <w:spacing w:after="20"/>
            </w:pPr>
            <w:r>
              <w:rPr>
                <w:sz w:val="16"/>
              </w:rPr>
            </w:r>
            <w:r>
              <w:rPr>
                <w:rFonts w:ascii="Consolas" w:hAnsi="Consolas"/>
                <w:color w:val="803728"/>
                <w:sz w:val="16"/>
              </w:rPr>
              <w:t>CASCADE</w:t>
            </w:r>
          </w:p>
        </w:tc>
        <w:tc>
          <w:tcPr>
            <w:tcW w:type="dxa" w:w="1680"/>
            <w:vAlign w:val="center"/>
            <w:shd w:fill="F7F9FB"/>
          </w:tcPr>
          <w:p>
            <w:pPr>
              <w:spacing w:after="20"/>
            </w:pPr>
            <w:r>
              <w:rPr>
                <w:sz w:val="16"/>
              </w:rPr>
            </w:r>
            <w:r>
              <w:rPr>
                <w:sz w:val="16"/>
              </w:rPr>
              <w:t>Varios archivos por evolución.</w:t>
            </w:r>
          </w:p>
        </w:tc>
      </w:tr>
      <w:tr>
        <w:tc>
          <w:tcPr>
            <w:tcW w:type="dxa" w:w="1680"/>
            <w:vAlign w:val="center"/>
          </w:tcPr>
          <w:p>
            <w:pPr>
              <w:spacing w:after="20"/>
            </w:pPr>
            <w:r>
              <w:rPr>
                <w:sz w:val="16"/>
              </w:rPr>
            </w:r>
            <w:r>
              <w:rPr>
                <w:rFonts w:ascii="Consolas" w:hAnsi="Consolas"/>
                <w:color w:val="803728"/>
                <w:sz w:val="16"/>
              </w:rPr>
              <w:t>aranceles_obra_social</w:t>
            </w:r>
          </w:p>
        </w:tc>
        <w:tc>
          <w:tcPr>
            <w:tcW w:type="dxa" w:w="1680"/>
            <w:vAlign w:val="center"/>
          </w:tcPr>
          <w:p>
            <w:pPr>
              <w:spacing w:after="20"/>
            </w:pPr>
            <w:r>
              <w:rPr>
                <w:sz w:val="16"/>
              </w:rPr>
            </w:r>
            <w:r>
              <w:rPr>
                <w:rFonts w:ascii="Consolas" w:hAnsi="Consolas"/>
                <w:color w:val="803728"/>
                <w:sz w:val="16"/>
              </w:rPr>
              <w:t>obra_social_id</w:t>
            </w:r>
          </w:p>
        </w:tc>
        <w:tc>
          <w:tcPr>
            <w:tcW w:type="dxa" w:w="1680"/>
            <w:vAlign w:val="center"/>
          </w:tcPr>
          <w:p>
            <w:pPr>
              <w:spacing w:after="20"/>
            </w:pPr>
            <w:r>
              <w:rPr>
                <w:sz w:val="16"/>
              </w:rPr>
            </w:r>
            <w:r>
              <w:rPr>
                <w:rFonts w:ascii="Consolas" w:hAnsi="Consolas"/>
                <w:color w:val="803728"/>
                <w:sz w:val="16"/>
              </w:rPr>
              <w:t>obras_sociales.id</w:t>
            </w:r>
          </w:p>
        </w:tc>
        <w:tc>
          <w:tcPr>
            <w:tcW w:type="dxa" w:w="1680"/>
            <w:vAlign w:val="center"/>
          </w:tcPr>
          <w:p>
            <w:pPr>
              <w:spacing w:after="20"/>
            </w:pPr>
            <w:r>
              <w:rPr>
                <w:sz w:val="16"/>
              </w:rPr>
            </w:r>
            <w:r>
              <w:rPr>
                <w:sz w:val="16"/>
              </w:rPr>
              <w:t>N:1</w:t>
            </w:r>
          </w:p>
        </w:tc>
        <w:tc>
          <w:tcPr>
            <w:tcW w:type="dxa" w:w="1680"/>
            <w:vAlign w:val="center"/>
          </w:tcPr>
          <w:p>
            <w:pPr>
              <w:spacing w:after="20"/>
            </w:pPr>
            <w:r>
              <w:rPr>
                <w:sz w:val="16"/>
              </w:rPr>
            </w:r>
            <w:r>
              <w:rPr>
                <w:rFonts w:ascii="Consolas" w:hAnsi="Consolas"/>
                <w:color w:val="803728"/>
                <w:sz w:val="16"/>
              </w:rPr>
              <w:t>CASCADE</w:t>
            </w:r>
          </w:p>
        </w:tc>
        <w:tc>
          <w:tcPr>
            <w:tcW w:type="dxa" w:w="1680"/>
            <w:vAlign w:val="center"/>
          </w:tcPr>
          <w:p>
            <w:pPr>
              <w:spacing w:after="20"/>
            </w:pPr>
            <w:r>
              <w:rPr>
                <w:sz w:val="16"/>
              </w:rPr>
            </w:r>
            <w:r>
              <w:rPr>
                <w:sz w:val="16"/>
              </w:rPr>
              <w:t>Varios aranceles por cobertura.</w:t>
            </w:r>
          </w:p>
        </w:tc>
      </w:tr>
      <w:tr>
        <w:tc>
          <w:tcPr>
            <w:tcW w:type="dxa" w:w="1680"/>
            <w:vAlign w:val="center"/>
            <w:shd w:fill="F7F9FB"/>
          </w:tcPr>
          <w:p>
            <w:pPr>
              <w:spacing w:after="20"/>
            </w:pPr>
            <w:r>
              <w:rPr>
                <w:sz w:val="16"/>
              </w:rPr>
            </w:r>
            <w:r>
              <w:rPr>
                <w:rFonts w:ascii="Consolas" w:hAnsi="Consolas"/>
                <w:color w:val="803728"/>
                <w:sz w:val="16"/>
              </w:rPr>
              <w:t>aranceles_obra_social</w:t>
            </w:r>
          </w:p>
        </w:tc>
        <w:tc>
          <w:tcPr>
            <w:tcW w:type="dxa" w:w="1680"/>
            <w:vAlign w:val="center"/>
            <w:shd w:fill="F7F9FB"/>
          </w:tcPr>
          <w:p>
            <w:pPr>
              <w:spacing w:after="20"/>
            </w:pPr>
            <w:r>
              <w:rPr>
                <w:sz w:val="16"/>
              </w:rPr>
            </w:r>
            <w:r>
              <w:rPr>
                <w:rFonts w:ascii="Consolas" w:hAnsi="Consolas"/>
                <w:color w:val="803728"/>
                <w:sz w:val="16"/>
              </w:rPr>
              <w:t>prestacion_id</w:t>
            </w:r>
          </w:p>
        </w:tc>
        <w:tc>
          <w:tcPr>
            <w:tcW w:type="dxa" w:w="1680"/>
            <w:vAlign w:val="center"/>
            <w:shd w:fill="F7F9FB"/>
          </w:tcPr>
          <w:p>
            <w:pPr>
              <w:spacing w:after="20"/>
            </w:pPr>
            <w:r>
              <w:rPr>
                <w:sz w:val="16"/>
              </w:rPr>
            </w:r>
            <w:r>
              <w:rPr>
                <w:rFonts w:ascii="Consolas" w:hAnsi="Consolas"/>
                <w:color w:val="803728"/>
                <w:sz w:val="16"/>
              </w:rPr>
              <w:t>prestaciones.id</w:t>
            </w:r>
          </w:p>
        </w:tc>
        <w:tc>
          <w:tcPr>
            <w:tcW w:type="dxa" w:w="1680"/>
            <w:vAlign w:val="center"/>
            <w:shd w:fill="F7F9FB"/>
          </w:tcPr>
          <w:p>
            <w:pPr>
              <w:spacing w:after="20"/>
            </w:pPr>
            <w:r>
              <w:rPr>
                <w:sz w:val="16"/>
              </w:rPr>
            </w:r>
            <w:r>
              <w:rPr>
                <w:sz w:val="16"/>
              </w:rPr>
              <w:t>N:1</w:t>
            </w:r>
          </w:p>
        </w:tc>
        <w:tc>
          <w:tcPr>
            <w:tcW w:type="dxa" w:w="1680"/>
            <w:vAlign w:val="center"/>
            <w:shd w:fill="F7F9FB"/>
          </w:tcPr>
          <w:p>
            <w:pPr>
              <w:spacing w:after="20"/>
            </w:pPr>
            <w:r>
              <w:rPr>
                <w:sz w:val="16"/>
              </w:rPr>
            </w:r>
            <w:r>
              <w:rPr>
                <w:rFonts w:ascii="Consolas" w:hAnsi="Consolas"/>
                <w:color w:val="803728"/>
                <w:sz w:val="16"/>
              </w:rPr>
              <w:t>CASCADE</w:t>
            </w:r>
          </w:p>
        </w:tc>
        <w:tc>
          <w:tcPr>
            <w:tcW w:type="dxa" w:w="1680"/>
            <w:vAlign w:val="center"/>
            <w:shd w:fill="F7F9FB"/>
          </w:tcPr>
          <w:p>
            <w:pPr>
              <w:spacing w:after="20"/>
            </w:pPr>
            <w:r>
              <w:rPr>
                <w:sz w:val="16"/>
              </w:rPr>
            </w:r>
            <w:r>
              <w:rPr>
                <w:sz w:val="16"/>
              </w:rPr>
              <w:t>Varios aranceles por práctica.</w:t>
            </w:r>
          </w:p>
        </w:tc>
      </w:tr>
      <w:tr>
        <w:tc>
          <w:tcPr>
            <w:tcW w:type="dxa" w:w="1680"/>
            <w:vAlign w:val="center"/>
          </w:tcPr>
          <w:p>
            <w:pPr>
              <w:spacing w:after="20"/>
            </w:pPr>
            <w:r>
              <w:rPr>
                <w:sz w:val="16"/>
              </w:rPr>
            </w:r>
            <w:r>
              <w:rPr>
                <w:rFonts w:ascii="Consolas" w:hAnsi="Consolas"/>
                <w:color w:val="803728"/>
                <w:sz w:val="16"/>
              </w:rPr>
              <w:t>movimientos_caja</w:t>
            </w:r>
          </w:p>
        </w:tc>
        <w:tc>
          <w:tcPr>
            <w:tcW w:type="dxa" w:w="1680"/>
            <w:vAlign w:val="center"/>
          </w:tcPr>
          <w:p>
            <w:pPr>
              <w:spacing w:after="20"/>
            </w:pPr>
            <w:r>
              <w:rPr>
                <w:sz w:val="16"/>
              </w:rPr>
            </w:r>
            <w:r>
              <w:rPr>
                <w:rFonts w:ascii="Consolas" w:hAnsi="Consolas"/>
                <w:color w:val="803728"/>
                <w:sz w:val="16"/>
              </w:rPr>
              <w:t>turno_id</w:t>
            </w:r>
          </w:p>
        </w:tc>
        <w:tc>
          <w:tcPr>
            <w:tcW w:type="dxa" w:w="1680"/>
            <w:vAlign w:val="center"/>
          </w:tcPr>
          <w:p>
            <w:pPr>
              <w:spacing w:after="20"/>
            </w:pPr>
            <w:r>
              <w:rPr>
                <w:sz w:val="16"/>
              </w:rPr>
            </w:r>
            <w:r>
              <w:rPr>
                <w:rFonts w:ascii="Consolas" w:hAnsi="Consolas"/>
                <w:color w:val="803728"/>
                <w:sz w:val="16"/>
              </w:rPr>
              <w:t>turnos.id</w:t>
            </w:r>
          </w:p>
        </w:tc>
        <w:tc>
          <w:tcPr>
            <w:tcW w:type="dxa" w:w="1680"/>
            <w:vAlign w:val="center"/>
          </w:tcPr>
          <w:p>
            <w:pPr>
              <w:spacing w:after="20"/>
            </w:pPr>
            <w:r>
              <w:rPr>
                <w:sz w:val="16"/>
              </w:rPr>
            </w:r>
            <w:r>
              <w:rPr>
                <w:b/>
                <w:sz w:val="16"/>
              </w:rPr>
              <w:t>1:1</w:t>
            </w:r>
            <w:r>
              <w:rPr>
                <w:sz w:val="16"/>
              </w:rPr>
              <w:t xml:space="preserve"> (UQ)</w:t>
            </w:r>
          </w:p>
        </w:tc>
        <w:tc>
          <w:tcPr>
            <w:tcW w:type="dxa" w:w="1680"/>
            <w:vAlign w:val="center"/>
          </w:tcPr>
          <w:p>
            <w:pPr>
              <w:spacing w:after="20"/>
            </w:pPr>
            <w:r>
              <w:rPr>
                <w:sz w:val="16"/>
              </w:rPr>
            </w:r>
            <w:r>
              <w:rPr>
                <w:rFonts w:ascii="Consolas" w:hAnsi="Consolas"/>
                <w:color w:val="803728"/>
                <w:sz w:val="16"/>
              </w:rPr>
              <w:t>RESTRICT</w:t>
            </w:r>
          </w:p>
        </w:tc>
        <w:tc>
          <w:tcPr>
            <w:tcW w:type="dxa" w:w="1680"/>
            <w:vAlign w:val="center"/>
          </w:tcPr>
          <w:p>
            <w:pPr>
              <w:spacing w:after="20"/>
            </w:pPr>
            <w:r>
              <w:rPr>
                <w:sz w:val="16"/>
              </w:rPr>
            </w:r>
            <w:r>
              <w:rPr>
                <w:sz w:val="16"/>
              </w:rPr>
              <w:t>Un cierre por turno.</w:t>
            </w:r>
          </w:p>
        </w:tc>
      </w:tr>
      <w:tr>
        <w:tc>
          <w:tcPr>
            <w:tcW w:type="dxa" w:w="1680"/>
            <w:vAlign w:val="center"/>
            <w:shd w:fill="F7F9FB"/>
          </w:tcPr>
          <w:p>
            <w:pPr>
              <w:spacing w:after="20"/>
            </w:pPr>
            <w:r>
              <w:rPr>
                <w:sz w:val="16"/>
              </w:rPr>
            </w:r>
            <w:r>
              <w:rPr>
                <w:rFonts w:ascii="Consolas" w:hAnsi="Consolas"/>
                <w:color w:val="803728"/>
                <w:sz w:val="16"/>
              </w:rPr>
              <w:t>movimientos_caja</w:t>
            </w:r>
          </w:p>
        </w:tc>
        <w:tc>
          <w:tcPr>
            <w:tcW w:type="dxa" w:w="1680"/>
            <w:vAlign w:val="center"/>
            <w:shd w:fill="F7F9FB"/>
          </w:tcPr>
          <w:p>
            <w:pPr>
              <w:spacing w:after="20"/>
            </w:pPr>
            <w:r>
              <w:rPr>
                <w:sz w:val="16"/>
              </w:rPr>
            </w:r>
            <w:r>
              <w:rPr>
                <w:rFonts w:ascii="Consolas" w:hAnsi="Consolas"/>
                <w:color w:val="803728"/>
                <w:sz w:val="16"/>
              </w:rPr>
              <w:t>doctor_id</w:t>
            </w:r>
          </w:p>
        </w:tc>
        <w:tc>
          <w:tcPr>
            <w:tcW w:type="dxa" w:w="1680"/>
            <w:vAlign w:val="center"/>
            <w:shd w:fill="F7F9FB"/>
          </w:tcPr>
          <w:p>
            <w:pPr>
              <w:spacing w:after="20"/>
            </w:pPr>
            <w:r>
              <w:rPr>
                <w:sz w:val="16"/>
              </w:rPr>
            </w:r>
            <w:r>
              <w:rPr>
                <w:rFonts w:ascii="Consolas" w:hAnsi="Consolas"/>
                <w:color w:val="803728"/>
                <w:sz w:val="16"/>
              </w:rPr>
              <w:t>doctores.id</w:t>
            </w:r>
          </w:p>
        </w:tc>
        <w:tc>
          <w:tcPr>
            <w:tcW w:type="dxa" w:w="1680"/>
            <w:vAlign w:val="center"/>
            <w:shd w:fill="F7F9FB"/>
          </w:tcPr>
          <w:p>
            <w:pPr>
              <w:spacing w:after="20"/>
            </w:pPr>
            <w:r>
              <w:rPr>
                <w:sz w:val="16"/>
              </w:rPr>
            </w:r>
            <w:r>
              <w:rPr>
                <w:sz w:val="16"/>
              </w:rPr>
              <w:t>N:1</w:t>
            </w:r>
          </w:p>
        </w:tc>
        <w:tc>
          <w:tcPr>
            <w:tcW w:type="dxa" w:w="1680"/>
            <w:vAlign w:val="center"/>
            <w:shd w:fill="F7F9FB"/>
          </w:tcPr>
          <w:p>
            <w:pPr>
              <w:spacing w:after="20"/>
            </w:pPr>
            <w:r>
              <w:rPr>
                <w:sz w:val="16"/>
              </w:rPr>
            </w:r>
            <w:r>
              <w:rPr>
                <w:rFonts w:ascii="Consolas" w:hAnsi="Consolas"/>
                <w:color w:val="803728"/>
                <w:sz w:val="16"/>
              </w:rPr>
              <w:t>RESTRICT</w:t>
            </w:r>
          </w:p>
        </w:tc>
        <w:tc>
          <w:tcPr>
            <w:tcW w:type="dxa" w:w="1680"/>
            <w:vAlign w:val="center"/>
            <w:shd w:fill="F7F9FB"/>
          </w:tcPr>
          <w:p>
            <w:pPr>
              <w:spacing w:after="20"/>
            </w:pPr>
            <w:r>
              <w:rPr>
                <w:sz w:val="16"/>
              </w:rPr>
            </w:r>
            <w:r>
              <w:rPr>
                <w:sz w:val="16"/>
              </w:rPr>
              <w:t>El doctor no se borra si tiene caja.</w:t>
            </w:r>
          </w:p>
        </w:tc>
      </w:tr>
      <w:tr>
        <w:tc>
          <w:tcPr>
            <w:tcW w:type="dxa" w:w="1680"/>
            <w:vAlign w:val="center"/>
          </w:tcPr>
          <w:p>
            <w:pPr>
              <w:spacing w:after="20"/>
            </w:pPr>
            <w:r>
              <w:rPr>
                <w:sz w:val="16"/>
              </w:rPr>
            </w:r>
            <w:r>
              <w:rPr>
                <w:rFonts w:ascii="Consolas" w:hAnsi="Consolas"/>
                <w:color w:val="803728"/>
                <w:sz w:val="16"/>
              </w:rPr>
              <w:t>detalles_movimiento_caja</w:t>
            </w:r>
          </w:p>
        </w:tc>
        <w:tc>
          <w:tcPr>
            <w:tcW w:type="dxa" w:w="1680"/>
            <w:vAlign w:val="center"/>
          </w:tcPr>
          <w:p>
            <w:pPr>
              <w:spacing w:after="20"/>
            </w:pPr>
            <w:r>
              <w:rPr>
                <w:sz w:val="16"/>
              </w:rPr>
            </w:r>
            <w:r>
              <w:rPr>
                <w:rFonts w:ascii="Consolas" w:hAnsi="Consolas"/>
                <w:color w:val="803728"/>
                <w:sz w:val="16"/>
              </w:rPr>
              <w:t>movimiento_caja_id</w:t>
            </w:r>
          </w:p>
        </w:tc>
        <w:tc>
          <w:tcPr>
            <w:tcW w:type="dxa" w:w="1680"/>
            <w:vAlign w:val="center"/>
          </w:tcPr>
          <w:p>
            <w:pPr>
              <w:spacing w:after="20"/>
            </w:pPr>
            <w:r>
              <w:rPr>
                <w:sz w:val="16"/>
              </w:rPr>
            </w:r>
            <w:r>
              <w:rPr>
                <w:rFonts w:ascii="Consolas" w:hAnsi="Consolas"/>
                <w:color w:val="803728"/>
                <w:sz w:val="16"/>
              </w:rPr>
              <w:t>movimientos_caja.id</w:t>
            </w:r>
          </w:p>
        </w:tc>
        <w:tc>
          <w:tcPr>
            <w:tcW w:type="dxa" w:w="1680"/>
            <w:vAlign w:val="center"/>
          </w:tcPr>
          <w:p>
            <w:pPr>
              <w:spacing w:after="20"/>
            </w:pPr>
            <w:r>
              <w:rPr>
                <w:sz w:val="16"/>
              </w:rPr>
            </w:r>
            <w:r>
              <w:rPr>
                <w:sz w:val="16"/>
              </w:rPr>
              <w:t>N:1</w:t>
            </w:r>
          </w:p>
        </w:tc>
        <w:tc>
          <w:tcPr>
            <w:tcW w:type="dxa" w:w="1680"/>
            <w:vAlign w:val="center"/>
          </w:tcPr>
          <w:p>
            <w:pPr>
              <w:spacing w:after="20"/>
            </w:pPr>
            <w:r>
              <w:rPr>
                <w:sz w:val="16"/>
              </w:rPr>
            </w:r>
            <w:r>
              <w:rPr>
                <w:rFonts w:ascii="Consolas" w:hAnsi="Consolas"/>
                <w:color w:val="803728"/>
                <w:sz w:val="16"/>
              </w:rPr>
              <w:t>CASCADE</w:t>
            </w:r>
          </w:p>
        </w:tc>
        <w:tc>
          <w:tcPr>
            <w:tcW w:type="dxa" w:w="1680"/>
            <w:vAlign w:val="center"/>
          </w:tcPr>
          <w:p>
            <w:pPr>
              <w:spacing w:after="20"/>
            </w:pPr>
            <w:r>
              <w:rPr>
                <w:sz w:val="16"/>
              </w:rPr>
            </w:r>
            <w:r>
              <w:rPr>
                <w:sz w:val="16"/>
              </w:rPr>
              <w:t>Varias prácticas por movimiento.</w:t>
            </w:r>
          </w:p>
        </w:tc>
      </w:tr>
      <w:tr>
        <w:tc>
          <w:tcPr>
            <w:tcW w:type="dxa" w:w="1680"/>
            <w:vAlign w:val="center"/>
            <w:shd w:fill="F7F9FB"/>
          </w:tcPr>
          <w:p>
            <w:pPr>
              <w:spacing w:after="20"/>
            </w:pPr>
            <w:r>
              <w:rPr>
                <w:sz w:val="16"/>
              </w:rPr>
            </w:r>
            <w:r>
              <w:rPr>
                <w:rFonts w:ascii="Consolas" w:hAnsi="Consolas"/>
                <w:color w:val="803728"/>
                <w:sz w:val="16"/>
              </w:rPr>
              <w:t>detalles_movimiento_caja</w:t>
            </w:r>
          </w:p>
        </w:tc>
        <w:tc>
          <w:tcPr>
            <w:tcW w:type="dxa" w:w="1680"/>
            <w:vAlign w:val="center"/>
            <w:shd w:fill="F7F9FB"/>
          </w:tcPr>
          <w:p>
            <w:pPr>
              <w:spacing w:after="20"/>
            </w:pPr>
            <w:r>
              <w:rPr>
                <w:sz w:val="16"/>
              </w:rPr>
            </w:r>
            <w:r>
              <w:rPr>
                <w:rFonts w:ascii="Consolas" w:hAnsi="Consolas"/>
                <w:color w:val="803728"/>
                <w:sz w:val="16"/>
              </w:rPr>
              <w:t>prestacion_id</w:t>
            </w:r>
          </w:p>
        </w:tc>
        <w:tc>
          <w:tcPr>
            <w:tcW w:type="dxa" w:w="1680"/>
            <w:vAlign w:val="center"/>
            <w:shd w:fill="F7F9FB"/>
          </w:tcPr>
          <w:p>
            <w:pPr>
              <w:spacing w:after="20"/>
            </w:pPr>
            <w:r>
              <w:rPr>
                <w:sz w:val="16"/>
              </w:rPr>
            </w:r>
            <w:r>
              <w:rPr>
                <w:rFonts w:ascii="Consolas" w:hAnsi="Consolas"/>
                <w:color w:val="803728"/>
                <w:sz w:val="16"/>
              </w:rPr>
              <w:t>prestaciones.id</w:t>
            </w:r>
          </w:p>
        </w:tc>
        <w:tc>
          <w:tcPr>
            <w:tcW w:type="dxa" w:w="1680"/>
            <w:vAlign w:val="center"/>
            <w:shd w:fill="F7F9FB"/>
          </w:tcPr>
          <w:p>
            <w:pPr>
              <w:spacing w:after="20"/>
            </w:pPr>
            <w:r>
              <w:rPr>
                <w:sz w:val="16"/>
              </w:rPr>
            </w:r>
            <w:r>
              <w:rPr>
                <w:sz w:val="16"/>
              </w:rPr>
              <w:t>N:1</w:t>
            </w:r>
          </w:p>
        </w:tc>
        <w:tc>
          <w:tcPr>
            <w:tcW w:type="dxa" w:w="1680"/>
            <w:vAlign w:val="center"/>
            <w:shd w:fill="F7F9FB"/>
          </w:tcPr>
          <w:p>
            <w:pPr>
              <w:spacing w:after="20"/>
            </w:pPr>
            <w:r>
              <w:rPr>
                <w:sz w:val="16"/>
              </w:rPr>
            </w:r>
            <w:r>
              <w:rPr>
                <w:rFonts w:ascii="Consolas" w:hAnsi="Consolas"/>
                <w:color w:val="803728"/>
                <w:sz w:val="16"/>
              </w:rPr>
              <w:t>RESTRICT</w:t>
            </w:r>
          </w:p>
        </w:tc>
        <w:tc>
          <w:tcPr>
            <w:tcW w:type="dxa" w:w="1680"/>
            <w:vAlign w:val="center"/>
            <w:shd w:fill="F7F9FB"/>
          </w:tcPr>
          <w:p>
            <w:pPr>
              <w:spacing w:after="20"/>
            </w:pPr>
            <w:r>
              <w:rPr>
                <w:sz w:val="16"/>
              </w:rPr>
            </w:r>
            <w:r>
              <w:rPr>
                <w:sz w:val="16"/>
              </w:rPr>
              <w:t>La práctica no se borra si está facturada.</w:t>
            </w:r>
          </w:p>
        </w:tc>
      </w:tr>
    </w:tbl>
    <w:p>
      <w:pPr>
        <w:spacing w:after="20"/>
      </w:pPr>
    </w:p>
    <w:p>
      <w:r>
        <w:rPr>
          <w:b/>
        </w:rPr>
        <w:t>Relación N:M conceptual:</w:t>
      </w:r>
      <w:r>
        <w:t xml:space="preserve"> </w:t>
      </w:r>
      <w:r>
        <w:rPr>
          <w:rFonts w:ascii="Consolas" w:hAnsi="Consolas"/>
          <w:color w:val="803728"/>
          <w:sz w:val="16"/>
        </w:rPr>
        <w:t>obras_sociales</w:t>
      </w:r>
      <w:r>
        <w:t xml:space="preserve"> ↔ </w:t>
      </w:r>
      <w:r>
        <w:rPr>
          <w:rFonts w:ascii="Consolas" w:hAnsi="Consolas"/>
          <w:color w:val="803728"/>
          <w:sz w:val="16"/>
        </w:rPr>
        <w:t>prestaciones</w:t>
      </w:r>
      <w:r>
        <w:t xml:space="preserve">, resuelta por </w:t>
      </w:r>
      <w:r>
        <w:rPr>
          <w:rFonts w:ascii="Consolas" w:hAnsi="Consolas"/>
          <w:color w:val="803728"/>
          <w:sz w:val="16"/>
        </w:rPr>
        <w:t>aranceles_obra_social</w:t>
      </w:r>
      <w:r>
        <w:t xml:space="preserve"> con los atributos </w:t>
      </w:r>
      <w:r>
        <w:rPr>
          <w:rFonts w:ascii="Consolas" w:hAnsi="Consolas"/>
          <w:color w:val="803728"/>
          <w:sz w:val="16"/>
        </w:rPr>
        <w:t>monto_cubre_os</w:t>
      </w:r>
      <w:r>
        <w:t xml:space="preserve"> y </w:t>
      </w:r>
      <w:r>
        <w:rPr>
          <w:rFonts w:ascii="Consolas" w:hAnsi="Consolas"/>
          <w:color w:val="803728"/>
          <w:sz w:val="16"/>
        </w:rPr>
        <w:t>monto_coseguro_paciente</w:t>
      </w:r>
      <w:r>
        <w:t>. No hay una tabla puente pura sin atributos.</w:t>
      </w:r>
    </w:p>
    <w:p>
      <w:r>
        <w:rPr>
          <w:b/>
        </w:rPr>
        <w:t>Relaciones 1:1 reales (defendidas por índice único):</w:t>
      </w:r>
    </w:p>
    <w:p>
      <w:pPr>
        <w:pStyle w:val="ListBullet"/>
      </w:pPr>
      <w:r>
        <w:rPr>
          <w:rFonts w:ascii="Consolas" w:hAnsi="Consolas"/>
          <w:color w:val="803728"/>
          <w:sz w:val="16"/>
        </w:rPr>
        <w:t>pacientes</w:t>
      </w:r>
      <w:r>
        <w:t xml:space="preserve"> ↔ </w:t>
      </w:r>
      <w:r>
        <w:rPr>
          <w:rFonts w:ascii="Consolas" w:hAnsi="Consolas"/>
          <w:color w:val="803728"/>
          <w:sz w:val="16"/>
        </w:rPr>
        <w:t>historias_clinicas</w:t>
      </w:r>
      <w:r>
        <w:t xml:space="preserve"> (</w:t>
      </w:r>
      <w:r>
        <w:rPr>
          <w:rFonts w:ascii="Consolas" w:hAnsi="Consolas"/>
          <w:color w:val="803728"/>
          <w:sz w:val="16"/>
        </w:rPr>
        <w:t>uq_historia_paciente</w:t>
      </w:r>
      <w:r>
        <w:t>).</w:t>
      </w:r>
    </w:p>
    <w:p>
      <w:pPr>
        <w:pStyle w:val="ListBullet"/>
      </w:pPr>
      <w:r>
        <w:rPr>
          <w:rFonts w:ascii="Consolas" w:hAnsi="Consolas"/>
          <w:color w:val="803728"/>
          <w:sz w:val="16"/>
        </w:rPr>
        <w:t>historias_clinicas</w:t>
      </w:r>
      <w:r>
        <w:t xml:space="preserve"> ↔ </w:t>
      </w:r>
      <w:r>
        <w:rPr>
          <w:rFonts w:ascii="Consolas" w:hAnsi="Consolas"/>
          <w:color w:val="803728"/>
          <w:sz w:val="16"/>
        </w:rPr>
        <w:t>antecedentes_salud</w:t>
      </w:r>
      <w:r>
        <w:t xml:space="preserve"> (</w:t>
      </w:r>
      <w:r>
        <w:rPr>
          <w:rFonts w:ascii="Consolas" w:hAnsi="Consolas"/>
          <w:color w:val="803728"/>
          <w:sz w:val="16"/>
        </w:rPr>
        <w:t>uq_antecedentes_historia_clinica</w:t>
      </w:r>
      <w:r>
        <w:t>).</w:t>
      </w:r>
    </w:p>
    <w:p>
      <w:pPr>
        <w:pStyle w:val="ListBullet"/>
      </w:pPr>
      <w:r>
        <w:rPr>
          <w:rFonts w:ascii="Consolas" w:hAnsi="Consolas"/>
          <w:color w:val="803728"/>
          <w:sz w:val="16"/>
        </w:rPr>
        <w:t>turnos</w:t>
      </w:r>
      <w:r>
        <w:t xml:space="preserve"> ↔ </w:t>
      </w:r>
      <w:r>
        <w:rPr>
          <w:rFonts w:ascii="Consolas" w:hAnsi="Consolas"/>
          <w:color w:val="803728"/>
          <w:sz w:val="16"/>
        </w:rPr>
        <w:t>movimientos_caja</w:t>
      </w:r>
      <w:r>
        <w:t xml:space="preserve"> (</w:t>
      </w:r>
      <w:r>
        <w:rPr>
          <w:rFonts w:ascii="Consolas" w:hAnsi="Consolas"/>
          <w:color w:val="803728"/>
          <w:sz w:val="16"/>
        </w:rPr>
        <w:t>uq_movimiento_caja_turno</w:t>
      </w:r>
      <w:r>
        <w:t>).</w:t>
      </w:r>
    </w:p>
    <w:p>
      <w:pPr>
        <w:pStyle w:val="Heading3"/>
      </w:pPr>
      <w:r>
        <w:t>6.6. Restricciones e integridad</w:t>
      </w:r>
    </w:p>
    <w:p>
      <w:pPr>
        <w:pStyle w:val="Heading3"/>
      </w:pPr>
      <w:r>
        <w:t>Restricciones declaradas en la base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Tipo</w:t>
            </w:r>
          </w:p>
        </w:tc>
        <w:tc>
          <w:tcPr>
            <w:tcW w:type="dxa" w:w="2520"/>
            <w:vAlign w:val="center"/>
            <w:shd w:fill="DCE6F1"/>
          </w:tcPr>
          <w:p>
            <w:pPr>
              <w:spacing w:after="20"/>
            </w:pPr>
            <w:r>
              <w:rPr>
                <w:b/>
                <w:sz w:val="16"/>
              </w:rPr>
            </w:r>
            <w:r>
              <w:rPr>
                <w:b/>
                <w:sz w:val="16"/>
              </w:rPr>
              <w:t>Nombre</w:t>
            </w:r>
          </w:p>
        </w:tc>
        <w:tc>
          <w:tcPr>
            <w:tcW w:type="dxa" w:w="2520"/>
            <w:vAlign w:val="center"/>
            <w:shd w:fill="DCE6F1"/>
          </w:tcPr>
          <w:p>
            <w:pPr>
              <w:spacing w:after="20"/>
            </w:pPr>
            <w:r>
              <w:rPr>
                <w:b/>
                <w:sz w:val="16"/>
              </w:rPr>
            </w:r>
            <w:r>
              <w:rPr>
                <w:b/>
                <w:sz w:val="16"/>
              </w:rPr>
              <w:t>Tabla</w:t>
            </w:r>
          </w:p>
        </w:tc>
        <w:tc>
          <w:tcPr>
            <w:tcW w:type="dxa" w:w="2520"/>
            <w:vAlign w:val="center"/>
            <w:shd w:fill="DCE6F1"/>
          </w:tcPr>
          <w:p>
            <w:pPr>
              <w:spacing w:after="20"/>
            </w:pPr>
            <w:r>
              <w:rPr>
                <w:b/>
                <w:sz w:val="16"/>
              </w:rPr>
            </w:r>
            <w:r>
              <w:rPr>
                <w:b/>
                <w:sz w:val="16"/>
              </w:rPr>
              <w:t>Definición</w:t>
            </w:r>
          </w:p>
        </w:tc>
      </w:tr>
      <w:tr>
        <w:tc>
          <w:tcPr>
            <w:tcW w:type="dxa" w:w="2520"/>
            <w:vAlign w:val="center"/>
          </w:tcPr>
          <w:p>
            <w:pPr>
              <w:spacing w:after="20"/>
            </w:pPr>
            <w:r>
              <w:rPr>
                <w:sz w:val="16"/>
              </w:rPr>
            </w:r>
            <w:r>
              <w:rPr>
                <w:sz w:val="16"/>
              </w:rPr>
              <w:t>Índice único</w:t>
            </w:r>
          </w:p>
        </w:tc>
        <w:tc>
          <w:tcPr>
            <w:tcW w:type="dxa" w:w="2520"/>
            <w:vAlign w:val="center"/>
          </w:tcPr>
          <w:p>
            <w:pPr>
              <w:spacing w:after="20"/>
            </w:pPr>
            <w:r>
              <w:rPr>
                <w:sz w:val="16"/>
              </w:rPr>
            </w:r>
            <w:r>
              <w:rPr>
                <w:rFonts w:ascii="Consolas" w:hAnsi="Consolas"/>
                <w:color w:val="803728"/>
                <w:sz w:val="16"/>
              </w:rPr>
              <w:t>uq_paciente_dni</w:t>
            </w:r>
          </w:p>
        </w:tc>
        <w:tc>
          <w:tcPr>
            <w:tcW w:type="dxa" w:w="2520"/>
            <w:vAlign w:val="center"/>
          </w:tcPr>
          <w:p>
            <w:pPr>
              <w:spacing w:after="20"/>
            </w:pPr>
            <w:r>
              <w:rPr>
                <w:sz w:val="16"/>
              </w:rPr>
            </w:r>
            <w:r>
              <w:rPr>
                <w:rFonts w:ascii="Consolas" w:hAnsi="Consolas"/>
                <w:color w:val="803728"/>
                <w:sz w:val="16"/>
              </w:rPr>
              <w:t>pacientes</w:t>
            </w:r>
          </w:p>
        </w:tc>
        <w:tc>
          <w:tcPr>
            <w:tcW w:type="dxa" w:w="2520"/>
            <w:vAlign w:val="center"/>
          </w:tcPr>
          <w:p>
            <w:pPr>
              <w:spacing w:after="20"/>
            </w:pPr>
            <w:r>
              <w:rPr>
                <w:sz w:val="16"/>
              </w:rPr>
            </w:r>
            <w:r>
              <w:rPr>
                <w:rFonts w:ascii="Consolas" w:hAnsi="Consolas"/>
                <w:color w:val="803728"/>
                <w:sz w:val="16"/>
              </w:rPr>
              <w:t>dni</w:t>
            </w:r>
            <w:r>
              <w:rPr>
                <w:sz w:val="16"/>
              </w:rPr>
              <w:t xml:space="preserve"> único, admite múltiples </w:t>
            </w:r>
            <w:r>
              <w:rPr>
                <w:rFonts w:ascii="Consolas" w:hAnsi="Consolas"/>
                <w:color w:val="803728"/>
                <w:sz w:val="16"/>
              </w:rPr>
              <w:t>NULL</w:t>
            </w:r>
            <w:r>
              <w:rPr>
                <w:sz w:val="16"/>
              </w:rPr>
              <w:t>.</w:t>
            </w:r>
          </w:p>
        </w:tc>
      </w:tr>
      <w:tr>
        <w:tc>
          <w:tcPr>
            <w:tcW w:type="dxa" w:w="2520"/>
            <w:vAlign w:val="center"/>
            <w:shd w:fill="F7F9FB"/>
          </w:tcPr>
          <w:p>
            <w:pPr>
              <w:spacing w:after="20"/>
            </w:pPr>
            <w:r>
              <w:rPr>
                <w:sz w:val="16"/>
              </w:rPr>
            </w:r>
            <w:r>
              <w:rPr>
                <w:sz w:val="16"/>
              </w:rPr>
              <w:t>Índice único</w:t>
            </w:r>
          </w:p>
        </w:tc>
        <w:tc>
          <w:tcPr>
            <w:tcW w:type="dxa" w:w="2520"/>
            <w:vAlign w:val="center"/>
            <w:shd w:fill="F7F9FB"/>
          </w:tcPr>
          <w:p>
            <w:pPr>
              <w:spacing w:after="20"/>
            </w:pPr>
            <w:r>
              <w:rPr>
                <w:sz w:val="16"/>
              </w:rPr>
            </w:r>
            <w:r>
              <w:rPr>
                <w:rFonts w:ascii="Consolas" w:hAnsi="Consolas"/>
                <w:color w:val="803728"/>
                <w:sz w:val="16"/>
              </w:rPr>
              <w:t>uq_obra_social_nombre</w:t>
            </w:r>
          </w:p>
        </w:tc>
        <w:tc>
          <w:tcPr>
            <w:tcW w:type="dxa" w:w="2520"/>
            <w:vAlign w:val="center"/>
            <w:shd w:fill="F7F9FB"/>
          </w:tcPr>
          <w:p>
            <w:pPr>
              <w:spacing w:after="20"/>
            </w:pPr>
            <w:r>
              <w:rPr>
                <w:sz w:val="16"/>
              </w:rPr>
            </w:r>
            <w:r>
              <w:rPr>
                <w:rFonts w:ascii="Consolas" w:hAnsi="Consolas"/>
                <w:color w:val="803728"/>
                <w:sz w:val="16"/>
              </w:rPr>
              <w:t>obras_sociales</w:t>
            </w:r>
          </w:p>
        </w:tc>
        <w:tc>
          <w:tcPr>
            <w:tcW w:type="dxa" w:w="2520"/>
            <w:vAlign w:val="center"/>
            <w:shd w:fill="F7F9FB"/>
          </w:tcPr>
          <w:p>
            <w:pPr>
              <w:spacing w:after="20"/>
            </w:pPr>
            <w:r>
              <w:rPr>
                <w:sz w:val="16"/>
              </w:rPr>
            </w:r>
            <w:r>
              <w:rPr>
                <w:rFonts w:ascii="Consolas" w:hAnsi="Consolas"/>
                <w:color w:val="803728"/>
                <w:sz w:val="16"/>
              </w:rPr>
              <w:t>nombre</w:t>
            </w:r>
            <w:r>
              <w:rPr>
                <w:sz w:val="16"/>
              </w:rPr>
              <w:t xml:space="preserve"> único.</w:t>
            </w:r>
          </w:p>
        </w:tc>
      </w:tr>
      <w:tr>
        <w:tc>
          <w:tcPr>
            <w:tcW w:type="dxa" w:w="2520"/>
            <w:vAlign w:val="center"/>
          </w:tcPr>
          <w:p>
            <w:pPr>
              <w:spacing w:after="20"/>
            </w:pPr>
            <w:r>
              <w:rPr>
                <w:sz w:val="16"/>
              </w:rPr>
            </w:r>
            <w:r>
              <w:rPr>
                <w:sz w:val="16"/>
              </w:rPr>
              <w:t>Índice único</w:t>
            </w:r>
          </w:p>
        </w:tc>
        <w:tc>
          <w:tcPr>
            <w:tcW w:type="dxa" w:w="2520"/>
            <w:vAlign w:val="center"/>
          </w:tcPr>
          <w:p>
            <w:pPr>
              <w:spacing w:after="20"/>
            </w:pPr>
            <w:r>
              <w:rPr>
                <w:sz w:val="16"/>
              </w:rPr>
            </w:r>
            <w:r>
              <w:rPr>
                <w:rFonts w:ascii="Consolas" w:hAnsi="Consolas"/>
                <w:color w:val="803728"/>
                <w:sz w:val="16"/>
              </w:rPr>
              <w:t>uq_prestacion_codigo</w:t>
            </w:r>
          </w:p>
        </w:tc>
        <w:tc>
          <w:tcPr>
            <w:tcW w:type="dxa" w:w="2520"/>
            <w:vAlign w:val="center"/>
          </w:tcPr>
          <w:p>
            <w:pPr>
              <w:spacing w:after="20"/>
            </w:pPr>
            <w:r>
              <w:rPr>
                <w:sz w:val="16"/>
              </w:rPr>
            </w:r>
            <w:r>
              <w:rPr>
                <w:rFonts w:ascii="Consolas" w:hAnsi="Consolas"/>
                <w:color w:val="803728"/>
                <w:sz w:val="16"/>
              </w:rPr>
              <w:t>prestaciones</w:t>
            </w:r>
          </w:p>
        </w:tc>
        <w:tc>
          <w:tcPr>
            <w:tcW w:type="dxa" w:w="2520"/>
            <w:vAlign w:val="center"/>
          </w:tcPr>
          <w:p>
            <w:pPr>
              <w:spacing w:after="20"/>
            </w:pPr>
            <w:r>
              <w:rPr>
                <w:sz w:val="16"/>
              </w:rPr>
            </w:r>
            <w:r>
              <w:rPr>
                <w:rFonts w:ascii="Consolas" w:hAnsi="Consolas"/>
                <w:color w:val="803728"/>
                <w:sz w:val="16"/>
              </w:rPr>
              <w:t>codigo_nomenclador</w:t>
            </w:r>
            <w:r>
              <w:rPr>
                <w:sz w:val="16"/>
              </w:rPr>
              <w:t xml:space="preserve"> único.</w:t>
            </w:r>
          </w:p>
        </w:tc>
      </w:tr>
      <w:tr>
        <w:tc>
          <w:tcPr>
            <w:tcW w:type="dxa" w:w="2520"/>
            <w:vAlign w:val="center"/>
            <w:shd w:fill="F7F9FB"/>
          </w:tcPr>
          <w:p>
            <w:pPr>
              <w:spacing w:after="20"/>
            </w:pPr>
            <w:r>
              <w:rPr>
                <w:sz w:val="16"/>
              </w:rPr>
            </w:r>
            <w:r>
              <w:rPr>
                <w:sz w:val="16"/>
              </w:rPr>
              <w:t>Índice único</w:t>
            </w:r>
          </w:p>
        </w:tc>
        <w:tc>
          <w:tcPr>
            <w:tcW w:type="dxa" w:w="2520"/>
            <w:vAlign w:val="center"/>
            <w:shd w:fill="F7F9FB"/>
          </w:tcPr>
          <w:p>
            <w:pPr>
              <w:spacing w:after="20"/>
            </w:pPr>
            <w:r>
              <w:rPr>
                <w:sz w:val="16"/>
              </w:rPr>
            </w:r>
            <w:r>
              <w:rPr>
                <w:rFonts w:ascii="Consolas" w:hAnsi="Consolas"/>
                <w:color w:val="803728"/>
                <w:sz w:val="16"/>
              </w:rPr>
              <w:t>uq_arancel_os_prestacion</w:t>
            </w:r>
          </w:p>
        </w:tc>
        <w:tc>
          <w:tcPr>
            <w:tcW w:type="dxa" w:w="2520"/>
            <w:vAlign w:val="center"/>
            <w:shd w:fill="F7F9FB"/>
          </w:tcPr>
          <w:p>
            <w:pPr>
              <w:spacing w:after="20"/>
            </w:pPr>
            <w:r>
              <w:rPr>
                <w:sz w:val="16"/>
              </w:rPr>
            </w:r>
            <w:r>
              <w:rPr>
                <w:rFonts w:ascii="Consolas" w:hAnsi="Consolas"/>
                <w:color w:val="803728"/>
                <w:sz w:val="16"/>
              </w:rPr>
              <w:t>aranceles_obra_social</w:t>
            </w:r>
          </w:p>
        </w:tc>
        <w:tc>
          <w:tcPr>
            <w:tcW w:type="dxa" w:w="2520"/>
            <w:vAlign w:val="center"/>
            <w:shd w:fill="F7F9FB"/>
          </w:tcPr>
          <w:p>
            <w:pPr>
              <w:spacing w:after="20"/>
            </w:pPr>
            <w:r>
              <w:rPr>
                <w:sz w:val="16"/>
              </w:rPr>
            </w:r>
            <w:r>
              <w:rPr>
                <w:rFonts w:ascii="Consolas" w:hAnsi="Consolas"/>
                <w:color w:val="803728"/>
                <w:sz w:val="16"/>
              </w:rPr>
              <w:t>(obra_social_id, prestacion_id)</w:t>
            </w:r>
            <w:r>
              <w:rPr>
                <w:sz w:val="16"/>
              </w:rPr>
              <w:t xml:space="preserve"> único.</w:t>
            </w:r>
          </w:p>
        </w:tc>
      </w:tr>
      <w:tr>
        <w:tc>
          <w:tcPr>
            <w:tcW w:type="dxa" w:w="2520"/>
            <w:vAlign w:val="center"/>
          </w:tcPr>
          <w:p>
            <w:pPr>
              <w:spacing w:after="20"/>
            </w:pPr>
            <w:r>
              <w:rPr>
                <w:sz w:val="16"/>
              </w:rPr>
            </w:r>
            <w:r>
              <w:rPr>
                <w:sz w:val="16"/>
              </w:rPr>
              <w:t>Índice único</w:t>
            </w:r>
          </w:p>
        </w:tc>
        <w:tc>
          <w:tcPr>
            <w:tcW w:type="dxa" w:w="2520"/>
            <w:vAlign w:val="center"/>
          </w:tcPr>
          <w:p>
            <w:pPr>
              <w:spacing w:after="20"/>
            </w:pPr>
            <w:r>
              <w:rPr>
                <w:sz w:val="16"/>
              </w:rPr>
            </w:r>
            <w:r>
              <w:rPr>
                <w:rFonts w:ascii="Consolas" w:hAnsi="Consolas"/>
                <w:color w:val="803728"/>
                <w:sz w:val="16"/>
              </w:rPr>
              <w:t>uq_historia_paciente</w:t>
            </w:r>
          </w:p>
        </w:tc>
        <w:tc>
          <w:tcPr>
            <w:tcW w:type="dxa" w:w="2520"/>
            <w:vAlign w:val="center"/>
          </w:tcPr>
          <w:p>
            <w:pPr>
              <w:spacing w:after="20"/>
            </w:pPr>
            <w:r>
              <w:rPr>
                <w:sz w:val="16"/>
              </w:rPr>
            </w:r>
            <w:r>
              <w:rPr>
                <w:rFonts w:ascii="Consolas" w:hAnsi="Consolas"/>
                <w:color w:val="803728"/>
                <w:sz w:val="16"/>
              </w:rPr>
              <w:t>historias_clinicas</w:t>
            </w:r>
          </w:p>
        </w:tc>
        <w:tc>
          <w:tcPr>
            <w:tcW w:type="dxa" w:w="2520"/>
            <w:vAlign w:val="center"/>
          </w:tcPr>
          <w:p>
            <w:pPr>
              <w:spacing w:after="20"/>
            </w:pPr>
            <w:r>
              <w:rPr>
                <w:sz w:val="16"/>
              </w:rPr>
            </w:r>
            <w:r>
              <w:rPr>
                <w:rFonts w:ascii="Consolas" w:hAnsi="Consolas"/>
                <w:color w:val="803728"/>
                <w:sz w:val="16"/>
              </w:rPr>
              <w:t>paciente_id</w:t>
            </w:r>
            <w:r>
              <w:rPr>
                <w:sz w:val="16"/>
              </w:rPr>
              <w:t xml:space="preserve"> único (1:1).</w:t>
            </w:r>
          </w:p>
        </w:tc>
      </w:tr>
      <w:tr>
        <w:tc>
          <w:tcPr>
            <w:tcW w:type="dxa" w:w="2520"/>
            <w:vAlign w:val="center"/>
            <w:shd w:fill="F7F9FB"/>
          </w:tcPr>
          <w:p>
            <w:pPr>
              <w:spacing w:after="20"/>
            </w:pPr>
            <w:r>
              <w:rPr>
                <w:sz w:val="16"/>
              </w:rPr>
            </w:r>
            <w:r>
              <w:rPr>
                <w:sz w:val="16"/>
              </w:rPr>
              <w:t>Índice único</w:t>
            </w:r>
          </w:p>
        </w:tc>
        <w:tc>
          <w:tcPr>
            <w:tcW w:type="dxa" w:w="2520"/>
            <w:vAlign w:val="center"/>
            <w:shd w:fill="F7F9FB"/>
          </w:tcPr>
          <w:p>
            <w:pPr>
              <w:spacing w:after="20"/>
            </w:pPr>
            <w:r>
              <w:rPr>
                <w:sz w:val="16"/>
              </w:rPr>
            </w:r>
            <w:r>
              <w:rPr>
                <w:rFonts w:ascii="Consolas" w:hAnsi="Consolas"/>
                <w:color w:val="803728"/>
                <w:sz w:val="16"/>
              </w:rPr>
              <w:t>uq_historia_numero_ficha</w:t>
            </w:r>
          </w:p>
        </w:tc>
        <w:tc>
          <w:tcPr>
            <w:tcW w:type="dxa" w:w="2520"/>
            <w:vAlign w:val="center"/>
            <w:shd w:fill="F7F9FB"/>
          </w:tcPr>
          <w:p>
            <w:pPr>
              <w:spacing w:after="20"/>
            </w:pPr>
            <w:r>
              <w:rPr>
                <w:sz w:val="16"/>
              </w:rPr>
            </w:r>
            <w:r>
              <w:rPr>
                <w:rFonts w:ascii="Consolas" w:hAnsi="Consolas"/>
                <w:color w:val="803728"/>
                <w:sz w:val="16"/>
              </w:rPr>
              <w:t>historias_clinicas</w:t>
            </w:r>
          </w:p>
        </w:tc>
        <w:tc>
          <w:tcPr>
            <w:tcW w:type="dxa" w:w="2520"/>
            <w:vAlign w:val="center"/>
            <w:shd w:fill="F7F9FB"/>
          </w:tcPr>
          <w:p>
            <w:pPr>
              <w:spacing w:after="20"/>
            </w:pPr>
            <w:r>
              <w:rPr>
                <w:sz w:val="16"/>
              </w:rPr>
            </w:r>
            <w:r>
              <w:rPr>
                <w:rFonts w:ascii="Consolas" w:hAnsi="Consolas"/>
                <w:color w:val="803728"/>
                <w:sz w:val="16"/>
              </w:rPr>
              <w:t>numero_ficha</w:t>
            </w:r>
            <w:r>
              <w:rPr>
                <w:sz w:val="16"/>
              </w:rPr>
              <w:t xml:space="preserve"> único.</w:t>
            </w:r>
          </w:p>
        </w:tc>
      </w:tr>
      <w:tr>
        <w:tc>
          <w:tcPr>
            <w:tcW w:type="dxa" w:w="2520"/>
            <w:vAlign w:val="center"/>
          </w:tcPr>
          <w:p>
            <w:pPr>
              <w:spacing w:after="20"/>
            </w:pPr>
            <w:r>
              <w:rPr>
                <w:sz w:val="16"/>
              </w:rPr>
            </w:r>
            <w:r>
              <w:rPr>
                <w:sz w:val="16"/>
              </w:rPr>
              <w:t>Índice único</w:t>
            </w:r>
          </w:p>
        </w:tc>
        <w:tc>
          <w:tcPr>
            <w:tcW w:type="dxa" w:w="2520"/>
            <w:vAlign w:val="center"/>
          </w:tcPr>
          <w:p>
            <w:pPr>
              <w:spacing w:after="20"/>
            </w:pPr>
            <w:r>
              <w:rPr>
                <w:sz w:val="16"/>
              </w:rPr>
            </w:r>
            <w:r>
              <w:rPr>
                <w:rFonts w:ascii="Consolas" w:hAnsi="Consolas"/>
                <w:color w:val="803728"/>
                <w:sz w:val="16"/>
              </w:rPr>
              <w:t>uq_antecedentes_historia_clinica</w:t>
            </w:r>
          </w:p>
        </w:tc>
        <w:tc>
          <w:tcPr>
            <w:tcW w:type="dxa" w:w="2520"/>
            <w:vAlign w:val="center"/>
          </w:tcPr>
          <w:p>
            <w:pPr>
              <w:spacing w:after="20"/>
            </w:pPr>
            <w:r>
              <w:rPr>
                <w:sz w:val="16"/>
              </w:rPr>
            </w:r>
            <w:r>
              <w:rPr>
                <w:rFonts w:ascii="Consolas" w:hAnsi="Consolas"/>
                <w:color w:val="803728"/>
                <w:sz w:val="16"/>
              </w:rPr>
              <w:t>antecedentes_salud</w:t>
            </w:r>
          </w:p>
        </w:tc>
        <w:tc>
          <w:tcPr>
            <w:tcW w:type="dxa" w:w="2520"/>
            <w:vAlign w:val="center"/>
          </w:tcPr>
          <w:p>
            <w:pPr>
              <w:spacing w:after="20"/>
            </w:pPr>
            <w:r>
              <w:rPr>
                <w:sz w:val="16"/>
              </w:rPr>
            </w:r>
            <w:r>
              <w:rPr>
                <w:rFonts w:ascii="Consolas" w:hAnsi="Consolas"/>
                <w:color w:val="803728"/>
                <w:sz w:val="16"/>
              </w:rPr>
              <w:t>historia_clinica_id</w:t>
            </w:r>
            <w:r>
              <w:rPr>
                <w:sz w:val="16"/>
              </w:rPr>
              <w:t xml:space="preserve"> único (1:1).</w:t>
            </w:r>
          </w:p>
        </w:tc>
      </w:tr>
      <w:tr>
        <w:tc>
          <w:tcPr>
            <w:tcW w:type="dxa" w:w="2520"/>
            <w:vAlign w:val="center"/>
            <w:shd w:fill="F7F9FB"/>
          </w:tcPr>
          <w:p>
            <w:pPr>
              <w:spacing w:after="20"/>
            </w:pPr>
            <w:r>
              <w:rPr>
                <w:sz w:val="16"/>
              </w:rPr>
            </w:r>
            <w:r>
              <w:rPr>
                <w:sz w:val="16"/>
              </w:rPr>
              <w:t>Índice único</w:t>
            </w:r>
          </w:p>
        </w:tc>
        <w:tc>
          <w:tcPr>
            <w:tcW w:type="dxa" w:w="2520"/>
            <w:vAlign w:val="center"/>
            <w:shd w:fill="F7F9FB"/>
          </w:tcPr>
          <w:p>
            <w:pPr>
              <w:spacing w:after="20"/>
            </w:pPr>
            <w:r>
              <w:rPr>
                <w:sz w:val="16"/>
              </w:rPr>
            </w:r>
            <w:r>
              <w:rPr>
                <w:rFonts w:ascii="Consolas" w:hAnsi="Consolas"/>
                <w:color w:val="803728"/>
                <w:sz w:val="16"/>
              </w:rPr>
              <w:t>uq_movimiento_caja_turno</w:t>
            </w:r>
          </w:p>
        </w:tc>
        <w:tc>
          <w:tcPr>
            <w:tcW w:type="dxa" w:w="2520"/>
            <w:vAlign w:val="center"/>
            <w:shd w:fill="F7F9FB"/>
          </w:tcPr>
          <w:p>
            <w:pPr>
              <w:spacing w:after="20"/>
            </w:pPr>
            <w:r>
              <w:rPr>
                <w:sz w:val="16"/>
              </w:rPr>
            </w:r>
            <w:r>
              <w:rPr>
                <w:rFonts w:ascii="Consolas" w:hAnsi="Consolas"/>
                <w:color w:val="803728"/>
                <w:sz w:val="16"/>
              </w:rPr>
              <w:t>movimientos_caja</w:t>
            </w:r>
          </w:p>
        </w:tc>
        <w:tc>
          <w:tcPr>
            <w:tcW w:type="dxa" w:w="2520"/>
            <w:vAlign w:val="center"/>
            <w:shd w:fill="F7F9FB"/>
          </w:tcPr>
          <w:p>
            <w:pPr>
              <w:spacing w:after="20"/>
            </w:pPr>
            <w:r>
              <w:rPr>
                <w:sz w:val="16"/>
              </w:rPr>
            </w:r>
            <w:r>
              <w:rPr>
                <w:rFonts w:ascii="Consolas" w:hAnsi="Consolas"/>
                <w:color w:val="803728"/>
                <w:sz w:val="16"/>
              </w:rPr>
              <w:t>turno_id</w:t>
            </w:r>
            <w:r>
              <w:rPr>
                <w:sz w:val="16"/>
              </w:rPr>
              <w:t xml:space="preserve"> único (1:1).</w:t>
            </w:r>
          </w:p>
        </w:tc>
      </w:tr>
      <w:tr>
        <w:tc>
          <w:tcPr>
            <w:tcW w:type="dxa" w:w="2520"/>
            <w:vAlign w:val="center"/>
          </w:tcPr>
          <w:p>
            <w:pPr>
              <w:spacing w:after="20"/>
            </w:pPr>
            <w:r>
              <w:rPr>
                <w:sz w:val="16"/>
              </w:rPr>
            </w:r>
            <w:r>
              <w:rPr>
                <w:sz w:val="16"/>
              </w:rPr>
              <w:t>Índice único</w:t>
            </w:r>
          </w:p>
        </w:tc>
        <w:tc>
          <w:tcPr>
            <w:tcW w:type="dxa" w:w="2520"/>
            <w:vAlign w:val="center"/>
          </w:tcPr>
          <w:p>
            <w:pPr>
              <w:spacing w:after="20"/>
            </w:pPr>
            <w:r>
              <w:rPr>
                <w:sz w:val="16"/>
              </w:rPr>
            </w:r>
            <w:r>
              <w:rPr>
                <w:rFonts w:ascii="Consolas" w:hAnsi="Consolas"/>
                <w:color w:val="803728"/>
                <w:sz w:val="16"/>
              </w:rPr>
              <w:t>uq_opcion_menu_numero</w:t>
            </w:r>
          </w:p>
        </w:tc>
        <w:tc>
          <w:tcPr>
            <w:tcW w:type="dxa" w:w="2520"/>
            <w:vAlign w:val="center"/>
          </w:tcPr>
          <w:p>
            <w:pPr>
              <w:spacing w:after="20"/>
            </w:pPr>
            <w:r>
              <w:rPr>
                <w:sz w:val="16"/>
              </w:rPr>
            </w:r>
            <w:r>
              <w:rPr>
                <w:rFonts w:ascii="Consolas" w:hAnsi="Consolas"/>
                <w:color w:val="803728"/>
                <w:sz w:val="16"/>
              </w:rPr>
              <w:t>opciones_menu_whatsapp</w:t>
            </w:r>
          </w:p>
        </w:tc>
        <w:tc>
          <w:tcPr>
            <w:tcW w:type="dxa" w:w="2520"/>
            <w:vAlign w:val="center"/>
          </w:tcPr>
          <w:p>
            <w:pPr>
              <w:spacing w:after="20"/>
            </w:pPr>
            <w:r>
              <w:rPr>
                <w:sz w:val="16"/>
              </w:rPr>
            </w:r>
            <w:r>
              <w:rPr>
                <w:rFonts w:ascii="Consolas" w:hAnsi="Consolas"/>
                <w:color w:val="803728"/>
                <w:sz w:val="16"/>
              </w:rPr>
              <w:t>numero</w:t>
            </w:r>
            <w:r>
              <w:rPr>
                <w:sz w:val="16"/>
              </w:rPr>
              <w:t xml:space="preserve"> único.</w:t>
            </w:r>
          </w:p>
        </w:tc>
      </w:tr>
      <w:tr>
        <w:tc>
          <w:tcPr>
            <w:tcW w:type="dxa" w:w="2520"/>
            <w:vAlign w:val="center"/>
            <w:shd w:fill="F7F9FB"/>
          </w:tcPr>
          <w:p>
            <w:pPr>
              <w:spacing w:after="20"/>
            </w:pPr>
            <w:r>
              <w:rPr>
                <w:sz w:val="16"/>
              </w:rPr>
            </w:r>
            <w:r>
              <w:rPr>
                <w:sz w:val="16"/>
              </w:rPr>
              <w:t>Índice único parcial</w:t>
            </w:r>
          </w:p>
        </w:tc>
        <w:tc>
          <w:tcPr>
            <w:tcW w:type="dxa" w:w="2520"/>
            <w:vAlign w:val="center"/>
            <w:shd w:fill="F7F9FB"/>
          </w:tcPr>
          <w:p>
            <w:pPr>
              <w:spacing w:after="20"/>
            </w:pPr>
            <w:r>
              <w:rPr>
                <w:sz w:val="16"/>
              </w:rPr>
            </w:r>
            <w:r>
              <w:rPr>
                <w:rFonts w:ascii="Consolas" w:hAnsi="Consolas"/>
                <w:color w:val="803728"/>
                <w:sz w:val="16"/>
              </w:rPr>
              <w:t>uq_turno_doctor_fecha_inicio</w:t>
            </w:r>
          </w:p>
        </w:tc>
        <w:tc>
          <w:tcPr>
            <w:tcW w:type="dxa" w:w="2520"/>
            <w:vAlign w:val="center"/>
            <w:shd w:fill="F7F9FB"/>
          </w:tcPr>
          <w:p>
            <w:pPr>
              <w:spacing w:after="20"/>
            </w:pPr>
            <w:r>
              <w:rPr>
                <w:sz w:val="16"/>
              </w:rPr>
            </w:r>
            <w:r>
              <w:rPr>
                <w:rFonts w:ascii="Consolas" w:hAnsi="Consolas"/>
                <w:color w:val="803728"/>
                <w:sz w:val="16"/>
              </w:rPr>
              <w:t>turnos</w:t>
            </w:r>
          </w:p>
        </w:tc>
        <w:tc>
          <w:tcPr>
            <w:tcW w:type="dxa" w:w="2520"/>
            <w:vAlign w:val="center"/>
            <w:shd w:fill="F7F9FB"/>
          </w:tcPr>
          <w:p>
            <w:pPr>
              <w:spacing w:after="20"/>
            </w:pPr>
            <w:r>
              <w:rPr>
                <w:sz w:val="16"/>
              </w:rPr>
            </w:r>
            <w:r>
              <w:rPr>
                <w:rFonts w:ascii="Consolas" w:hAnsi="Consolas"/>
                <w:color w:val="803728"/>
                <w:sz w:val="16"/>
              </w:rPr>
              <w:t>(doctor_id, fecha_hora_inicio)</w:t>
            </w:r>
            <w:r>
              <w:rPr>
                <w:sz w:val="16"/>
              </w:rPr>
              <w:t xml:space="preserve"> donde </w:t>
            </w:r>
            <w:r>
              <w:rPr>
                <w:rFonts w:ascii="Consolas" w:hAnsi="Consolas"/>
                <w:color w:val="803728"/>
                <w:sz w:val="16"/>
              </w:rPr>
              <w:t>estado_turno != 'CANCELADO'</w:t>
            </w:r>
            <w:r>
              <w:rPr>
                <w:sz w:val="16"/>
              </w:rPr>
              <w:t>.</w:t>
            </w:r>
          </w:p>
        </w:tc>
      </w:tr>
      <w:tr>
        <w:tc>
          <w:tcPr>
            <w:tcW w:type="dxa" w:w="2520"/>
            <w:vAlign w:val="center"/>
          </w:tcPr>
          <w:p>
            <w:pPr>
              <w:spacing w:after="20"/>
            </w:pPr>
            <w:r>
              <w:rPr>
                <w:sz w:val="16"/>
              </w:rPr>
            </w:r>
            <w:r>
              <w:rPr>
                <w:rFonts w:ascii="Consolas" w:hAnsi="Consolas"/>
                <w:color w:val="803728"/>
                <w:sz w:val="16"/>
              </w:rPr>
              <w:t>CHECK</w:t>
            </w:r>
          </w:p>
        </w:tc>
        <w:tc>
          <w:tcPr>
            <w:tcW w:type="dxa" w:w="2520"/>
            <w:vAlign w:val="center"/>
          </w:tcPr>
          <w:p>
            <w:pPr>
              <w:spacing w:after="20"/>
            </w:pPr>
            <w:r>
              <w:rPr>
                <w:sz w:val="16"/>
              </w:rPr>
            </w:r>
            <w:r>
              <w:rPr>
                <w:rFonts w:ascii="Consolas" w:hAnsi="Consolas"/>
                <w:color w:val="803728"/>
                <w:sz w:val="16"/>
              </w:rPr>
              <w:t>ck_turno_fin_posterior_inicio</w:t>
            </w:r>
          </w:p>
        </w:tc>
        <w:tc>
          <w:tcPr>
            <w:tcW w:type="dxa" w:w="2520"/>
            <w:vAlign w:val="center"/>
          </w:tcPr>
          <w:p>
            <w:pPr>
              <w:spacing w:after="20"/>
            </w:pPr>
            <w:r>
              <w:rPr>
                <w:sz w:val="16"/>
              </w:rPr>
            </w:r>
            <w:r>
              <w:rPr>
                <w:rFonts w:ascii="Consolas" w:hAnsi="Consolas"/>
                <w:color w:val="803728"/>
                <w:sz w:val="16"/>
              </w:rPr>
              <w:t>turnos</w:t>
            </w:r>
          </w:p>
        </w:tc>
        <w:tc>
          <w:tcPr>
            <w:tcW w:type="dxa" w:w="2520"/>
            <w:vAlign w:val="center"/>
          </w:tcPr>
          <w:p>
            <w:pPr>
              <w:spacing w:after="20"/>
            </w:pPr>
            <w:r>
              <w:rPr>
                <w:sz w:val="16"/>
              </w:rPr>
            </w:r>
            <w:r>
              <w:rPr>
                <w:rFonts w:ascii="Consolas" w:hAnsi="Consolas"/>
                <w:color w:val="803728"/>
                <w:sz w:val="16"/>
              </w:rPr>
              <w:t>fecha_hora_fin &gt; fecha_hora_inicio</w:t>
            </w:r>
            <w:r>
              <w:rPr>
                <w:sz w:val="16"/>
              </w:rPr>
              <w:t>.</w:t>
            </w:r>
          </w:p>
        </w:tc>
      </w:tr>
      <w:tr>
        <w:tc>
          <w:tcPr>
            <w:tcW w:type="dxa" w:w="2520"/>
            <w:vAlign w:val="center"/>
            <w:shd w:fill="F7F9FB"/>
          </w:tcPr>
          <w:p>
            <w:pPr>
              <w:spacing w:after="20"/>
            </w:pPr>
            <w:r>
              <w:rPr>
                <w:sz w:val="16"/>
              </w:rPr>
            </w:r>
            <w:r>
              <w:rPr>
                <w:rFonts w:ascii="Consolas" w:hAnsi="Consolas"/>
                <w:color w:val="803728"/>
                <w:sz w:val="16"/>
              </w:rPr>
              <w:t>CHECK</w:t>
            </w:r>
          </w:p>
        </w:tc>
        <w:tc>
          <w:tcPr>
            <w:tcW w:type="dxa" w:w="2520"/>
            <w:vAlign w:val="center"/>
            <w:shd w:fill="F7F9FB"/>
          </w:tcPr>
          <w:p>
            <w:pPr>
              <w:spacing w:after="20"/>
            </w:pPr>
            <w:r>
              <w:rPr>
                <w:sz w:val="16"/>
              </w:rPr>
            </w:r>
            <w:r>
              <w:rPr>
                <w:rFonts w:ascii="Consolas" w:hAnsi="Consolas"/>
                <w:color w:val="803728"/>
                <w:sz w:val="16"/>
              </w:rPr>
              <w:t>ck_disponibilidad_dia_semana_valido</w:t>
            </w:r>
          </w:p>
        </w:tc>
        <w:tc>
          <w:tcPr>
            <w:tcW w:type="dxa" w:w="2520"/>
            <w:vAlign w:val="center"/>
            <w:shd w:fill="F7F9FB"/>
          </w:tcPr>
          <w:p>
            <w:pPr>
              <w:spacing w:after="20"/>
            </w:pPr>
            <w:r>
              <w:rPr>
                <w:sz w:val="16"/>
              </w:rPr>
            </w:r>
            <w:r>
              <w:rPr>
                <w:rFonts w:ascii="Consolas" w:hAnsi="Consolas"/>
                <w:color w:val="803728"/>
                <w:sz w:val="16"/>
              </w:rPr>
              <w:t>disponibilidad_doctores</w:t>
            </w:r>
          </w:p>
        </w:tc>
        <w:tc>
          <w:tcPr>
            <w:tcW w:type="dxa" w:w="2520"/>
            <w:vAlign w:val="center"/>
            <w:shd w:fill="F7F9FB"/>
          </w:tcPr>
          <w:p>
            <w:pPr>
              <w:spacing w:after="20"/>
            </w:pPr>
            <w:r>
              <w:rPr>
                <w:sz w:val="16"/>
              </w:rPr>
            </w:r>
            <w:r>
              <w:rPr>
                <w:rFonts w:ascii="Consolas" w:hAnsi="Consolas"/>
                <w:color w:val="803728"/>
                <w:sz w:val="16"/>
              </w:rPr>
              <w:t>dia_semana BETWEEN 0 AND 6</w:t>
            </w:r>
            <w:r>
              <w:rPr>
                <w:sz w:val="16"/>
              </w:rPr>
              <w:t>.</w:t>
            </w:r>
          </w:p>
        </w:tc>
      </w:tr>
      <w:tr>
        <w:tc>
          <w:tcPr>
            <w:tcW w:type="dxa" w:w="2520"/>
            <w:vAlign w:val="center"/>
          </w:tcPr>
          <w:p>
            <w:pPr>
              <w:spacing w:after="20"/>
            </w:pPr>
            <w:r>
              <w:rPr>
                <w:sz w:val="16"/>
              </w:rPr>
            </w:r>
            <w:r>
              <w:rPr>
                <w:rFonts w:ascii="Consolas" w:hAnsi="Consolas"/>
                <w:color w:val="803728"/>
                <w:sz w:val="16"/>
              </w:rPr>
              <w:t>CHECK</w:t>
            </w:r>
          </w:p>
        </w:tc>
        <w:tc>
          <w:tcPr>
            <w:tcW w:type="dxa" w:w="2520"/>
            <w:vAlign w:val="center"/>
          </w:tcPr>
          <w:p>
            <w:pPr>
              <w:spacing w:after="20"/>
            </w:pPr>
            <w:r>
              <w:rPr>
                <w:sz w:val="16"/>
              </w:rPr>
            </w:r>
            <w:r>
              <w:rPr>
                <w:rFonts w:ascii="Consolas" w:hAnsi="Consolas"/>
                <w:color w:val="803728"/>
                <w:sz w:val="16"/>
              </w:rPr>
              <w:t>ck_disponibilidad_fin_posterior_inicio</w:t>
            </w:r>
          </w:p>
        </w:tc>
        <w:tc>
          <w:tcPr>
            <w:tcW w:type="dxa" w:w="2520"/>
            <w:vAlign w:val="center"/>
          </w:tcPr>
          <w:p>
            <w:pPr>
              <w:spacing w:after="20"/>
            </w:pPr>
            <w:r>
              <w:rPr>
                <w:sz w:val="16"/>
              </w:rPr>
            </w:r>
            <w:r>
              <w:rPr>
                <w:rFonts w:ascii="Consolas" w:hAnsi="Consolas"/>
                <w:color w:val="803728"/>
                <w:sz w:val="16"/>
              </w:rPr>
              <w:t>disponibilidad_doctores</w:t>
            </w:r>
          </w:p>
        </w:tc>
        <w:tc>
          <w:tcPr>
            <w:tcW w:type="dxa" w:w="2520"/>
            <w:vAlign w:val="center"/>
          </w:tcPr>
          <w:p>
            <w:pPr>
              <w:spacing w:after="20"/>
            </w:pPr>
            <w:r>
              <w:rPr>
                <w:sz w:val="16"/>
              </w:rPr>
            </w:r>
            <w:r>
              <w:rPr>
                <w:rFonts w:ascii="Consolas" w:hAnsi="Consolas"/>
                <w:color w:val="803728"/>
                <w:sz w:val="16"/>
              </w:rPr>
              <w:t>hora_fin &gt; hora_inicio</w:t>
            </w:r>
            <w:r>
              <w:rPr>
                <w:sz w:val="16"/>
              </w:rPr>
              <w:t>.</w:t>
            </w:r>
          </w:p>
        </w:tc>
      </w:tr>
      <w:tr>
        <w:tc>
          <w:tcPr>
            <w:tcW w:type="dxa" w:w="2520"/>
            <w:vAlign w:val="center"/>
            <w:shd w:fill="F7F9FB"/>
          </w:tcPr>
          <w:p>
            <w:pPr>
              <w:spacing w:after="20"/>
            </w:pPr>
            <w:r>
              <w:rPr>
                <w:sz w:val="16"/>
              </w:rPr>
            </w:r>
            <w:r>
              <w:rPr>
                <w:rFonts w:ascii="Consolas" w:hAnsi="Consolas"/>
                <w:color w:val="803728"/>
                <w:sz w:val="16"/>
              </w:rPr>
              <w:t>CHECK</w:t>
            </w:r>
          </w:p>
        </w:tc>
        <w:tc>
          <w:tcPr>
            <w:tcW w:type="dxa" w:w="2520"/>
            <w:vAlign w:val="center"/>
            <w:shd w:fill="F7F9FB"/>
          </w:tcPr>
          <w:p>
            <w:pPr>
              <w:spacing w:after="20"/>
            </w:pPr>
            <w:r>
              <w:rPr>
                <w:sz w:val="16"/>
              </w:rPr>
            </w:r>
            <w:r>
              <w:rPr>
                <w:rFonts w:ascii="Consolas" w:hAnsi="Consolas"/>
                <w:color w:val="803728"/>
                <w:sz w:val="16"/>
              </w:rPr>
              <w:t>ck_especifica_fin_posterior_inicio</w:t>
            </w:r>
          </w:p>
        </w:tc>
        <w:tc>
          <w:tcPr>
            <w:tcW w:type="dxa" w:w="2520"/>
            <w:vAlign w:val="center"/>
            <w:shd w:fill="F7F9FB"/>
          </w:tcPr>
          <w:p>
            <w:pPr>
              <w:spacing w:after="20"/>
            </w:pPr>
            <w:r>
              <w:rPr>
                <w:sz w:val="16"/>
              </w:rPr>
            </w:r>
            <w:r>
              <w:rPr>
                <w:rFonts w:ascii="Consolas" w:hAnsi="Consolas"/>
                <w:color w:val="803728"/>
                <w:sz w:val="16"/>
              </w:rPr>
              <w:t>disponibilidad_especifica</w:t>
            </w:r>
          </w:p>
        </w:tc>
        <w:tc>
          <w:tcPr>
            <w:tcW w:type="dxa" w:w="2520"/>
            <w:vAlign w:val="center"/>
            <w:shd w:fill="F7F9FB"/>
          </w:tcPr>
          <w:p>
            <w:pPr>
              <w:spacing w:after="20"/>
            </w:pPr>
            <w:r>
              <w:rPr>
                <w:sz w:val="16"/>
              </w:rPr>
            </w:r>
            <w:r>
              <w:rPr>
                <w:rFonts w:ascii="Consolas" w:hAnsi="Consolas"/>
                <w:color w:val="803728"/>
                <w:sz w:val="16"/>
              </w:rPr>
              <w:t>hora_fin &gt; hora_inicio</w:t>
            </w:r>
            <w:r>
              <w:rPr>
                <w:sz w:val="16"/>
              </w:rPr>
              <w:t>.</w:t>
            </w:r>
          </w:p>
        </w:tc>
      </w:tr>
      <w:tr>
        <w:tc>
          <w:tcPr>
            <w:tcW w:type="dxa" w:w="2520"/>
            <w:vAlign w:val="center"/>
          </w:tcPr>
          <w:p>
            <w:pPr>
              <w:spacing w:after="20"/>
            </w:pPr>
            <w:r>
              <w:rPr>
                <w:sz w:val="16"/>
              </w:rPr>
            </w:r>
            <w:r>
              <w:rPr>
                <w:rFonts w:ascii="Consolas" w:hAnsi="Consolas"/>
                <w:color w:val="803728"/>
                <w:sz w:val="16"/>
              </w:rPr>
              <w:t>CHECK</w:t>
            </w:r>
          </w:p>
        </w:tc>
        <w:tc>
          <w:tcPr>
            <w:tcW w:type="dxa" w:w="2520"/>
            <w:vAlign w:val="center"/>
          </w:tcPr>
          <w:p>
            <w:pPr>
              <w:spacing w:after="20"/>
            </w:pPr>
            <w:r>
              <w:rPr>
                <w:sz w:val="16"/>
              </w:rPr>
            </w:r>
            <w:r>
              <w:rPr>
                <w:rFonts w:ascii="Consolas" w:hAnsi="Consolas"/>
                <w:color w:val="803728"/>
                <w:sz w:val="16"/>
              </w:rPr>
              <w:t>ck_especifica_tipo_valido</w:t>
            </w:r>
          </w:p>
        </w:tc>
        <w:tc>
          <w:tcPr>
            <w:tcW w:type="dxa" w:w="2520"/>
            <w:vAlign w:val="center"/>
          </w:tcPr>
          <w:p>
            <w:pPr>
              <w:spacing w:after="20"/>
            </w:pPr>
            <w:r>
              <w:rPr>
                <w:sz w:val="16"/>
              </w:rPr>
            </w:r>
            <w:r>
              <w:rPr>
                <w:rFonts w:ascii="Consolas" w:hAnsi="Consolas"/>
                <w:color w:val="803728"/>
                <w:sz w:val="16"/>
              </w:rPr>
              <w:t>disponibilidad_especifica</w:t>
            </w:r>
          </w:p>
        </w:tc>
        <w:tc>
          <w:tcPr>
            <w:tcW w:type="dxa" w:w="2520"/>
            <w:vAlign w:val="center"/>
          </w:tcPr>
          <w:p>
            <w:pPr>
              <w:spacing w:after="20"/>
            </w:pPr>
            <w:r>
              <w:rPr>
                <w:sz w:val="16"/>
              </w:rPr>
            </w:r>
            <w:r>
              <w:rPr>
                <w:rFonts w:ascii="Consolas" w:hAnsi="Consolas"/>
                <w:color w:val="803728"/>
                <w:sz w:val="16"/>
              </w:rPr>
              <w:t>tipo IN ('HABILITADO','BLOQUEADO')</w:t>
            </w:r>
            <w:r>
              <w:rPr>
                <w:sz w:val="16"/>
              </w:rPr>
              <w:t>.</w:t>
            </w:r>
          </w:p>
        </w:tc>
      </w:tr>
    </w:tbl>
    <w:p>
      <w:pPr>
        <w:spacing w:after="20"/>
      </w:pPr>
    </w:p>
    <w:p>
      <w:pPr>
        <w:pStyle w:val="Heading3"/>
      </w:pPr>
      <w:r>
        <w:t>Reglas que sólo viven en la aplicación</w:t>
      </w:r>
    </w:p>
    <w:p>
      <w:pPr>
        <w:pStyle w:val="ListBullet"/>
      </w:pPr>
      <w:r>
        <w:t xml:space="preserve">Valores válidos de </w:t>
      </w:r>
      <w:r>
        <w:rPr>
          <w:rFonts w:ascii="Consolas" w:hAnsi="Consolas"/>
          <w:color w:val="803728"/>
          <w:sz w:val="16"/>
        </w:rPr>
        <w:t>EstadoTurno</w:t>
      </w:r>
      <w:r>
        <w:t xml:space="preserve">, </w:t>
      </w:r>
      <w:r>
        <w:rPr>
          <w:rFonts w:ascii="Consolas" w:hAnsi="Consolas"/>
          <w:color w:val="803728"/>
          <w:sz w:val="16"/>
        </w:rPr>
        <w:t>EstadoWhatsApp</w:t>
      </w:r>
      <w:r>
        <w:t xml:space="preserve">, </w:t>
      </w:r>
      <w:r>
        <w:rPr>
          <w:rFonts w:ascii="Consolas" w:hAnsi="Consolas"/>
          <w:color w:val="803728"/>
          <w:sz w:val="16"/>
        </w:rPr>
        <w:t>TipoPagoDoctor</w:t>
      </w:r>
      <w:r>
        <w:t>,</w:t>
      </w:r>
    </w:p>
    <w:p>
      <w:r>
        <w:rPr>
          <w:rFonts w:ascii="Consolas" w:hAnsi="Consolas"/>
          <w:color w:val="803728"/>
          <w:sz w:val="16"/>
        </w:rPr>
        <w:t>EstadoPagoMovimiento</w:t>
      </w:r>
      <w:r>
        <w:t xml:space="preserve"> y </w:t>
      </w:r>
      <w:r>
        <w:rPr>
          <w:rFonts w:ascii="Consolas" w:hAnsi="Consolas"/>
          <w:color w:val="803728"/>
          <w:sz w:val="16"/>
        </w:rPr>
        <w:t>TipoOpcionMenu</w:t>
      </w:r>
      <w:r>
        <w:t xml:space="preserve"> (columnas </w:t>
      </w:r>
      <w:r>
        <w:rPr>
          <w:rFonts w:ascii="Consolas" w:hAnsi="Consolas"/>
          <w:color w:val="803728"/>
          <w:sz w:val="16"/>
        </w:rPr>
        <w:t>VARCHAR</w:t>
      </w:r>
      <w:r>
        <w:t xml:space="preserve"> sin </w:t>
      </w:r>
      <w:r>
        <w:rPr>
          <w:rFonts w:ascii="Consolas" w:hAnsi="Consolas"/>
          <w:color w:val="803728"/>
          <w:sz w:val="16"/>
        </w:rPr>
        <w:t>CHECK</w:t>
      </w:r>
      <w:r>
        <w:t>).</w:t>
      </w:r>
    </w:p>
    <w:p>
      <w:pPr>
        <w:pStyle w:val="ListBullet"/>
      </w:pPr>
      <w:r>
        <w:t xml:space="preserve">Solapamiento </w:t>
      </w:r>
      <w:r>
        <w:rPr>
          <w:b/>
        </w:rPr>
        <w:t>parcial</w:t>
      </w:r>
      <w:r>
        <w:t xml:space="preserve"> de turnos del mismo doctor y solapamiento del paciente</w:t>
      </w:r>
    </w:p>
    <w:p>
      <w:r>
        <w:t>con otro profesional.</w:t>
      </w:r>
    </w:p>
    <w:p>
      <w:pPr>
        <w:pStyle w:val="ListBullet"/>
      </w:pPr>
      <w:r>
        <w:t>Solapamiento de rangos semanales o de excepciones del mismo tipo.</w:t>
      </w:r>
    </w:p>
    <w:p>
      <w:pPr>
        <w:pStyle w:val="ListBullet"/>
      </w:pPr>
      <w:r>
        <w:t xml:space="preserve">Coherencia </w:t>
      </w:r>
      <w:r>
        <w:rPr>
          <w:rFonts w:ascii="Consolas" w:hAnsi="Consolas"/>
          <w:color w:val="803728"/>
          <w:sz w:val="16"/>
        </w:rPr>
        <w:t>tipo_pago</w:t>
      </w:r>
      <w:r>
        <w:t>/</w:t>
      </w:r>
      <w:r>
        <w:rPr>
          <w:rFonts w:ascii="Consolas" w:hAnsi="Consolas"/>
          <w:color w:val="803728"/>
          <w:sz w:val="16"/>
        </w:rPr>
        <w:t>valor_pago</w:t>
      </w:r>
      <w:r>
        <w:t>.</w:t>
      </w:r>
    </w:p>
    <w:p>
      <w:pPr>
        <w:pStyle w:val="ListBullet"/>
      </w:pPr>
      <w:r>
        <w:t>DNI: formato y normalización; la base sólo aplica unicidad.</w:t>
      </w:r>
    </w:p>
    <w:p>
      <w:pPr>
        <w:pStyle w:val="ListBullet"/>
      </w:pPr>
      <w:r>
        <w:t>Inmutabilidad de evoluciones.</w:t>
      </w:r>
    </w:p>
    <w:p>
      <w:pPr>
        <w:pStyle w:val="ListBullet"/>
      </w:pPr>
      <w:r>
        <w:t>Un turno cancelado no se factura y un turno se factura una sola vez (la</w:t>
      </w:r>
    </w:p>
    <w:p>
      <w:r>
        <w:t>unicidad del movimiento sí está en base).</w:t>
      </w:r>
    </w:p>
    <w:p>
      <w:pPr>
        <w:pStyle w:val="ListBullet"/>
      </w:pPr>
      <w:r>
        <w:t>Una práctica inactiva no se factura.</w:t>
      </w:r>
    </w:p>
    <w:p>
      <w:pPr>
        <w:pStyle w:val="ListBullet"/>
      </w:pPr>
      <w:r>
        <w:t xml:space="preserve">Un paciente sin cobertura paga </w:t>
      </w:r>
      <w:r>
        <w:rPr>
          <w:rFonts w:ascii="Consolas" w:hAnsi="Consolas"/>
          <w:color w:val="803728"/>
          <w:sz w:val="16"/>
        </w:rPr>
        <w:t>valor_base</w:t>
      </w:r>
      <w:r>
        <w:t>; con cobertura y sin arancel</w:t>
      </w:r>
    </w:p>
    <w:p>
      <w:r>
        <w:t xml:space="preserve">responde 422 salvo </w:t>
      </w:r>
      <w:r>
        <w:rPr>
          <w:rFonts w:ascii="Consolas" w:hAnsi="Consolas"/>
          <w:color w:val="803728"/>
          <w:sz w:val="16"/>
        </w:rPr>
        <w:t>permitir_particular</w:t>
      </w:r>
      <w:r>
        <w:t>.</w:t>
      </w:r>
    </w:p>
    <w:p>
      <w:pPr>
        <w:pStyle w:val="ListBullet"/>
      </w:pPr>
      <w:r>
        <w:t>Importes no negativos (schemas Pydantic).</w:t>
      </w:r>
    </w:p>
    <w:p>
      <w:pPr>
        <w:pStyle w:val="Heading3"/>
      </w:pPr>
      <w:r>
        <w:t>Advertencia importante sobre SQLite y las claves foráneas</w:t>
      </w:r>
    </w:p>
    <w:p>
      <w:r>
        <w:t xml:space="preserve">El proyecto </w:t>
      </w:r>
      <w:r>
        <w:rPr>
          <w:b/>
        </w:rPr>
        <w:t>no ejecuta</w:t>
      </w:r>
      <w:r>
        <w:t xml:space="preserve"> </w:t>
      </w:r>
      <w:r>
        <w:rPr>
          <w:rFonts w:ascii="Consolas" w:hAnsi="Consolas"/>
          <w:color w:val="803728"/>
          <w:sz w:val="16"/>
        </w:rPr>
        <w:t>PRAGMA foreign_keys = ON</w:t>
      </w:r>
      <w:r>
        <w:t xml:space="preserve"> en las conexiones SQLite. SQLite tiene las claves foráneas desactivadas por defecto; por lo tanto, en desarrollo local:</w:t>
      </w:r>
    </w:p>
    <w:p>
      <w:pPr>
        <w:pStyle w:val="ListBullet"/>
      </w:pPr>
      <w:r>
        <w:t xml:space="preserve">las FK existen en el DDL, pero </w:t>
      </w:r>
      <w:r>
        <w:rPr>
          <w:b/>
        </w:rPr>
        <w:t>no se aplican</w:t>
      </w:r>
      <w:r>
        <w:t xml:space="preserve"> las acciones </w:t>
      </w:r>
      <w:r>
        <w:rPr>
          <w:rFonts w:ascii="Consolas" w:hAnsi="Consolas"/>
          <w:color w:val="803728"/>
          <w:sz w:val="16"/>
        </w:rPr>
        <w:t>CASCADE</w:t>
      </w:r>
      <w:r>
        <w:t>,</w:t>
      </w:r>
    </w:p>
    <w:p>
      <w:r>
        <w:rPr>
          <w:rFonts w:ascii="Consolas" w:hAnsi="Consolas"/>
          <w:color w:val="803728"/>
          <w:sz w:val="16"/>
        </w:rPr>
        <w:t>RESTRICT</w:t>
      </w:r>
      <w:r>
        <w:t xml:space="preserve"> ni </w:t>
      </w:r>
      <w:r>
        <w:rPr>
          <w:rFonts w:ascii="Consolas" w:hAnsi="Consolas"/>
          <w:color w:val="803728"/>
          <w:sz w:val="16"/>
        </w:rPr>
        <w:t>SET NULL</w:t>
      </w:r>
      <w:r>
        <w:t>;</w:t>
      </w:r>
    </w:p>
    <w:p>
      <w:pPr>
        <w:pStyle w:val="ListBullet"/>
      </w:pPr>
      <w:r>
        <w:t xml:space="preserve">los </w:t>
      </w:r>
      <w:r>
        <w:rPr>
          <w:rFonts w:ascii="Consolas" w:hAnsi="Consolas"/>
          <w:color w:val="803728"/>
          <w:sz w:val="16"/>
        </w:rPr>
        <w:t>CHECK</w:t>
      </w:r>
      <w:r>
        <w:t xml:space="preserve"> y los índices únicos </w:t>
      </w:r>
      <w:r>
        <w:rPr>
          <w:b/>
        </w:rPr>
        <w:t>sí</w:t>
      </w:r>
      <w:r>
        <w:t xml:space="preserve"> se aplican;</w:t>
      </w:r>
    </w:p>
    <w:p>
      <w:pPr>
        <w:pStyle w:val="ListBullet"/>
      </w:pPr>
      <w:r>
        <w:t>un borrado físico directo puede dejar filas huérfanas;</w:t>
      </w:r>
    </w:p>
    <w:p>
      <w:pPr>
        <w:pStyle w:val="ListBullet"/>
      </w:pPr>
      <w:r>
        <w:rPr>
          <w:rFonts w:ascii="Consolas" w:hAnsi="Consolas"/>
          <w:color w:val="803728"/>
          <w:sz w:val="16"/>
        </w:rPr>
        <w:t>passive_deletes=True</w:t>
      </w:r>
      <w:r>
        <w:t xml:space="preserve"> del ORM asume que la base borra en cascada, pero SQLite</w:t>
      </w:r>
    </w:p>
    <w:p>
      <w:r>
        <w:t xml:space="preserve">no lo hará sin el </w:t>
      </w:r>
      <w:r>
        <w:rPr>
          <w:rFonts w:ascii="Consolas" w:hAnsi="Consolas"/>
          <w:color w:val="803728"/>
          <w:sz w:val="16"/>
        </w:rPr>
        <w:t>PRAGMA</w:t>
      </w:r>
      <w:r>
        <w:t>.</w:t>
      </w:r>
    </w:p>
    <w:p>
      <w:r>
        <w:t xml:space="preserve">En PostgreSQL (producción recomendada) las FK sí se aplican. Si se necesita paridad local, agregar un event listener de SQLAlchemy que ejecute </w:t>
      </w:r>
      <w:r>
        <w:rPr>
          <w:rFonts w:ascii="Consolas" w:hAnsi="Consolas"/>
          <w:color w:val="803728"/>
          <w:sz w:val="16"/>
        </w:rPr>
        <w:t>PRAGMA foreign_keys=ON</w:t>
      </w:r>
      <w:r>
        <w:t xml:space="preserve"> al abrir cada conexión SQLite.</w:t>
      </w:r>
    </w:p>
    <w:p>
      <w:pPr>
        <w:pStyle w:val="Heading3"/>
      </w:pPr>
      <w:r>
        <w:t>Concurrencia y transacciones</w:t>
      </w:r>
    </w:p>
    <w:p>
      <w:pPr>
        <w:pStyle w:val="ListBullet"/>
      </w:pPr>
      <w:r>
        <w:t>Las condiciones de carrera de unicidad se resuelven con índices únicos y</w:t>
      </w:r>
    </w:p>
    <w:p>
      <w:r>
        <w:rPr>
          <w:rFonts w:ascii="Consolas" w:hAnsi="Consolas"/>
          <w:color w:val="803728"/>
          <w:sz w:val="16"/>
        </w:rPr>
        <w:t>IntegrityError</w:t>
      </w:r>
      <w:r>
        <w:t xml:space="preserve"> traducido a 409.</w:t>
      </w:r>
    </w:p>
    <w:p>
      <w:pPr>
        <w:pStyle w:val="ListBullet"/>
      </w:pPr>
      <w:r>
        <w:t>La creación concurrente de historia clínica se resuelve releyendo la fila</w:t>
      </w:r>
    </w:p>
    <w:p>
      <w:r>
        <w:t>creada por la otra transacción.</w:t>
      </w:r>
    </w:p>
    <w:p>
      <w:pPr>
        <w:pStyle w:val="ListBullet"/>
      </w:pPr>
      <w:r>
        <w:t>La creación concurrente del menú por defecto se resuelve con el índice único</w:t>
      </w:r>
    </w:p>
    <w:p>
      <w:r>
        <w:t>y rollback silencioso.</w:t>
      </w:r>
    </w:p>
    <w:p>
      <w:pPr>
        <w:pStyle w:val="ListBullet"/>
      </w:pPr>
      <w:r>
        <w:t>No hay bloqueo optimista (</w:t>
      </w:r>
      <w:r>
        <w:rPr>
          <w:rFonts w:ascii="Consolas" w:hAnsi="Consolas"/>
          <w:color w:val="803728"/>
          <w:sz w:val="16"/>
        </w:rPr>
        <w:t>version</w:t>
      </w:r>
      <w:r>
        <w:t>) ni aislamiento explícito por operación.</w:t>
      </w:r>
    </w:p>
    <w:p>
      <w:pPr>
        <w:pStyle w:val="ListBullet"/>
      </w:pPr>
      <w:r>
        <w:t>Un turno puede cancelarse y volver a crearse en el mismo inicio; el índice</w:t>
      </w:r>
    </w:p>
    <w:p>
      <w:r>
        <w:t xml:space="preserve">parcial lo permite porque excluye </w:t>
      </w:r>
      <w:r>
        <w:rPr>
          <w:rFonts w:ascii="Consolas" w:hAnsi="Consolas"/>
          <w:color w:val="803728"/>
          <w:sz w:val="16"/>
        </w:rPr>
        <w:t>CANCELADO</w:t>
      </w:r>
      <w:r>
        <w:t>.</w:t>
      </w:r>
    </w:p>
    <w:p>
      <w:pPr>
        <w:pStyle w:val="Heading3"/>
      </w:pPr>
      <w:r>
        <w:t>6.7. Estados y ciclos de vida</w:t>
      </w:r>
    </w:p>
    <w:p>
      <w:pPr>
        <w:pStyle w:val="Heading3"/>
      </w:pPr>
      <w:r>
        <w:t>Turno (`turnos.estado_turno`)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Valor</w:t>
            </w:r>
          </w:p>
        </w:tc>
        <w:tc>
          <w:tcPr>
            <w:tcW w:type="dxa" w:w="3360"/>
            <w:vAlign w:val="center"/>
            <w:shd w:fill="DCE6F1"/>
          </w:tcPr>
          <w:p>
            <w:pPr>
              <w:spacing w:after="20"/>
            </w:pPr>
            <w:r>
              <w:rPr>
                <w:b/>
                <w:sz w:val="16"/>
              </w:rPr>
            </w:r>
            <w:r>
              <w:rPr>
                <w:b/>
                <w:sz w:val="16"/>
              </w:rPr>
              <w:t>Significado</w:t>
            </w:r>
          </w:p>
        </w:tc>
        <w:tc>
          <w:tcPr>
            <w:tcW w:type="dxa" w:w="3360"/>
            <w:vAlign w:val="center"/>
            <w:shd w:fill="DCE6F1"/>
          </w:tcPr>
          <w:p>
            <w:pPr>
              <w:spacing w:after="20"/>
            </w:pPr>
            <w:r>
              <w:rPr>
                <w:b/>
                <w:sz w:val="16"/>
              </w:rPr>
            </w:r>
            <w:r>
              <w:rPr>
                <w:b/>
                <w:sz w:val="16"/>
              </w:rPr>
              <w:t>Efecto en agenda</w:t>
            </w:r>
          </w:p>
        </w:tc>
      </w:tr>
      <w:tr>
        <w:tc>
          <w:tcPr>
            <w:tcW w:type="dxa" w:w="3360"/>
            <w:vAlign w:val="center"/>
          </w:tcPr>
          <w:p>
            <w:pPr>
              <w:spacing w:after="20"/>
            </w:pPr>
            <w:r>
              <w:rPr>
                <w:sz w:val="16"/>
              </w:rPr>
            </w:r>
            <w:r>
              <w:rPr>
                <w:rFonts w:ascii="Consolas" w:hAnsi="Consolas"/>
                <w:color w:val="803728"/>
                <w:sz w:val="16"/>
              </w:rPr>
              <w:t>PENDIENTE</w:t>
            </w:r>
          </w:p>
        </w:tc>
        <w:tc>
          <w:tcPr>
            <w:tcW w:type="dxa" w:w="3360"/>
            <w:vAlign w:val="center"/>
          </w:tcPr>
          <w:p>
            <w:pPr>
              <w:spacing w:after="20"/>
            </w:pPr>
            <w:r>
              <w:rPr>
                <w:sz w:val="16"/>
              </w:rPr>
            </w:r>
            <w:r>
              <w:rPr>
                <w:sz w:val="16"/>
              </w:rPr>
              <w:t>Cita creada, aún no confirmada.</w:t>
            </w:r>
          </w:p>
        </w:tc>
        <w:tc>
          <w:tcPr>
            <w:tcW w:type="dxa" w:w="3360"/>
            <w:vAlign w:val="center"/>
          </w:tcPr>
          <w:p>
            <w:pPr>
              <w:spacing w:after="20"/>
            </w:pPr>
            <w:r>
              <w:rPr>
                <w:sz w:val="16"/>
              </w:rPr>
            </w:r>
            <w:r>
              <w:rPr>
                <w:sz w:val="16"/>
              </w:rPr>
              <w:t>Ocupa el horario.</w:t>
            </w:r>
          </w:p>
        </w:tc>
      </w:tr>
      <w:tr>
        <w:tc>
          <w:tcPr>
            <w:tcW w:type="dxa" w:w="3360"/>
            <w:vAlign w:val="center"/>
            <w:shd w:fill="F7F9FB"/>
          </w:tcPr>
          <w:p>
            <w:pPr>
              <w:spacing w:after="20"/>
            </w:pPr>
            <w:r>
              <w:rPr>
                <w:sz w:val="16"/>
              </w:rPr>
            </w:r>
            <w:r>
              <w:rPr>
                <w:rFonts w:ascii="Consolas" w:hAnsi="Consolas"/>
                <w:color w:val="803728"/>
                <w:sz w:val="16"/>
              </w:rPr>
              <w:t>CONFIRMADO</w:t>
            </w:r>
          </w:p>
        </w:tc>
        <w:tc>
          <w:tcPr>
            <w:tcW w:type="dxa" w:w="3360"/>
            <w:vAlign w:val="center"/>
            <w:shd w:fill="F7F9FB"/>
          </w:tcPr>
          <w:p>
            <w:pPr>
              <w:spacing w:after="20"/>
            </w:pPr>
            <w:r>
              <w:rPr>
                <w:sz w:val="16"/>
              </w:rPr>
            </w:r>
            <w:r>
              <w:rPr>
                <w:sz w:val="16"/>
              </w:rPr>
              <w:t>Paciente confirmó o se confirmó desde el panel.</w:t>
            </w:r>
          </w:p>
        </w:tc>
        <w:tc>
          <w:tcPr>
            <w:tcW w:type="dxa" w:w="3360"/>
            <w:vAlign w:val="center"/>
            <w:shd w:fill="F7F9FB"/>
          </w:tcPr>
          <w:p>
            <w:pPr>
              <w:spacing w:after="20"/>
            </w:pPr>
            <w:r>
              <w:rPr>
                <w:sz w:val="16"/>
              </w:rPr>
            </w:r>
            <w:r>
              <w:rPr>
                <w:sz w:val="16"/>
              </w:rPr>
              <w:t>Ocupa el horario y se pinta verde.</w:t>
            </w:r>
          </w:p>
        </w:tc>
      </w:tr>
      <w:tr>
        <w:tc>
          <w:tcPr>
            <w:tcW w:type="dxa" w:w="3360"/>
            <w:vAlign w:val="center"/>
          </w:tcPr>
          <w:p>
            <w:pPr>
              <w:spacing w:after="20"/>
            </w:pPr>
            <w:r>
              <w:rPr>
                <w:sz w:val="16"/>
              </w:rPr>
            </w:r>
            <w:r>
              <w:rPr>
                <w:rFonts w:ascii="Consolas" w:hAnsi="Consolas"/>
                <w:color w:val="803728"/>
                <w:sz w:val="16"/>
              </w:rPr>
              <w:t>CANCELADO</w:t>
            </w:r>
          </w:p>
        </w:tc>
        <w:tc>
          <w:tcPr>
            <w:tcW w:type="dxa" w:w="3360"/>
            <w:vAlign w:val="center"/>
          </w:tcPr>
          <w:p>
            <w:pPr>
              <w:spacing w:after="20"/>
            </w:pPr>
            <w:r>
              <w:rPr>
                <w:sz w:val="16"/>
              </w:rPr>
            </w:r>
            <w:r>
              <w:rPr>
                <w:sz w:val="16"/>
              </w:rPr>
              <w:t>Cita anulada; no se borra.</w:t>
            </w:r>
          </w:p>
        </w:tc>
        <w:tc>
          <w:tcPr>
            <w:tcW w:type="dxa" w:w="3360"/>
            <w:vAlign w:val="center"/>
          </w:tcPr>
          <w:p>
            <w:pPr>
              <w:spacing w:after="20"/>
            </w:pPr>
            <w:r>
              <w:rPr>
                <w:sz w:val="16"/>
              </w:rPr>
            </w:r>
            <w:r>
              <w:rPr>
                <w:b/>
                <w:sz w:val="16"/>
              </w:rPr>
              <w:t>Libera</w:t>
            </w:r>
            <w:r>
              <w:rPr>
                <w:sz w:val="16"/>
              </w:rPr>
              <w:t xml:space="preserve"> el horario y queda fuera del índice único parcial.</w:t>
            </w:r>
          </w:p>
        </w:tc>
      </w:tr>
    </w:tbl>
    <w:p>
      <w:pPr>
        <w:spacing w:after="20"/>
      </w:pPr>
    </w:p>
    <w:p>
      <w:r>
        <w:t xml:space="preserve">No hay una máquina de estados formal: </w:t>
      </w:r>
      <w:r>
        <w:rPr>
          <w:rFonts w:ascii="Consolas" w:hAnsi="Consolas"/>
          <w:color w:val="803728"/>
          <w:sz w:val="16"/>
        </w:rPr>
        <w:t>PATCH /turnos/{id}</w:t>
      </w:r>
      <w:r>
        <w:t xml:space="preserve"> puede asignar cualquiera de los tres valores; el webhook asigna confirmado/cancelado. Las reglas de negocio (por ejemplo, no facturar cancelados) se validan en los servicios.</w:t>
      </w:r>
    </w:p>
    <w:p>
      <w:pPr>
        <w:pStyle w:val="Heading3"/>
      </w:pPr>
      <w:r>
        <w:t>Notificación (`turnos.estado_whatsapp`)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Valor</w:t>
            </w:r>
          </w:p>
        </w:tc>
        <w:tc>
          <w:tcPr>
            <w:tcW w:type="dxa" w:w="5040"/>
            <w:vAlign w:val="center"/>
            <w:shd w:fill="DCE6F1"/>
          </w:tcPr>
          <w:p>
            <w:pPr>
              <w:spacing w:after="20"/>
            </w:pPr>
            <w:r>
              <w:rPr>
                <w:b/>
                <w:sz w:val="16"/>
              </w:rPr>
            </w:r>
            <w:r>
              <w:rPr>
                <w:b/>
                <w:sz w:val="16"/>
              </w:rPr>
              <w:t>Significado</w:t>
            </w:r>
          </w:p>
        </w:tc>
      </w:tr>
      <w:tr>
        <w:tc>
          <w:tcPr>
            <w:tcW w:type="dxa" w:w="5040"/>
            <w:vAlign w:val="center"/>
          </w:tcPr>
          <w:p>
            <w:pPr>
              <w:spacing w:after="20"/>
            </w:pPr>
            <w:r>
              <w:rPr>
                <w:sz w:val="16"/>
              </w:rPr>
            </w:r>
            <w:r>
              <w:rPr>
                <w:rFonts w:ascii="Consolas" w:hAnsi="Consolas"/>
                <w:color w:val="803728"/>
                <w:sz w:val="16"/>
              </w:rPr>
              <w:t>PENDIENTE_ENVIO</w:t>
            </w:r>
          </w:p>
        </w:tc>
        <w:tc>
          <w:tcPr>
            <w:tcW w:type="dxa" w:w="5040"/>
            <w:vAlign w:val="center"/>
          </w:tcPr>
          <w:p>
            <w:pPr>
              <w:spacing w:after="20"/>
            </w:pPr>
            <w:r>
              <w:rPr>
                <w:sz w:val="16"/>
              </w:rPr>
            </w:r>
            <w:r>
              <w:rPr>
                <w:sz w:val="16"/>
              </w:rPr>
              <w:t>Todavía no se envió el recordatorio.</w:t>
            </w:r>
          </w:p>
        </w:tc>
      </w:tr>
      <w:tr>
        <w:tc>
          <w:tcPr>
            <w:tcW w:type="dxa" w:w="5040"/>
            <w:vAlign w:val="center"/>
            <w:shd w:fill="F7F9FB"/>
          </w:tcPr>
          <w:p>
            <w:pPr>
              <w:spacing w:after="20"/>
            </w:pPr>
            <w:r>
              <w:rPr>
                <w:sz w:val="16"/>
              </w:rPr>
            </w:r>
            <w:r>
              <w:rPr>
                <w:rFonts w:ascii="Consolas" w:hAnsi="Consolas"/>
                <w:color w:val="803728"/>
                <w:sz w:val="16"/>
              </w:rPr>
              <w:t>ENVIADO</w:t>
            </w:r>
          </w:p>
        </w:tc>
        <w:tc>
          <w:tcPr>
            <w:tcW w:type="dxa" w:w="5040"/>
            <w:vAlign w:val="center"/>
            <w:shd w:fill="F7F9FB"/>
          </w:tcPr>
          <w:p>
            <w:pPr>
              <w:spacing w:after="20"/>
            </w:pPr>
            <w:r>
              <w:rPr>
                <w:sz w:val="16"/>
              </w:rPr>
            </w:r>
            <w:r>
              <w:rPr>
                <w:sz w:val="16"/>
              </w:rPr>
              <w:t xml:space="preserve">Se envió (real o simulado) y se guardó el </w:t>
            </w:r>
            <w:r>
              <w:rPr>
                <w:rFonts w:ascii="Consolas" w:hAnsi="Consolas"/>
                <w:color w:val="803728"/>
                <w:sz w:val="16"/>
              </w:rPr>
              <w:t>wamid</w:t>
            </w:r>
            <w:r>
              <w:rPr>
                <w:sz w:val="16"/>
              </w:rPr>
              <w:t>.</w:t>
            </w:r>
          </w:p>
        </w:tc>
      </w:tr>
      <w:tr>
        <w:tc>
          <w:tcPr>
            <w:tcW w:type="dxa" w:w="5040"/>
            <w:vAlign w:val="center"/>
          </w:tcPr>
          <w:p>
            <w:pPr>
              <w:spacing w:after="20"/>
            </w:pPr>
            <w:r>
              <w:rPr>
                <w:sz w:val="16"/>
              </w:rPr>
            </w:r>
            <w:r>
              <w:rPr>
                <w:rFonts w:ascii="Consolas" w:hAnsi="Consolas"/>
                <w:color w:val="803728"/>
                <w:sz w:val="16"/>
              </w:rPr>
              <w:t>FALLIDO</w:t>
            </w:r>
          </w:p>
        </w:tc>
        <w:tc>
          <w:tcPr>
            <w:tcW w:type="dxa" w:w="5040"/>
            <w:vAlign w:val="center"/>
          </w:tcPr>
          <w:p>
            <w:pPr>
              <w:spacing w:after="20"/>
            </w:pPr>
            <w:r>
              <w:rPr>
                <w:sz w:val="16"/>
              </w:rPr>
            </w:r>
            <w:r>
              <w:rPr>
                <w:sz w:val="16"/>
              </w:rPr>
              <w:t>El envío falló.</w:t>
            </w:r>
          </w:p>
        </w:tc>
      </w:tr>
      <w:tr>
        <w:tc>
          <w:tcPr>
            <w:tcW w:type="dxa" w:w="5040"/>
            <w:vAlign w:val="center"/>
            <w:shd w:fill="F7F9FB"/>
          </w:tcPr>
          <w:p>
            <w:pPr>
              <w:spacing w:after="20"/>
            </w:pPr>
            <w:r>
              <w:rPr>
                <w:sz w:val="16"/>
              </w:rPr>
            </w:r>
            <w:r>
              <w:rPr>
                <w:rFonts w:ascii="Consolas" w:hAnsi="Consolas"/>
                <w:color w:val="803728"/>
                <w:sz w:val="16"/>
              </w:rPr>
              <w:t>RESPONDIDO</w:t>
            </w:r>
          </w:p>
        </w:tc>
        <w:tc>
          <w:tcPr>
            <w:tcW w:type="dxa" w:w="5040"/>
            <w:vAlign w:val="center"/>
            <w:shd w:fill="F7F9FB"/>
          </w:tcPr>
          <w:p>
            <w:pPr>
              <w:spacing w:after="20"/>
            </w:pPr>
            <w:r>
              <w:rPr>
                <w:sz w:val="16"/>
              </w:rPr>
            </w:r>
            <w:r>
              <w:rPr>
                <w:sz w:val="16"/>
              </w:rPr>
              <w:t>El paciente respondió con un botón.</w:t>
            </w:r>
          </w:p>
        </w:tc>
      </w:tr>
    </w:tbl>
    <w:p>
      <w:pPr>
        <w:spacing w:after="20"/>
      </w:pPr>
    </w:p>
    <w:p>
      <w:r>
        <w:t xml:space="preserve">El enlace Click-to-Chat no envía por API: cuando la secretaría lo abre, el panel hace </w:t>
      </w:r>
      <w:r>
        <w:rPr>
          <w:rFonts w:ascii="Consolas" w:hAnsi="Consolas"/>
          <w:color w:val="803728"/>
          <w:sz w:val="16"/>
        </w:rPr>
        <w:t>PATCH</w:t>
      </w:r>
      <w:r>
        <w:t xml:space="preserve"> y pasa a </w:t>
      </w:r>
      <w:r>
        <w:rPr>
          <w:rFonts w:ascii="Consolas" w:hAnsi="Consolas"/>
          <w:color w:val="803728"/>
          <w:sz w:val="16"/>
        </w:rPr>
        <w:t>ENVIADO</w:t>
      </w:r>
      <w:r>
        <w:t>.</w:t>
      </w:r>
    </w:p>
    <w:p>
      <w:pPr>
        <w:pStyle w:val="Heading3"/>
      </w:pPr>
      <w:r>
        <w:t>Cobro (`movimientos_caja.estado_pago`)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Valor</w:t>
            </w:r>
          </w:p>
        </w:tc>
        <w:tc>
          <w:tcPr>
            <w:tcW w:type="dxa" w:w="5040"/>
            <w:vAlign w:val="center"/>
            <w:shd w:fill="DCE6F1"/>
          </w:tcPr>
          <w:p>
            <w:pPr>
              <w:spacing w:after="20"/>
            </w:pPr>
            <w:r>
              <w:rPr>
                <w:b/>
                <w:sz w:val="16"/>
              </w:rPr>
            </w:r>
            <w:r>
              <w:rPr>
                <w:b/>
                <w:sz w:val="16"/>
              </w:rPr>
              <w:t>Significado</w:t>
            </w:r>
          </w:p>
        </w:tc>
      </w:tr>
      <w:tr>
        <w:tc>
          <w:tcPr>
            <w:tcW w:type="dxa" w:w="5040"/>
            <w:vAlign w:val="center"/>
          </w:tcPr>
          <w:p>
            <w:pPr>
              <w:spacing w:after="20"/>
            </w:pPr>
            <w:r>
              <w:rPr>
                <w:sz w:val="16"/>
              </w:rPr>
            </w:r>
            <w:r>
              <w:rPr>
                <w:rFonts w:ascii="Consolas" w:hAnsi="Consolas"/>
                <w:color w:val="803728"/>
                <w:sz w:val="16"/>
              </w:rPr>
              <w:t>PENDIENTE</w:t>
            </w:r>
          </w:p>
        </w:tc>
        <w:tc>
          <w:tcPr>
            <w:tcW w:type="dxa" w:w="5040"/>
            <w:vAlign w:val="center"/>
          </w:tcPr>
          <w:p>
            <w:pPr>
              <w:spacing w:after="20"/>
            </w:pPr>
            <w:r>
              <w:rPr>
                <w:sz w:val="16"/>
              </w:rPr>
            </w:r>
            <w:r>
              <w:rPr>
                <w:sz w:val="16"/>
              </w:rPr>
              <w:t>La OS todavía no pagó; el movimiento no fue presentado.</w:t>
            </w:r>
          </w:p>
        </w:tc>
      </w:tr>
      <w:tr>
        <w:tc>
          <w:tcPr>
            <w:tcW w:type="dxa" w:w="5040"/>
            <w:vAlign w:val="center"/>
            <w:shd w:fill="F7F9FB"/>
          </w:tcPr>
          <w:p>
            <w:pPr>
              <w:spacing w:after="20"/>
            </w:pPr>
            <w:r>
              <w:rPr>
                <w:sz w:val="16"/>
              </w:rPr>
            </w:r>
            <w:r>
              <w:rPr>
                <w:rFonts w:ascii="Consolas" w:hAnsi="Consolas"/>
                <w:color w:val="803728"/>
                <w:sz w:val="16"/>
              </w:rPr>
              <w:t>EN_PROCESO_LIQUIDACION</w:t>
            </w:r>
          </w:p>
        </w:tc>
        <w:tc>
          <w:tcPr>
            <w:tcW w:type="dxa" w:w="5040"/>
            <w:vAlign w:val="center"/>
            <w:shd w:fill="F7F9FB"/>
          </w:tcPr>
          <w:p>
            <w:pPr>
              <w:spacing w:after="20"/>
            </w:pPr>
            <w:r>
              <w:rPr>
                <w:sz w:val="16"/>
              </w:rPr>
            </w:r>
            <w:r>
              <w:rPr>
                <w:sz w:val="16"/>
              </w:rPr>
              <w:t>Se incluyó en una presentación del período.</w:t>
            </w:r>
          </w:p>
        </w:tc>
      </w:tr>
      <w:tr>
        <w:tc>
          <w:tcPr>
            <w:tcW w:type="dxa" w:w="5040"/>
            <w:vAlign w:val="center"/>
          </w:tcPr>
          <w:p>
            <w:pPr>
              <w:spacing w:after="20"/>
            </w:pPr>
            <w:r>
              <w:rPr>
                <w:sz w:val="16"/>
              </w:rPr>
            </w:r>
            <w:r>
              <w:rPr>
                <w:rFonts w:ascii="Consolas" w:hAnsi="Consolas"/>
                <w:color w:val="803728"/>
                <w:sz w:val="16"/>
              </w:rPr>
              <w:t>COBRADO</w:t>
            </w:r>
          </w:p>
        </w:tc>
        <w:tc>
          <w:tcPr>
            <w:tcW w:type="dxa" w:w="5040"/>
            <w:vAlign w:val="center"/>
          </w:tcPr>
          <w:p>
            <w:pPr>
              <w:spacing w:after="20"/>
            </w:pPr>
            <w:r>
              <w:rPr>
                <w:sz w:val="16"/>
              </w:rPr>
            </w:r>
            <w:r>
              <w:rPr>
                <w:sz w:val="16"/>
              </w:rPr>
              <w:t>La OS acreditó el importe (total o parcial).</w:t>
            </w:r>
          </w:p>
        </w:tc>
      </w:tr>
      <w:tr>
        <w:tc>
          <w:tcPr>
            <w:tcW w:type="dxa" w:w="5040"/>
            <w:vAlign w:val="center"/>
            <w:shd w:fill="F7F9FB"/>
          </w:tcPr>
          <w:p>
            <w:pPr>
              <w:spacing w:after="20"/>
            </w:pPr>
            <w:r>
              <w:rPr>
                <w:sz w:val="16"/>
              </w:rPr>
            </w:r>
            <w:r>
              <w:rPr>
                <w:rFonts w:ascii="Consolas" w:hAnsi="Consolas"/>
                <w:color w:val="803728"/>
                <w:sz w:val="16"/>
              </w:rPr>
              <w:t>DEBITADO_OS</w:t>
            </w:r>
          </w:p>
        </w:tc>
        <w:tc>
          <w:tcPr>
            <w:tcW w:type="dxa" w:w="5040"/>
            <w:vAlign w:val="center"/>
            <w:shd w:fill="F7F9FB"/>
          </w:tcPr>
          <w:p>
            <w:pPr>
              <w:spacing w:after="20"/>
            </w:pPr>
            <w:r>
              <w:rPr>
                <w:sz w:val="16"/>
              </w:rPr>
            </w:r>
            <w:r>
              <w:rPr>
                <w:sz w:val="16"/>
              </w:rPr>
              <w:t>La OS rechazó o debitó el importe; puede ser parcial.</w:t>
            </w:r>
          </w:p>
        </w:tc>
      </w:tr>
    </w:tbl>
    <w:p>
      <w:pPr>
        <w:spacing w:after="20"/>
      </w:pPr>
    </w:p>
    <w:p>
      <w:pPr>
        <w:pStyle w:val="Heading3"/>
      </w:pPr>
      <w:r>
        <w:t>Disponibilidad específica (`disponibilidad_especifica.tipo`)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Valor</w:t>
            </w:r>
          </w:p>
        </w:tc>
        <w:tc>
          <w:tcPr>
            <w:tcW w:type="dxa" w:w="5040"/>
            <w:vAlign w:val="center"/>
            <w:shd w:fill="DCE6F1"/>
          </w:tcPr>
          <w:p>
            <w:pPr>
              <w:spacing w:after="20"/>
            </w:pPr>
            <w:r>
              <w:rPr>
                <w:b/>
                <w:sz w:val="16"/>
              </w:rPr>
            </w:r>
            <w:r>
              <w:rPr>
                <w:b/>
                <w:sz w:val="16"/>
              </w:rPr>
              <w:t>Efecto</w:t>
            </w:r>
          </w:p>
        </w:tc>
      </w:tr>
      <w:tr>
        <w:tc>
          <w:tcPr>
            <w:tcW w:type="dxa" w:w="5040"/>
            <w:vAlign w:val="center"/>
          </w:tcPr>
          <w:p>
            <w:pPr>
              <w:spacing w:after="20"/>
            </w:pPr>
            <w:r>
              <w:rPr>
                <w:sz w:val="16"/>
              </w:rPr>
            </w:r>
            <w:r>
              <w:rPr>
                <w:rFonts w:ascii="Consolas" w:hAnsi="Consolas"/>
                <w:color w:val="803728"/>
                <w:sz w:val="16"/>
              </w:rPr>
              <w:t>HABILITADO</w:t>
            </w:r>
          </w:p>
        </w:tc>
        <w:tc>
          <w:tcPr>
            <w:tcW w:type="dxa" w:w="5040"/>
            <w:vAlign w:val="center"/>
          </w:tcPr>
          <w:p>
            <w:pPr>
              <w:spacing w:after="20"/>
            </w:pPr>
            <w:r>
              <w:rPr>
                <w:sz w:val="16"/>
              </w:rPr>
            </w:r>
            <w:r>
              <w:rPr>
                <w:sz w:val="16"/>
              </w:rPr>
              <w:t>Agrega atención en esa fecha.</w:t>
            </w:r>
          </w:p>
        </w:tc>
      </w:tr>
      <w:tr>
        <w:tc>
          <w:tcPr>
            <w:tcW w:type="dxa" w:w="5040"/>
            <w:vAlign w:val="center"/>
            <w:shd w:fill="F7F9FB"/>
          </w:tcPr>
          <w:p>
            <w:pPr>
              <w:spacing w:after="20"/>
            </w:pPr>
            <w:r>
              <w:rPr>
                <w:sz w:val="16"/>
              </w:rPr>
            </w:r>
            <w:r>
              <w:rPr>
                <w:rFonts w:ascii="Consolas" w:hAnsi="Consolas"/>
                <w:color w:val="803728"/>
                <w:sz w:val="16"/>
              </w:rPr>
              <w:t>BLOQUEADO</w:t>
            </w:r>
          </w:p>
        </w:tc>
        <w:tc>
          <w:tcPr>
            <w:tcW w:type="dxa" w:w="5040"/>
            <w:vAlign w:val="center"/>
            <w:shd w:fill="F7F9FB"/>
          </w:tcPr>
          <w:p>
            <w:pPr>
              <w:spacing w:after="20"/>
            </w:pPr>
            <w:r>
              <w:rPr>
                <w:sz w:val="16"/>
              </w:rPr>
            </w:r>
            <w:r>
              <w:rPr>
                <w:sz w:val="16"/>
              </w:rPr>
              <w:t>Recorta atención en esa fecha.</w:t>
            </w:r>
          </w:p>
        </w:tc>
      </w:tr>
    </w:tbl>
    <w:p>
      <w:pPr>
        <w:spacing w:after="20"/>
      </w:pPr>
    </w:p>
    <w:p>
      <w:pPr>
        <w:pStyle w:val="Heading3"/>
      </w:pPr>
      <w:r>
        <w:t>Pago del profesional (`doctores.tipo_pago`)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Valor</w:t>
            </w:r>
          </w:p>
        </w:tc>
        <w:tc>
          <w:tcPr>
            <w:tcW w:type="dxa" w:w="5040"/>
            <w:vAlign w:val="center"/>
            <w:shd w:fill="DCE6F1"/>
          </w:tcPr>
          <w:p>
            <w:pPr>
              <w:spacing w:after="20"/>
            </w:pPr>
            <w:r>
              <w:rPr>
                <w:b/>
                <w:sz w:val="16"/>
              </w:rPr>
            </w:r>
            <w:r>
              <w:rPr>
                <w:b/>
                <w:sz w:val="16"/>
              </w:rPr>
              <w:t>Cálculo</w:t>
            </w:r>
          </w:p>
        </w:tc>
      </w:tr>
      <w:tr>
        <w:tc>
          <w:tcPr>
            <w:tcW w:type="dxa" w:w="5040"/>
            <w:vAlign w:val="center"/>
          </w:tcPr>
          <w:p>
            <w:pPr>
              <w:spacing w:after="20"/>
            </w:pPr>
            <w:r>
              <w:rPr>
                <w:sz w:val="16"/>
              </w:rPr>
            </w:r>
            <w:r>
              <w:rPr>
                <w:rFonts w:ascii="Consolas" w:hAnsi="Consolas"/>
                <w:color w:val="803728"/>
                <w:sz w:val="16"/>
              </w:rPr>
              <w:t>DUENO</w:t>
            </w:r>
          </w:p>
        </w:tc>
        <w:tc>
          <w:tcPr>
            <w:tcW w:type="dxa" w:w="5040"/>
            <w:vAlign w:val="center"/>
          </w:tcPr>
          <w:p>
            <w:pPr>
              <w:spacing w:after="20"/>
            </w:pPr>
            <w:r>
              <w:rPr>
                <w:sz w:val="16"/>
              </w:rPr>
            </w:r>
            <w:r>
              <w:rPr>
                <w:rFonts w:ascii="Consolas" w:hAnsi="Consolas"/>
                <w:color w:val="803728"/>
                <w:sz w:val="16"/>
              </w:rPr>
              <w:t>valor_pago</w:t>
            </w:r>
            <w:r>
              <w:rPr>
                <w:sz w:val="16"/>
              </w:rPr>
              <w:t xml:space="preserve"> % de la producción; si es </w:t>
            </w:r>
            <w:r>
              <w:rPr>
                <w:rFonts w:ascii="Consolas" w:hAnsi="Consolas"/>
                <w:color w:val="803728"/>
                <w:sz w:val="16"/>
              </w:rPr>
              <w:t>NULL</w:t>
            </w:r>
            <w:r>
              <w:rPr>
                <w:sz w:val="16"/>
              </w:rPr>
              <w:t>, 100 %.</w:t>
            </w:r>
          </w:p>
        </w:tc>
      </w:tr>
      <w:tr>
        <w:tc>
          <w:tcPr>
            <w:tcW w:type="dxa" w:w="5040"/>
            <w:vAlign w:val="center"/>
            <w:shd w:fill="F7F9FB"/>
          </w:tcPr>
          <w:p>
            <w:pPr>
              <w:spacing w:after="20"/>
            </w:pPr>
            <w:r>
              <w:rPr>
                <w:sz w:val="16"/>
              </w:rPr>
            </w:r>
            <w:r>
              <w:rPr>
                <w:rFonts w:ascii="Consolas" w:hAnsi="Consolas"/>
                <w:color w:val="803728"/>
                <w:sz w:val="16"/>
              </w:rPr>
              <w:t>COMISION</w:t>
            </w:r>
          </w:p>
        </w:tc>
        <w:tc>
          <w:tcPr>
            <w:tcW w:type="dxa" w:w="5040"/>
            <w:vAlign w:val="center"/>
            <w:shd w:fill="F7F9FB"/>
          </w:tcPr>
          <w:p>
            <w:pPr>
              <w:spacing w:after="20"/>
            </w:pPr>
            <w:r>
              <w:rPr>
                <w:sz w:val="16"/>
              </w:rPr>
            </w:r>
            <w:r>
              <w:rPr>
                <w:rFonts w:ascii="Consolas" w:hAnsi="Consolas"/>
                <w:color w:val="803728"/>
                <w:sz w:val="16"/>
              </w:rPr>
              <w:t>valor_pago</w:t>
            </w:r>
            <w:r>
              <w:rPr>
                <w:sz w:val="16"/>
              </w:rPr>
              <w:t xml:space="preserve"> % obligatorio (0-100).</w:t>
            </w:r>
          </w:p>
        </w:tc>
      </w:tr>
      <w:tr>
        <w:tc>
          <w:tcPr>
            <w:tcW w:type="dxa" w:w="5040"/>
            <w:vAlign w:val="center"/>
          </w:tcPr>
          <w:p>
            <w:pPr>
              <w:spacing w:after="20"/>
            </w:pPr>
            <w:r>
              <w:rPr>
                <w:sz w:val="16"/>
              </w:rPr>
            </w:r>
            <w:r>
              <w:rPr>
                <w:rFonts w:ascii="Consolas" w:hAnsi="Consolas"/>
                <w:color w:val="803728"/>
                <w:sz w:val="16"/>
              </w:rPr>
              <w:t>SUELDO</w:t>
            </w:r>
          </w:p>
        </w:tc>
        <w:tc>
          <w:tcPr>
            <w:tcW w:type="dxa" w:w="5040"/>
            <w:vAlign w:val="center"/>
          </w:tcPr>
          <w:p>
            <w:pPr>
              <w:spacing w:after="20"/>
            </w:pPr>
            <w:r>
              <w:rPr>
                <w:sz w:val="16"/>
              </w:rPr>
            </w:r>
            <w:r>
              <w:rPr>
                <w:rFonts w:ascii="Consolas" w:hAnsi="Consolas"/>
                <w:color w:val="803728"/>
                <w:sz w:val="16"/>
              </w:rPr>
              <w:t>valor_pago</w:t>
            </w:r>
            <w:r>
              <w:rPr>
                <w:sz w:val="16"/>
              </w:rPr>
              <w:t xml:space="preserve"> fijo mensual, mayor que 0.</w:t>
            </w:r>
          </w:p>
        </w:tc>
      </w:tr>
    </w:tbl>
    <w:p>
      <w:pPr>
        <w:spacing w:after="20"/>
      </w:pPr>
    </w:p>
    <w:p>
      <w:pPr>
        <w:pStyle w:val="Heading3"/>
      </w:pPr>
      <w:r>
        <w:t>Menú del bot (`opciones_menu_whatsapp.tipo`)</w:t>
      </w:r>
    </w:p>
    <w:p>
      <w:r>
        <w:rPr>
          <w:rFonts w:ascii="Consolas" w:hAnsi="Consolas"/>
          <w:color w:val="803728"/>
          <w:sz w:val="16"/>
        </w:rPr>
        <w:t>TEXTO</w:t>
      </w:r>
      <w:r>
        <w:t xml:space="preserve"> (respuesta manual), </w:t>
      </w:r>
      <w:r>
        <w:rPr>
          <w:rFonts w:ascii="Consolas" w:hAnsi="Consolas"/>
          <w:color w:val="803728"/>
          <w:sz w:val="16"/>
        </w:rPr>
        <w:t>PRECIO</w:t>
      </w:r>
      <w:r>
        <w:t xml:space="preserve"> (tarifa de consulta), </w:t>
      </w:r>
      <w:r>
        <w:rPr>
          <w:rFonts w:ascii="Consolas" w:hAnsi="Consolas"/>
          <w:color w:val="803728"/>
          <w:sz w:val="16"/>
        </w:rPr>
        <w:t>OBRAS_SOCIALES</w:t>
      </w:r>
      <w:r>
        <w:t xml:space="preserve"> (coberturas activas), </w:t>
      </w:r>
      <w:r>
        <w:rPr>
          <w:rFonts w:ascii="Consolas" w:hAnsi="Consolas"/>
          <w:color w:val="803728"/>
          <w:sz w:val="16"/>
        </w:rPr>
        <w:t>UBICACION</w:t>
      </w:r>
      <w:r>
        <w:t xml:space="preserve"> (dirección/horarios del </w:t>
      </w:r>
      <w:r>
        <w:rPr>
          <w:rFonts w:ascii="Consolas" w:hAnsi="Consolas"/>
          <w:color w:val="803728"/>
          <w:sz w:val="16"/>
        </w:rPr>
        <w:t>.env</w:t>
      </w:r>
      <w:r>
        <w:t xml:space="preserve">) y </w:t>
      </w:r>
      <w:r>
        <w:rPr>
          <w:rFonts w:ascii="Consolas" w:hAnsi="Consolas"/>
          <w:color w:val="803728"/>
          <w:sz w:val="16"/>
        </w:rPr>
        <w:t>SECRETARIA</w:t>
      </w:r>
      <w:r>
        <w:t xml:space="preserve"> (deriva a atención manual, sin respuesta automática).</w:t>
      </w:r>
    </w:p>
    <w:p>
      <w:pPr>
        <w:pStyle w:val="Heading3"/>
      </w:pPr>
      <w:r>
        <w:t>6.8. Fechas, dinero y diferencias entre motores</w:t>
      </w:r>
    </w:p>
    <w:p>
      <w:pPr>
        <w:pStyle w:val="Heading3"/>
      </w:pPr>
      <w:r>
        <w:t>Fechas</w:t>
      </w:r>
    </w:p>
    <w:p>
      <w:pPr>
        <w:pStyle w:val="ListBullet"/>
      </w:pPr>
      <w:r>
        <w:rPr>
          <w:rFonts w:ascii="Consolas" w:hAnsi="Consolas"/>
          <w:color w:val="803728"/>
          <w:sz w:val="16"/>
        </w:rPr>
        <w:t>UTCDateTime</w:t>
      </w:r>
      <w:r>
        <w:t xml:space="preserve"> declara </w:t>
      </w:r>
      <w:r>
        <w:rPr>
          <w:rFonts w:ascii="Consolas" w:hAnsi="Consolas"/>
          <w:color w:val="803728"/>
          <w:sz w:val="16"/>
        </w:rPr>
        <w:t>DateTime(timezone=True)</w:t>
      </w:r>
      <w:r>
        <w:t>.</w:t>
      </w:r>
    </w:p>
    <w:p>
      <w:pPr>
        <w:pStyle w:val="ListBullet"/>
      </w:pPr>
      <w:r>
        <w:t xml:space="preserve">En PostgreSQL la columna es </w:t>
      </w:r>
      <w:r>
        <w:rPr>
          <w:rFonts w:ascii="Consolas" w:hAnsi="Consolas"/>
          <w:color w:val="803728"/>
          <w:sz w:val="16"/>
        </w:rPr>
        <w:t>TIMESTAMP WITH TIME ZONE</w:t>
      </w:r>
      <w:r>
        <w:t>; al leer, se convierte a</w:t>
      </w:r>
    </w:p>
    <w:p>
      <w:r>
        <w:t xml:space="preserve">UTC y se quita </w:t>
      </w:r>
      <w:r>
        <w:rPr>
          <w:rFonts w:ascii="Consolas" w:hAnsi="Consolas"/>
          <w:color w:val="803728"/>
          <w:sz w:val="16"/>
        </w:rPr>
        <w:t>tzinfo</w:t>
      </w:r>
      <w:r>
        <w:t>.</w:t>
      </w:r>
    </w:p>
    <w:p>
      <w:pPr>
        <w:pStyle w:val="ListBullet"/>
      </w:pPr>
      <w:r>
        <w:t xml:space="preserve">En SQLite se guarda como texto </w:t>
      </w:r>
      <w:r>
        <w:rPr>
          <w:rFonts w:ascii="Consolas" w:hAnsi="Consolas"/>
          <w:color w:val="803728"/>
          <w:sz w:val="16"/>
        </w:rPr>
        <w:t>DATETIME</w:t>
      </w:r>
      <w:r>
        <w:t xml:space="preserve"> sin zona.</w:t>
      </w:r>
    </w:p>
    <w:p>
      <w:pPr>
        <w:pStyle w:val="ListBullet"/>
      </w:pPr>
      <w:r>
        <w:t xml:space="preserve">Las comparaciones de rango se hacen con </w:t>
      </w:r>
      <w:r>
        <w:rPr>
          <w:rFonts w:ascii="Consolas" w:hAnsi="Consolas"/>
          <w:color w:val="803728"/>
          <w:sz w:val="16"/>
        </w:rPr>
        <w:t>rango_del_dia()</w:t>
      </w:r>
      <w:r>
        <w:t xml:space="preserve"> (00:00:00 a</w:t>
      </w:r>
    </w:p>
    <w:p>
      <w:r>
        <w:t>23:59:59.999999).</w:t>
      </w:r>
    </w:p>
    <w:p>
      <w:pPr>
        <w:pStyle w:val="ListBullet"/>
      </w:pPr>
      <w:r>
        <w:t>El frontend interpreta las fechas como hora local del consultorio y envía</w:t>
      </w:r>
    </w:p>
    <w:p>
      <w:r>
        <w:rPr>
          <w:rFonts w:ascii="Consolas" w:hAnsi="Consolas"/>
          <w:color w:val="803728"/>
          <w:sz w:val="16"/>
        </w:rPr>
        <w:t>datetime</w:t>
      </w:r>
      <w:r>
        <w:t xml:space="preserve"> sin zona; el backend las normaliza a UTC naive.</w:t>
      </w:r>
    </w:p>
    <w:p>
      <w:pPr>
        <w:pStyle w:val="ListBullet"/>
      </w:pPr>
      <w:r>
        <w:t>No se almacena la zona horaria del consultorio ni se hacen conversiones de</w:t>
      </w:r>
    </w:p>
    <w:p>
      <w:r>
        <w:t>horario de verano.</w:t>
      </w:r>
    </w:p>
    <w:p>
      <w:pPr>
        <w:pStyle w:val="Heading3"/>
      </w:pPr>
      <w:r>
        <w:t>Dinero</w:t>
      </w:r>
    </w:p>
    <w:p>
      <w:pPr>
        <w:pStyle w:val="ListBullet"/>
      </w:pPr>
      <w:r>
        <w:t xml:space="preserve">Columnas </w:t>
      </w:r>
      <w:r>
        <w:rPr>
          <w:rFonts w:ascii="Consolas" w:hAnsi="Consolas"/>
          <w:color w:val="803728"/>
          <w:sz w:val="16"/>
        </w:rPr>
        <w:t>FLOAT</w:t>
      </w:r>
      <w:r>
        <w:t xml:space="preserve">, no </w:t>
      </w:r>
      <w:r>
        <w:rPr>
          <w:rFonts w:ascii="Consolas" w:hAnsi="Consolas"/>
          <w:color w:val="803728"/>
          <w:sz w:val="16"/>
        </w:rPr>
        <w:t>DECIMAL</w:t>
      </w:r>
      <w:r>
        <w:t>.</w:t>
      </w:r>
    </w:p>
    <w:p>
      <w:pPr>
        <w:pStyle w:val="ListBullet"/>
      </w:pPr>
      <w:r>
        <w:rPr>
          <w:rFonts w:ascii="Consolas" w:hAnsi="Consolas"/>
          <w:color w:val="803728"/>
          <w:sz w:val="16"/>
        </w:rPr>
        <w:t>redondear_monto</w:t>
      </w:r>
      <w:r>
        <w:t xml:space="preserve">, </w:t>
      </w:r>
      <w:r>
        <w:rPr>
          <w:rFonts w:ascii="Consolas" w:hAnsi="Consolas"/>
          <w:color w:val="803728"/>
          <w:sz w:val="16"/>
        </w:rPr>
        <w:t>sumar_montos</w:t>
      </w:r>
      <w:r>
        <w:t xml:space="preserve">, </w:t>
      </w:r>
      <w:r>
        <w:rPr>
          <w:rFonts w:ascii="Consolas" w:hAnsi="Consolas"/>
          <w:color w:val="803728"/>
          <w:sz w:val="16"/>
        </w:rPr>
        <w:t>multiplicar_monto</w:t>
      </w:r>
      <w:r>
        <w:t xml:space="preserve"> y </w:t>
      </w:r>
      <w:r>
        <w:rPr>
          <w:rFonts w:ascii="Consolas" w:hAnsi="Consolas"/>
          <w:color w:val="803728"/>
          <w:sz w:val="16"/>
        </w:rPr>
        <w:t>porcentaje_de</w:t>
      </w:r>
      <w:r>
        <w:t xml:space="preserve"> usan</w:t>
      </w:r>
    </w:p>
    <w:p>
      <w:r>
        <w:rPr>
          <w:rFonts w:ascii="Consolas" w:hAnsi="Consolas"/>
          <w:color w:val="803728"/>
          <w:sz w:val="16"/>
        </w:rPr>
        <w:t>Decimal(str(valor))</w:t>
      </w:r>
      <w:r>
        <w:t xml:space="preserve"> y </w:t>
      </w:r>
      <w:r>
        <w:rPr>
          <w:rFonts w:ascii="Consolas" w:hAnsi="Consolas"/>
          <w:color w:val="803728"/>
          <w:sz w:val="16"/>
        </w:rPr>
        <w:t>ROUND_HALF_UP</w:t>
      </w:r>
      <w:r>
        <w:t xml:space="preserve"> a 2 decimales.</w:t>
      </w:r>
    </w:p>
    <w:p>
      <w:pPr>
        <w:pStyle w:val="ListBullet"/>
      </w:pPr>
      <w:r>
        <w:t>Los importes se guardan ya redondeados por los servicios; una escritura SQL</w:t>
      </w:r>
    </w:p>
    <w:p>
      <w:r>
        <w:t>directa puede introducir más decimales.</w:t>
      </w:r>
    </w:p>
    <w:p>
      <w:pPr>
        <w:pStyle w:val="ListBullet"/>
      </w:pPr>
      <w:r>
        <w:t>Moneda implícita: pesos argentinos (ARS).</w:t>
      </w:r>
    </w:p>
    <w:p>
      <w:pPr>
        <w:pStyle w:val="ListBullet"/>
      </w:pPr>
      <w:r>
        <w:rPr>
          <w:rFonts w:ascii="Consolas" w:hAnsi="Consolas"/>
          <w:color w:val="803728"/>
          <w:sz w:val="16"/>
        </w:rPr>
        <w:t>monto_total</w:t>
      </w:r>
      <w:r>
        <w:t xml:space="preserve"> no se persiste; se calcula en los DTO.</w:t>
      </w:r>
    </w:p>
    <w:p>
      <w:pPr>
        <w:pStyle w:val="ListBullet"/>
      </w:pPr>
      <w:r>
        <w:rPr>
          <w:rFonts w:ascii="Consolas" w:hAnsi="Consolas"/>
          <w:color w:val="803728"/>
          <w:sz w:val="16"/>
        </w:rPr>
        <w:t>detalles_movimiento_caja</w:t>
      </w:r>
      <w:r>
        <w:t xml:space="preserve"> congela importes para que la factura histórica no</w:t>
      </w:r>
    </w:p>
    <w:p>
      <w:r>
        <w:t>cambie con el catálogo.</w:t>
      </w:r>
    </w:p>
    <w:p>
      <w:pPr>
        <w:pStyle w:val="Heading3"/>
      </w:pPr>
      <w:r>
        <w:t>Nulos</w:t>
      </w:r>
    </w:p>
    <w:p>
      <w:pPr>
        <w:pStyle w:val="ListBullet"/>
      </w:pPr>
      <w:r>
        <w:rPr>
          <w:rFonts w:ascii="Consolas" w:hAnsi="Consolas"/>
          <w:color w:val="803728"/>
          <w:sz w:val="16"/>
        </w:rPr>
        <w:t>NULL</w:t>
      </w:r>
      <w:r>
        <w:t xml:space="preserve"> en textos opcionales significa “no informado”, no cadena vacía. Los</w:t>
      </w:r>
    </w:p>
    <w:p>
      <w:r>
        <w:t xml:space="preserve">schemas convierten </w:t>
      </w:r>
      <w:r>
        <w:rPr>
          <w:rFonts w:ascii="Consolas" w:hAnsi="Consolas"/>
          <w:color w:val="803728"/>
          <w:sz w:val="16"/>
        </w:rPr>
        <w:t>""</w:t>
      </w:r>
      <w:r>
        <w:t xml:space="preserve">/espacios a </w:t>
      </w:r>
      <w:r>
        <w:rPr>
          <w:rFonts w:ascii="Consolas" w:hAnsi="Consolas"/>
          <w:color w:val="803728"/>
          <w:sz w:val="16"/>
        </w:rPr>
        <w:t>NULL</w:t>
      </w:r>
      <w:r>
        <w:t>.</w:t>
      </w:r>
    </w:p>
    <w:p>
      <w:pPr>
        <w:pStyle w:val="ListBullet"/>
      </w:pPr>
      <w:r>
        <w:rPr>
          <w:rFonts w:ascii="Consolas" w:hAnsi="Consolas"/>
          <w:color w:val="803728"/>
          <w:sz w:val="16"/>
        </w:rPr>
        <w:t>NULL</w:t>
      </w:r>
      <w:r>
        <w:t xml:space="preserve"> en </w:t>
      </w:r>
      <w:r>
        <w:rPr>
          <w:rFonts w:ascii="Consolas" w:hAnsi="Consolas"/>
          <w:color w:val="803728"/>
          <w:sz w:val="16"/>
        </w:rPr>
        <w:t>monto_cobrado_os</w:t>
      </w:r>
      <w:r>
        <w:t xml:space="preserve"> significa “la OS todavía no pagó”.</w:t>
      </w:r>
    </w:p>
    <w:p>
      <w:pPr>
        <w:pStyle w:val="ListBullet"/>
      </w:pPr>
      <w:r>
        <w:rPr>
          <w:rFonts w:ascii="Consolas" w:hAnsi="Consolas"/>
          <w:color w:val="803728"/>
          <w:sz w:val="16"/>
        </w:rPr>
        <w:t>NULL</w:t>
      </w:r>
      <w:r>
        <w:t xml:space="preserve"> en </w:t>
      </w:r>
      <w:r>
        <w:rPr>
          <w:rFonts w:ascii="Consolas" w:hAnsi="Consolas"/>
          <w:color w:val="803728"/>
          <w:sz w:val="16"/>
        </w:rPr>
        <w:t>dni</w:t>
      </w:r>
      <w:r>
        <w:t xml:space="preserve"> es un paciente sin documento y no colisiona con otros </w:t>
      </w:r>
      <w:r>
        <w:rPr>
          <w:rFonts w:ascii="Consolas" w:hAnsi="Consolas"/>
          <w:color w:val="803728"/>
          <w:sz w:val="16"/>
        </w:rPr>
        <w:t>NULL</w:t>
      </w:r>
      <w:r>
        <w:t>.</w:t>
      </w:r>
    </w:p>
    <w:p>
      <w:pPr>
        <w:pStyle w:val="ListBullet"/>
      </w:pPr>
      <w:r>
        <w:rPr>
          <w:rFonts w:ascii="Consolas" w:hAnsi="Consolas"/>
          <w:color w:val="803728"/>
          <w:sz w:val="16"/>
        </w:rPr>
        <w:t>NULL</w:t>
      </w:r>
      <w:r>
        <w:t xml:space="preserve"> en </w:t>
      </w:r>
      <w:r>
        <w:rPr>
          <w:rFonts w:ascii="Consolas" w:hAnsi="Consolas"/>
          <w:color w:val="803728"/>
          <w:sz w:val="16"/>
        </w:rPr>
        <w:t>valor_pago</w:t>
      </w:r>
      <w:r>
        <w:t xml:space="preserve"> tiene semántica distinta según </w:t>
      </w:r>
      <w:r>
        <w:rPr>
          <w:rFonts w:ascii="Consolas" w:hAnsi="Consolas"/>
          <w:color w:val="803728"/>
          <w:sz w:val="16"/>
        </w:rPr>
        <w:t>tipo_pago</w:t>
      </w:r>
      <w:r>
        <w:t>.</w:t>
      </w:r>
    </w:p>
    <w:p>
      <w:pPr>
        <w:pStyle w:val="Heading3"/>
      </w:pPr>
      <w:r>
        <w:t>6.9. Índices y consultas críticas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Consulta / caso de uso</w:t>
            </w:r>
          </w:p>
        </w:tc>
        <w:tc>
          <w:tcPr>
            <w:tcW w:type="dxa" w:w="2520"/>
            <w:vAlign w:val="center"/>
            <w:shd w:fill="DCE6F1"/>
          </w:tcPr>
          <w:p>
            <w:pPr>
              <w:spacing w:after="20"/>
            </w:pPr>
            <w:r>
              <w:rPr>
                <w:b/>
                <w:sz w:val="16"/>
              </w:rPr>
            </w:r>
            <w:r>
              <w:rPr>
                <w:b/>
                <w:sz w:val="16"/>
              </w:rPr>
              <w:t>Tabla(s)</w:t>
            </w:r>
          </w:p>
        </w:tc>
        <w:tc>
          <w:tcPr>
            <w:tcW w:type="dxa" w:w="2520"/>
            <w:vAlign w:val="center"/>
            <w:shd w:fill="DCE6F1"/>
          </w:tcPr>
          <w:p>
            <w:pPr>
              <w:spacing w:after="20"/>
            </w:pPr>
            <w:r>
              <w:rPr>
                <w:b/>
                <w:sz w:val="16"/>
              </w:rPr>
            </w:r>
            <w:r>
              <w:rPr>
                <w:b/>
                <w:sz w:val="16"/>
              </w:rPr>
              <w:t>Índice(s) disponible(s)</w:t>
            </w:r>
          </w:p>
        </w:tc>
        <w:tc>
          <w:tcPr>
            <w:tcW w:type="dxa" w:w="2520"/>
            <w:vAlign w:val="center"/>
            <w:shd w:fill="DCE6F1"/>
          </w:tcPr>
          <w:p>
            <w:pPr>
              <w:spacing w:after="20"/>
            </w:pPr>
            <w:r>
              <w:rPr>
                <w:b/>
                <w:sz w:val="16"/>
              </w:rPr>
            </w:r>
            <w:r>
              <w:rPr>
                <w:b/>
                <w:sz w:val="16"/>
              </w:rPr>
              <w:t>Observación</w:t>
            </w:r>
          </w:p>
        </w:tc>
      </w:tr>
      <w:tr>
        <w:tc>
          <w:tcPr>
            <w:tcW w:type="dxa" w:w="2520"/>
            <w:vAlign w:val="center"/>
          </w:tcPr>
          <w:p>
            <w:pPr>
              <w:spacing w:after="20"/>
            </w:pPr>
            <w:r>
              <w:rPr>
                <w:sz w:val="16"/>
              </w:rPr>
            </w:r>
            <w:r>
              <w:rPr>
                <w:sz w:val="16"/>
              </w:rPr>
              <w:t>Turnos de un doctor en un rango</w:t>
            </w:r>
          </w:p>
        </w:tc>
        <w:tc>
          <w:tcPr>
            <w:tcW w:type="dxa" w:w="2520"/>
            <w:vAlign w:val="center"/>
          </w:tcPr>
          <w:p>
            <w:pPr>
              <w:spacing w:after="20"/>
            </w:pPr>
            <w:r>
              <w:rPr>
                <w:sz w:val="16"/>
              </w:rPr>
            </w:r>
            <w:r>
              <w:rPr>
                <w:rFonts w:ascii="Consolas" w:hAnsi="Consolas"/>
                <w:color w:val="803728"/>
                <w:sz w:val="16"/>
              </w:rPr>
              <w:t>turnos</w:t>
            </w:r>
          </w:p>
        </w:tc>
        <w:tc>
          <w:tcPr>
            <w:tcW w:type="dxa" w:w="2520"/>
            <w:vAlign w:val="center"/>
          </w:tcPr>
          <w:p>
            <w:pPr>
              <w:spacing w:after="20"/>
            </w:pPr>
            <w:r>
              <w:rPr>
                <w:sz w:val="16"/>
              </w:rPr>
            </w:r>
            <w:r>
              <w:rPr>
                <w:rFonts w:ascii="Consolas" w:hAnsi="Consolas"/>
                <w:color w:val="803728"/>
                <w:sz w:val="16"/>
              </w:rPr>
              <w:t>ix_turnos_doctor_id</w:t>
            </w:r>
            <w:r>
              <w:rPr>
                <w:sz w:val="16"/>
              </w:rPr>
              <w:t xml:space="preserve">, </w:t>
            </w:r>
            <w:r>
              <w:rPr>
                <w:rFonts w:ascii="Consolas" w:hAnsi="Consolas"/>
                <w:color w:val="803728"/>
                <w:sz w:val="16"/>
              </w:rPr>
              <w:t>ix_turnos_fecha_hora_inicio</w:t>
            </w:r>
          </w:p>
        </w:tc>
        <w:tc>
          <w:tcPr>
            <w:tcW w:type="dxa" w:w="2520"/>
            <w:vAlign w:val="center"/>
          </w:tcPr>
          <w:p>
            <w:pPr>
              <w:spacing w:after="20"/>
            </w:pPr>
            <w:r>
              <w:rPr>
                <w:sz w:val="16"/>
              </w:rPr>
            </w:r>
            <w:r>
              <w:rPr>
                <w:sz w:val="16"/>
              </w:rPr>
              <w:t xml:space="preserve">No hay índice compuesto </w:t>
            </w:r>
            <w:r>
              <w:rPr>
                <w:rFonts w:ascii="Consolas" w:hAnsi="Consolas"/>
                <w:color w:val="803728"/>
                <w:sz w:val="16"/>
              </w:rPr>
              <w:t>(doctor_id, fecha_hora_inicio)</w:t>
            </w:r>
            <w:r>
              <w:rPr>
                <w:sz w:val="16"/>
              </w:rPr>
              <w:t>; a gran volumen conviene agregarlo.</w:t>
            </w:r>
          </w:p>
        </w:tc>
      </w:tr>
      <w:tr>
        <w:tc>
          <w:tcPr>
            <w:tcW w:type="dxa" w:w="2520"/>
            <w:vAlign w:val="center"/>
            <w:shd w:fill="F7F9FB"/>
          </w:tcPr>
          <w:p>
            <w:pPr>
              <w:spacing w:after="20"/>
            </w:pPr>
            <w:r>
              <w:rPr>
                <w:sz w:val="16"/>
              </w:rPr>
            </w:r>
            <w:r>
              <w:rPr>
                <w:sz w:val="16"/>
              </w:rPr>
              <w:t>Turnos de un paciente</w:t>
            </w:r>
          </w:p>
        </w:tc>
        <w:tc>
          <w:tcPr>
            <w:tcW w:type="dxa" w:w="2520"/>
            <w:vAlign w:val="center"/>
            <w:shd w:fill="F7F9FB"/>
          </w:tcPr>
          <w:p>
            <w:pPr>
              <w:spacing w:after="20"/>
            </w:pPr>
            <w:r>
              <w:rPr>
                <w:sz w:val="16"/>
              </w:rPr>
            </w:r>
            <w:r>
              <w:rPr>
                <w:rFonts w:ascii="Consolas" w:hAnsi="Consolas"/>
                <w:color w:val="803728"/>
                <w:sz w:val="16"/>
              </w:rPr>
              <w:t>turnos</w:t>
            </w:r>
          </w:p>
        </w:tc>
        <w:tc>
          <w:tcPr>
            <w:tcW w:type="dxa" w:w="2520"/>
            <w:vAlign w:val="center"/>
            <w:shd w:fill="F7F9FB"/>
          </w:tcPr>
          <w:p>
            <w:pPr>
              <w:spacing w:after="20"/>
            </w:pPr>
            <w:r>
              <w:rPr>
                <w:sz w:val="16"/>
              </w:rPr>
            </w:r>
            <w:r>
              <w:rPr>
                <w:rFonts w:ascii="Consolas" w:hAnsi="Consolas"/>
                <w:color w:val="803728"/>
                <w:sz w:val="16"/>
              </w:rPr>
              <w:t>ix_turnos_paciente_id</w:t>
            </w:r>
          </w:p>
        </w:tc>
        <w:tc>
          <w:tcPr>
            <w:tcW w:type="dxa" w:w="2520"/>
            <w:vAlign w:val="center"/>
            <w:shd w:fill="F7F9FB"/>
          </w:tcPr>
          <w:p>
            <w:pPr>
              <w:spacing w:after="20"/>
            </w:pPr>
            <w:r>
              <w:rPr>
                <w:sz w:val="16"/>
              </w:rPr>
            </w:r>
            <w:r>
              <w:rPr>
                <w:sz w:val="16"/>
              </w:rPr>
              <w:t>Frecuente en historia y vista móvil.</w:t>
            </w:r>
          </w:p>
        </w:tc>
      </w:tr>
      <w:tr>
        <w:tc>
          <w:tcPr>
            <w:tcW w:type="dxa" w:w="2520"/>
            <w:vAlign w:val="center"/>
          </w:tcPr>
          <w:p>
            <w:pPr>
              <w:spacing w:after="20"/>
            </w:pPr>
            <w:r>
              <w:rPr>
                <w:sz w:val="16"/>
              </w:rPr>
            </w:r>
            <w:r>
              <w:rPr>
                <w:sz w:val="16"/>
              </w:rPr>
              <w:t>Buscar turno por wamid</w:t>
            </w:r>
          </w:p>
        </w:tc>
        <w:tc>
          <w:tcPr>
            <w:tcW w:type="dxa" w:w="2520"/>
            <w:vAlign w:val="center"/>
          </w:tcPr>
          <w:p>
            <w:pPr>
              <w:spacing w:after="20"/>
            </w:pPr>
            <w:r>
              <w:rPr>
                <w:sz w:val="16"/>
              </w:rPr>
            </w:r>
            <w:r>
              <w:rPr>
                <w:rFonts w:ascii="Consolas" w:hAnsi="Consolas"/>
                <w:color w:val="803728"/>
                <w:sz w:val="16"/>
              </w:rPr>
              <w:t>turnos</w:t>
            </w:r>
          </w:p>
        </w:tc>
        <w:tc>
          <w:tcPr>
            <w:tcW w:type="dxa" w:w="2520"/>
            <w:vAlign w:val="center"/>
          </w:tcPr>
          <w:p>
            <w:pPr>
              <w:spacing w:after="20"/>
            </w:pPr>
            <w:r>
              <w:rPr>
                <w:sz w:val="16"/>
              </w:rPr>
            </w:r>
            <w:r>
              <w:rPr>
                <w:rFonts w:ascii="Consolas" w:hAnsi="Consolas"/>
                <w:color w:val="803728"/>
                <w:sz w:val="16"/>
              </w:rPr>
              <w:t>ix_turnos_whatsapp_mensaje_id</w:t>
            </w:r>
          </w:p>
        </w:tc>
        <w:tc>
          <w:tcPr>
            <w:tcW w:type="dxa" w:w="2520"/>
            <w:vAlign w:val="center"/>
          </w:tcPr>
          <w:p>
            <w:pPr>
              <w:spacing w:after="20"/>
            </w:pPr>
            <w:r>
              <w:rPr>
                <w:sz w:val="16"/>
              </w:rPr>
            </w:r>
            <w:r>
              <w:rPr>
                <w:sz w:val="16"/>
              </w:rPr>
              <w:t>Clave del webhook de botones.</w:t>
            </w:r>
          </w:p>
        </w:tc>
      </w:tr>
      <w:tr>
        <w:tc>
          <w:tcPr>
            <w:tcW w:type="dxa" w:w="2520"/>
            <w:vAlign w:val="center"/>
            <w:shd w:fill="F7F9FB"/>
          </w:tcPr>
          <w:p>
            <w:pPr>
              <w:spacing w:after="20"/>
            </w:pPr>
            <w:r>
              <w:rPr>
                <w:sz w:val="16"/>
              </w:rPr>
            </w:r>
            <w:r>
              <w:rPr>
                <w:sz w:val="16"/>
              </w:rPr>
              <w:t>Evitar duplicado exacto de turno</w:t>
            </w:r>
          </w:p>
        </w:tc>
        <w:tc>
          <w:tcPr>
            <w:tcW w:type="dxa" w:w="2520"/>
            <w:vAlign w:val="center"/>
            <w:shd w:fill="F7F9FB"/>
          </w:tcPr>
          <w:p>
            <w:pPr>
              <w:spacing w:after="20"/>
            </w:pPr>
            <w:r>
              <w:rPr>
                <w:sz w:val="16"/>
              </w:rPr>
            </w:r>
            <w:r>
              <w:rPr>
                <w:rFonts w:ascii="Consolas" w:hAnsi="Consolas"/>
                <w:color w:val="803728"/>
                <w:sz w:val="16"/>
              </w:rPr>
              <w:t>turnos</w:t>
            </w:r>
          </w:p>
        </w:tc>
        <w:tc>
          <w:tcPr>
            <w:tcW w:type="dxa" w:w="2520"/>
            <w:vAlign w:val="center"/>
            <w:shd w:fill="F7F9FB"/>
          </w:tcPr>
          <w:p>
            <w:pPr>
              <w:spacing w:after="20"/>
            </w:pPr>
            <w:r>
              <w:rPr>
                <w:sz w:val="16"/>
              </w:rPr>
            </w:r>
            <w:r>
              <w:rPr>
                <w:rFonts w:ascii="Consolas" w:hAnsi="Consolas"/>
                <w:color w:val="803728"/>
                <w:sz w:val="16"/>
              </w:rPr>
              <w:t>uq_turno_doctor_fecha_inicio</w:t>
            </w:r>
            <w:r>
              <w:rPr>
                <w:sz w:val="16"/>
              </w:rPr>
              <w:t xml:space="preserve"> (parcial)</w:t>
            </w:r>
          </w:p>
        </w:tc>
        <w:tc>
          <w:tcPr>
            <w:tcW w:type="dxa" w:w="2520"/>
            <w:vAlign w:val="center"/>
            <w:shd w:fill="F7F9FB"/>
          </w:tcPr>
          <w:p>
            <w:pPr>
              <w:spacing w:after="20"/>
            </w:pPr>
            <w:r>
              <w:rPr>
                <w:sz w:val="16"/>
              </w:rPr>
            </w:r>
            <w:r>
              <w:rPr>
                <w:sz w:val="16"/>
              </w:rPr>
              <w:t>Excluye cancelados.</w:t>
            </w:r>
          </w:p>
        </w:tc>
      </w:tr>
      <w:tr>
        <w:tc>
          <w:tcPr>
            <w:tcW w:type="dxa" w:w="2520"/>
            <w:vAlign w:val="center"/>
          </w:tcPr>
          <w:p>
            <w:pPr>
              <w:spacing w:after="20"/>
            </w:pPr>
            <w:r>
              <w:rPr>
                <w:sz w:val="16"/>
              </w:rPr>
            </w:r>
            <w:r>
              <w:rPr>
                <w:sz w:val="16"/>
              </w:rPr>
              <w:t>Agenda semanal por doctor/día</w:t>
            </w:r>
          </w:p>
        </w:tc>
        <w:tc>
          <w:tcPr>
            <w:tcW w:type="dxa" w:w="2520"/>
            <w:vAlign w:val="center"/>
          </w:tcPr>
          <w:p>
            <w:pPr>
              <w:spacing w:after="20"/>
            </w:pPr>
            <w:r>
              <w:rPr>
                <w:sz w:val="16"/>
              </w:rPr>
            </w:r>
            <w:r>
              <w:rPr>
                <w:rFonts w:ascii="Consolas" w:hAnsi="Consolas"/>
                <w:color w:val="803728"/>
                <w:sz w:val="16"/>
              </w:rPr>
              <w:t>disponibilidad_doctores</w:t>
            </w:r>
          </w:p>
        </w:tc>
        <w:tc>
          <w:tcPr>
            <w:tcW w:type="dxa" w:w="2520"/>
            <w:vAlign w:val="center"/>
          </w:tcPr>
          <w:p>
            <w:pPr>
              <w:spacing w:after="20"/>
            </w:pPr>
            <w:r>
              <w:rPr>
                <w:sz w:val="16"/>
              </w:rPr>
            </w:r>
            <w:r>
              <w:rPr>
                <w:rFonts w:ascii="Consolas" w:hAnsi="Consolas"/>
                <w:color w:val="803728"/>
                <w:sz w:val="16"/>
              </w:rPr>
              <w:t>ix_disponibilidad_doctor_dia</w:t>
            </w:r>
          </w:p>
        </w:tc>
        <w:tc>
          <w:tcPr>
            <w:tcW w:type="dxa" w:w="2520"/>
            <w:vAlign w:val="center"/>
          </w:tcPr>
          <w:p>
            <w:pPr>
              <w:spacing w:after="20"/>
            </w:pPr>
            <w:r>
              <w:rPr>
                <w:sz w:val="16"/>
              </w:rPr>
            </w:r>
            <w:r>
              <w:rPr>
                <w:sz w:val="16"/>
              </w:rPr>
              <w:t xml:space="preserve">Cubre </w:t>
            </w:r>
            <w:r>
              <w:rPr>
                <w:rFonts w:ascii="Consolas" w:hAnsi="Consolas"/>
                <w:color w:val="803728"/>
                <w:sz w:val="16"/>
              </w:rPr>
              <w:t>(doctor_id, dia_semana)</w:t>
            </w:r>
            <w:r>
              <w:rPr>
                <w:sz w:val="16"/>
              </w:rPr>
              <w:t>.</w:t>
            </w:r>
          </w:p>
        </w:tc>
      </w:tr>
      <w:tr>
        <w:tc>
          <w:tcPr>
            <w:tcW w:type="dxa" w:w="2520"/>
            <w:vAlign w:val="center"/>
            <w:shd w:fill="F7F9FB"/>
          </w:tcPr>
          <w:p>
            <w:pPr>
              <w:spacing w:after="20"/>
            </w:pPr>
            <w:r>
              <w:rPr>
                <w:sz w:val="16"/>
              </w:rPr>
            </w:r>
            <w:r>
              <w:rPr>
                <w:sz w:val="16"/>
              </w:rPr>
              <w:t>Excepciones por doctor/fecha</w:t>
            </w:r>
          </w:p>
        </w:tc>
        <w:tc>
          <w:tcPr>
            <w:tcW w:type="dxa" w:w="2520"/>
            <w:vAlign w:val="center"/>
            <w:shd w:fill="F7F9FB"/>
          </w:tcPr>
          <w:p>
            <w:pPr>
              <w:spacing w:after="20"/>
            </w:pPr>
            <w:r>
              <w:rPr>
                <w:sz w:val="16"/>
              </w:rPr>
            </w:r>
            <w:r>
              <w:rPr>
                <w:rFonts w:ascii="Consolas" w:hAnsi="Consolas"/>
                <w:color w:val="803728"/>
                <w:sz w:val="16"/>
              </w:rPr>
              <w:t>disponibilidad_especifica</w:t>
            </w:r>
          </w:p>
        </w:tc>
        <w:tc>
          <w:tcPr>
            <w:tcW w:type="dxa" w:w="2520"/>
            <w:vAlign w:val="center"/>
            <w:shd w:fill="F7F9FB"/>
          </w:tcPr>
          <w:p>
            <w:pPr>
              <w:spacing w:after="20"/>
            </w:pPr>
            <w:r>
              <w:rPr>
                <w:sz w:val="16"/>
              </w:rPr>
            </w:r>
            <w:r>
              <w:rPr>
                <w:rFonts w:ascii="Consolas" w:hAnsi="Consolas"/>
                <w:color w:val="803728"/>
                <w:sz w:val="16"/>
              </w:rPr>
              <w:t>ix_especifica_doctor_fecha</w:t>
            </w:r>
          </w:p>
        </w:tc>
        <w:tc>
          <w:tcPr>
            <w:tcW w:type="dxa" w:w="2520"/>
            <w:vAlign w:val="center"/>
            <w:shd w:fill="F7F9FB"/>
          </w:tcPr>
          <w:p>
            <w:pPr>
              <w:spacing w:after="20"/>
            </w:pPr>
            <w:r>
              <w:rPr>
                <w:sz w:val="16"/>
              </w:rPr>
            </w:r>
            <w:r>
              <w:rPr>
                <w:sz w:val="16"/>
              </w:rPr>
              <w:t xml:space="preserve">Cubre </w:t>
            </w:r>
            <w:r>
              <w:rPr>
                <w:rFonts w:ascii="Consolas" w:hAnsi="Consolas"/>
                <w:color w:val="803728"/>
                <w:sz w:val="16"/>
              </w:rPr>
              <w:t>(doctor_id, fecha)</w:t>
            </w:r>
            <w:r>
              <w:rPr>
                <w:sz w:val="16"/>
              </w:rPr>
              <w:t>.</w:t>
            </w:r>
          </w:p>
        </w:tc>
      </w:tr>
      <w:tr>
        <w:tc>
          <w:tcPr>
            <w:tcW w:type="dxa" w:w="2520"/>
            <w:vAlign w:val="center"/>
          </w:tcPr>
          <w:p>
            <w:pPr>
              <w:spacing w:after="20"/>
            </w:pPr>
            <w:r>
              <w:rPr>
                <w:sz w:val="16"/>
              </w:rPr>
            </w:r>
            <w:r>
              <w:rPr>
                <w:sz w:val="16"/>
              </w:rPr>
              <w:t>Línea de tiempo clínica</w:t>
            </w:r>
          </w:p>
        </w:tc>
        <w:tc>
          <w:tcPr>
            <w:tcW w:type="dxa" w:w="2520"/>
            <w:vAlign w:val="center"/>
          </w:tcPr>
          <w:p>
            <w:pPr>
              <w:spacing w:after="20"/>
            </w:pPr>
            <w:r>
              <w:rPr>
                <w:sz w:val="16"/>
              </w:rPr>
            </w:r>
            <w:r>
              <w:rPr>
                <w:rFonts w:ascii="Consolas" w:hAnsi="Consolas"/>
                <w:color w:val="803728"/>
                <w:sz w:val="16"/>
              </w:rPr>
              <w:t>evoluciones_medicas</w:t>
            </w:r>
          </w:p>
        </w:tc>
        <w:tc>
          <w:tcPr>
            <w:tcW w:type="dxa" w:w="2520"/>
            <w:vAlign w:val="center"/>
          </w:tcPr>
          <w:p>
            <w:pPr>
              <w:spacing w:after="20"/>
            </w:pPr>
            <w:r>
              <w:rPr>
                <w:sz w:val="16"/>
              </w:rPr>
            </w:r>
            <w:r>
              <w:rPr>
                <w:rFonts w:ascii="Consolas" w:hAnsi="Consolas"/>
                <w:color w:val="803728"/>
                <w:sz w:val="16"/>
              </w:rPr>
              <w:t>ix_evolucion_historia_fecha</w:t>
            </w:r>
          </w:p>
        </w:tc>
        <w:tc>
          <w:tcPr>
            <w:tcW w:type="dxa" w:w="2520"/>
            <w:vAlign w:val="center"/>
          </w:tcPr>
          <w:p>
            <w:pPr>
              <w:spacing w:after="20"/>
            </w:pPr>
            <w:r>
              <w:rPr>
                <w:sz w:val="16"/>
              </w:rPr>
            </w:r>
            <w:r>
              <w:rPr>
                <w:sz w:val="16"/>
              </w:rPr>
              <w:t xml:space="preserve">Cubre </w:t>
            </w:r>
            <w:r>
              <w:rPr>
                <w:rFonts w:ascii="Consolas" w:hAnsi="Consolas"/>
                <w:color w:val="803728"/>
                <w:sz w:val="16"/>
              </w:rPr>
              <w:t>(historia_clinica_id, fecha_atencion)</w:t>
            </w:r>
            <w:r>
              <w:rPr>
                <w:sz w:val="16"/>
              </w:rPr>
              <w:t>.</w:t>
            </w:r>
          </w:p>
        </w:tc>
      </w:tr>
      <w:tr>
        <w:tc>
          <w:tcPr>
            <w:tcW w:type="dxa" w:w="2520"/>
            <w:vAlign w:val="center"/>
            <w:shd w:fill="F7F9FB"/>
          </w:tcPr>
          <w:p>
            <w:pPr>
              <w:spacing w:after="20"/>
            </w:pPr>
            <w:r>
              <w:rPr>
                <w:sz w:val="16"/>
              </w:rPr>
            </w:r>
            <w:r>
              <w:rPr>
                <w:sz w:val="16"/>
              </w:rPr>
              <w:t>Ficha por paciente</w:t>
            </w:r>
          </w:p>
        </w:tc>
        <w:tc>
          <w:tcPr>
            <w:tcW w:type="dxa" w:w="2520"/>
            <w:vAlign w:val="center"/>
            <w:shd w:fill="F7F9FB"/>
          </w:tcPr>
          <w:p>
            <w:pPr>
              <w:spacing w:after="20"/>
            </w:pPr>
            <w:r>
              <w:rPr>
                <w:sz w:val="16"/>
              </w:rPr>
            </w:r>
            <w:r>
              <w:rPr>
                <w:rFonts w:ascii="Consolas" w:hAnsi="Consolas"/>
                <w:color w:val="803728"/>
                <w:sz w:val="16"/>
              </w:rPr>
              <w:t>historias_clinicas</w:t>
            </w:r>
          </w:p>
        </w:tc>
        <w:tc>
          <w:tcPr>
            <w:tcW w:type="dxa" w:w="2520"/>
            <w:vAlign w:val="center"/>
            <w:shd w:fill="F7F9FB"/>
          </w:tcPr>
          <w:p>
            <w:pPr>
              <w:spacing w:after="20"/>
            </w:pPr>
            <w:r>
              <w:rPr>
                <w:sz w:val="16"/>
              </w:rPr>
            </w:r>
            <w:r>
              <w:rPr>
                <w:rFonts w:ascii="Consolas" w:hAnsi="Consolas"/>
                <w:color w:val="803728"/>
                <w:sz w:val="16"/>
              </w:rPr>
              <w:t>uq_historia_paciente</w:t>
            </w:r>
          </w:p>
        </w:tc>
        <w:tc>
          <w:tcPr>
            <w:tcW w:type="dxa" w:w="2520"/>
            <w:vAlign w:val="center"/>
            <w:shd w:fill="F7F9FB"/>
          </w:tcPr>
          <w:p>
            <w:pPr>
              <w:spacing w:after="20"/>
            </w:pPr>
            <w:r>
              <w:rPr>
                <w:sz w:val="16"/>
              </w:rPr>
            </w:r>
            <w:r>
              <w:rPr>
                <w:sz w:val="16"/>
              </w:rPr>
              <w:t>1:1.</w:t>
            </w:r>
          </w:p>
        </w:tc>
      </w:tr>
      <w:tr>
        <w:tc>
          <w:tcPr>
            <w:tcW w:type="dxa" w:w="2520"/>
            <w:vAlign w:val="center"/>
          </w:tcPr>
          <w:p>
            <w:pPr>
              <w:spacing w:after="20"/>
            </w:pPr>
            <w:r>
              <w:rPr>
                <w:sz w:val="16"/>
              </w:rPr>
            </w:r>
            <w:r>
              <w:rPr>
                <w:sz w:val="16"/>
              </w:rPr>
              <w:t>Declaración por ficha</w:t>
            </w:r>
          </w:p>
        </w:tc>
        <w:tc>
          <w:tcPr>
            <w:tcW w:type="dxa" w:w="2520"/>
            <w:vAlign w:val="center"/>
          </w:tcPr>
          <w:p>
            <w:pPr>
              <w:spacing w:after="20"/>
            </w:pPr>
            <w:r>
              <w:rPr>
                <w:sz w:val="16"/>
              </w:rPr>
            </w:r>
            <w:r>
              <w:rPr>
                <w:rFonts w:ascii="Consolas" w:hAnsi="Consolas"/>
                <w:color w:val="803728"/>
                <w:sz w:val="16"/>
              </w:rPr>
              <w:t>antecedentes_salud</w:t>
            </w:r>
          </w:p>
        </w:tc>
        <w:tc>
          <w:tcPr>
            <w:tcW w:type="dxa" w:w="2520"/>
            <w:vAlign w:val="center"/>
          </w:tcPr>
          <w:p>
            <w:pPr>
              <w:spacing w:after="20"/>
            </w:pPr>
            <w:r>
              <w:rPr>
                <w:sz w:val="16"/>
              </w:rPr>
            </w:r>
            <w:r>
              <w:rPr>
                <w:rFonts w:ascii="Consolas" w:hAnsi="Consolas"/>
                <w:color w:val="803728"/>
                <w:sz w:val="16"/>
              </w:rPr>
              <w:t>uq_antecedentes_historia_clinica</w:t>
            </w:r>
          </w:p>
        </w:tc>
        <w:tc>
          <w:tcPr>
            <w:tcW w:type="dxa" w:w="2520"/>
            <w:vAlign w:val="center"/>
          </w:tcPr>
          <w:p>
            <w:pPr>
              <w:spacing w:after="20"/>
            </w:pPr>
            <w:r>
              <w:rPr>
                <w:sz w:val="16"/>
              </w:rPr>
            </w:r>
            <w:r>
              <w:rPr>
                <w:sz w:val="16"/>
              </w:rPr>
              <w:t>1:1.</w:t>
            </w:r>
          </w:p>
        </w:tc>
      </w:tr>
      <w:tr>
        <w:tc>
          <w:tcPr>
            <w:tcW w:type="dxa" w:w="2520"/>
            <w:vAlign w:val="center"/>
            <w:shd w:fill="F7F9FB"/>
          </w:tcPr>
          <w:p>
            <w:pPr>
              <w:spacing w:after="20"/>
            </w:pPr>
            <w:r>
              <w:rPr>
                <w:sz w:val="16"/>
              </w:rPr>
            </w:r>
            <w:r>
              <w:rPr>
                <w:sz w:val="16"/>
              </w:rPr>
              <w:t>Caja por fecha</w:t>
            </w:r>
          </w:p>
        </w:tc>
        <w:tc>
          <w:tcPr>
            <w:tcW w:type="dxa" w:w="2520"/>
            <w:vAlign w:val="center"/>
            <w:shd w:fill="F7F9FB"/>
          </w:tcPr>
          <w:p>
            <w:pPr>
              <w:spacing w:after="20"/>
            </w:pPr>
            <w:r>
              <w:rPr>
                <w:sz w:val="16"/>
              </w:rPr>
            </w:r>
            <w:r>
              <w:rPr>
                <w:rFonts w:ascii="Consolas" w:hAnsi="Consolas"/>
                <w:color w:val="803728"/>
                <w:sz w:val="16"/>
              </w:rPr>
              <w:t>movimientos_caja</w:t>
            </w:r>
          </w:p>
        </w:tc>
        <w:tc>
          <w:tcPr>
            <w:tcW w:type="dxa" w:w="2520"/>
            <w:vAlign w:val="center"/>
            <w:shd w:fill="F7F9FB"/>
          </w:tcPr>
          <w:p>
            <w:pPr>
              <w:spacing w:after="20"/>
            </w:pPr>
            <w:r>
              <w:rPr>
                <w:sz w:val="16"/>
              </w:rPr>
            </w:r>
            <w:r>
              <w:rPr>
                <w:rFonts w:ascii="Consolas" w:hAnsi="Consolas"/>
                <w:color w:val="803728"/>
                <w:sz w:val="16"/>
              </w:rPr>
              <w:t>ix_movimiento_caja_fecha</w:t>
            </w:r>
          </w:p>
        </w:tc>
        <w:tc>
          <w:tcPr>
            <w:tcW w:type="dxa" w:w="2520"/>
            <w:vAlign w:val="center"/>
            <w:shd w:fill="F7F9FB"/>
          </w:tcPr>
          <w:p>
            <w:pPr>
              <w:spacing w:after="20"/>
            </w:pPr>
            <w:r>
              <w:rPr>
                <w:sz w:val="16"/>
              </w:rPr>
            </w:r>
            <w:r>
              <w:rPr>
                <w:sz w:val="16"/>
              </w:rPr>
              <w:t>Puede existir un índice legacy duplicado.</w:t>
            </w:r>
          </w:p>
        </w:tc>
      </w:tr>
      <w:tr>
        <w:tc>
          <w:tcPr>
            <w:tcW w:type="dxa" w:w="2520"/>
            <w:vAlign w:val="center"/>
          </w:tcPr>
          <w:p>
            <w:pPr>
              <w:spacing w:after="20"/>
            </w:pPr>
            <w:r>
              <w:rPr>
                <w:sz w:val="16"/>
              </w:rPr>
            </w:r>
            <w:r>
              <w:rPr>
                <w:sz w:val="16"/>
              </w:rPr>
              <w:t>Caja por doctor</w:t>
            </w:r>
          </w:p>
        </w:tc>
        <w:tc>
          <w:tcPr>
            <w:tcW w:type="dxa" w:w="2520"/>
            <w:vAlign w:val="center"/>
          </w:tcPr>
          <w:p>
            <w:pPr>
              <w:spacing w:after="20"/>
            </w:pPr>
            <w:r>
              <w:rPr>
                <w:sz w:val="16"/>
              </w:rPr>
            </w:r>
            <w:r>
              <w:rPr>
                <w:rFonts w:ascii="Consolas" w:hAnsi="Consolas"/>
                <w:color w:val="803728"/>
                <w:sz w:val="16"/>
              </w:rPr>
              <w:t>movimientos_caja</w:t>
            </w:r>
          </w:p>
        </w:tc>
        <w:tc>
          <w:tcPr>
            <w:tcW w:type="dxa" w:w="2520"/>
            <w:vAlign w:val="center"/>
          </w:tcPr>
          <w:p>
            <w:pPr>
              <w:spacing w:after="20"/>
            </w:pPr>
            <w:r>
              <w:rPr>
                <w:sz w:val="16"/>
              </w:rPr>
            </w:r>
            <w:r>
              <w:rPr>
                <w:rFonts w:ascii="Consolas" w:hAnsi="Consolas"/>
                <w:color w:val="803728"/>
                <w:sz w:val="16"/>
              </w:rPr>
              <w:t>ix_movimientos_caja_doctor_id</w:t>
            </w:r>
          </w:p>
        </w:tc>
        <w:tc>
          <w:tcPr>
            <w:tcW w:type="dxa" w:w="2520"/>
            <w:vAlign w:val="center"/>
          </w:tcPr>
          <w:p>
            <w:pPr>
              <w:spacing w:after="20"/>
            </w:pPr>
            <w:r>
              <w:rPr>
                <w:sz w:val="16"/>
              </w:rPr>
            </w:r>
            <w:r>
              <w:rPr>
                <w:sz w:val="16"/>
              </w:rPr>
              <w:t>Reportes de liquidación.</w:t>
            </w:r>
          </w:p>
        </w:tc>
      </w:tr>
      <w:tr>
        <w:tc>
          <w:tcPr>
            <w:tcW w:type="dxa" w:w="2520"/>
            <w:vAlign w:val="center"/>
            <w:shd w:fill="F7F9FB"/>
          </w:tcPr>
          <w:p>
            <w:pPr>
              <w:spacing w:after="20"/>
            </w:pPr>
            <w:r>
              <w:rPr>
                <w:sz w:val="16"/>
              </w:rPr>
            </w:r>
            <w:r>
              <w:rPr>
                <w:sz w:val="16"/>
              </w:rPr>
              <w:t>Un cierre por turno</w:t>
            </w:r>
          </w:p>
        </w:tc>
        <w:tc>
          <w:tcPr>
            <w:tcW w:type="dxa" w:w="2520"/>
            <w:vAlign w:val="center"/>
            <w:shd w:fill="F7F9FB"/>
          </w:tcPr>
          <w:p>
            <w:pPr>
              <w:spacing w:after="20"/>
            </w:pPr>
            <w:r>
              <w:rPr>
                <w:sz w:val="16"/>
              </w:rPr>
            </w:r>
            <w:r>
              <w:rPr>
                <w:rFonts w:ascii="Consolas" w:hAnsi="Consolas"/>
                <w:color w:val="803728"/>
                <w:sz w:val="16"/>
              </w:rPr>
              <w:t>movimientos_caja</w:t>
            </w:r>
          </w:p>
        </w:tc>
        <w:tc>
          <w:tcPr>
            <w:tcW w:type="dxa" w:w="2520"/>
            <w:vAlign w:val="center"/>
            <w:shd w:fill="F7F9FB"/>
          </w:tcPr>
          <w:p>
            <w:pPr>
              <w:spacing w:after="20"/>
            </w:pPr>
            <w:r>
              <w:rPr>
                <w:sz w:val="16"/>
              </w:rPr>
            </w:r>
            <w:r>
              <w:rPr>
                <w:rFonts w:ascii="Consolas" w:hAnsi="Consolas"/>
                <w:color w:val="803728"/>
                <w:sz w:val="16"/>
              </w:rPr>
              <w:t>uq_movimiento_caja_turno</w:t>
            </w:r>
          </w:p>
        </w:tc>
        <w:tc>
          <w:tcPr>
            <w:tcW w:type="dxa" w:w="2520"/>
            <w:vAlign w:val="center"/>
            <w:shd w:fill="F7F9FB"/>
          </w:tcPr>
          <w:p>
            <w:pPr>
              <w:spacing w:after="20"/>
            </w:pPr>
            <w:r>
              <w:rPr>
                <w:sz w:val="16"/>
              </w:rPr>
            </w:r>
            <w:r>
              <w:rPr>
                <w:sz w:val="16"/>
              </w:rPr>
              <w:t>Unicidad.</w:t>
            </w:r>
          </w:p>
        </w:tc>
      </w:tr>
      <w:tr>
        <w:tc>
          <w:tcPr>
            <w:tcW w:type="dxa" w:w="2520"/>
            <w:vAlign w:val="center"/>
          </w:tcPr>
          <w:p>
            <w:pPr>
              <w:spacing w:after="20"/>
            </w:pPr>
            <w:r>
              <w:rPr>
                <w:sz w:val="16"/>
              </w:rPr>
            </w:r>
            <w:r>
              <w:rPr>
                <w:sz w:val="16"/>
              </w:rPr>
              <w:t>Detalle por movimiento</w:t>
            </w:r>
          </w:p>
        </w:tc>
        <w:tc>
          <w:tcPr>
            <w:tcW w:type="dxa" w:w="2520"/>
            <w:vAlign w:val="center"/>
          </w:tcPr>
          <w:p>
            <w:pPr>
              <w:spacing w:after="20"/>
            </w:pPr>
            <w:r>
              <w:rPr>
                <w:sz w:val="16"/>
              </w:rPr>
            </w:r>
            <w:r>
              <w:rPr>
                <w:rFonts w:ascii="Consolas" w:hAnsi="Consolas"/>
                <w:color w:val="803728"/>
                <w:sz w:val="16"/>
              </w:rPr>
              <w:t>detalles_movimiento_caja</w:t>
            </w:r>
          </w:p>
        </w:tc>
        <w:tc>
          <w:tcPr>
            <w:tcW w:type="dxa" w:w="2520"/>
            <w:vAlign w:val="center"/>
          </w:tcPr>
          <w:p>
            <w:pPr>
              <w:spacing w:after="20"/>
            </w:pPr>
            <w:r>
              <w:rPr>
                <w:sz w:val="16"/>
              </w:rPr>
            </w:r>
            <w:r>
              <w:rPr>
                <w:rFonts w:ascii="Consolas" w:hAnsi="Consolas"/>
                <w:color w:val="803728"/>
                <w:sz w:val="16"/>
              </w:rPr>
              <w:t>ix_detalle_movimiento</w:t>
            </w:r>
          </w:p>
        </w:tc>
        <w:tc>
          <w:tcPr>
            <w:tcW w:type="dxa" w:w="2520"/>
            <w:vAlign w:val="center"/>
          </w:tcPr>
          <w:p>
            <w:pPr>
              <w:spacing w:after="20"/>
            </w:pPr>
            <w:r>
              <w:rPr>
                <w:sz w:val="16"/>
              </w:rPr>
            </w:r>
            <w:r>
              <w:rPr>
                <w:sz w:val="16"/>
              </w:rPr>
              <w:t>Factura/presentación.</w:t>
            </w:r>
          </w:p>
        </w:tc>
      </w:tr>
      <w:tr>
        <w:tc>
          <w:tcPr>
            <w:tcW w:type="dxa" w:w="2520"/>
            <w:vAlign w:val="center"/>
            <w:shd w:fill="F7F9FB"/>
          </w:tcPr>
          <w:p>
            <w:pPr>
              <w:spacing w:after="20"/>
            </w:pPr>
            <w:r>
              <w:rPr>
                <w:sz w:val="16"/>
              </w:rPr>
            </w:r>
            <w:r>
              <w:rPr>
                <w:sz w:val="16"/>
              </w:rPr>
              <w:t>Arancel de un par OS/práctica</w:t>
            </w:r>
          </w:p>
        </w:tc>
        <w:tc>
          <w:tcPr>
            <w:tcW w:type="dxa" w:w="2520"/>
            <w:vAlign w:val="center"/>
            <w:shd w:fill="F7F9FB"/>
          </w:tcPr>
          <w:p>
            <w:pPr>
              <w:spacing w:after="20"/>
            </w:pPr>
            <w:r>
              <w:rPr>
                <w:sz w:val="16"/>
              </w:rPr>
            </w:r>
            <w:r>
              <w:rPr>
                <w:rFonts w:ascii="Consolas" w:hAnsi="Consolas"/>
                <w:color w:val="803728"/>
                <w:sz w:val="16"/>
              </w:rPr>
              <w:t>aranceles_obra_social</w:t>
            </w:r>
          </w:p>
        </w:tc>
        <w:tc>
          <w:tcPr>
            <w:tcW w:type="dxa" w:w="2520"/>
            <w:vAlign w:val="center"/>
            <w:shd w:fill="F7F9FB"/>
          </w:tcPr>
          <w:p>
            <w:pPr>
              <w:spacing w:after="20"/>
            </w:pPr>
            <w:r>
              <w:rPr>
                <w:sz w:val="16"/>
              </w:rPr>
            </w:r>
            <w:r>
              <w:rPr>
                <w:rFonts w:ascii="Consolas" w:hAnsi="Consolas"/>
                <w:color w:val="803728"/>
                <w:sz w:val="16"/>
              </w:rPr>
              <w:t>uq_arancel_os_prestacion</w:t>
            </w:r>
          </w:p>
        </w:tc>
        <w:tc>
          <w:tcPr>
            <w:tcW w:type="dxa" w:w="2520"/>
            <w:vAlign w:val="center"/>
            <w:shd w:fill="F7F9FB"/>
          </w:tcPr>
          <w:p>
            <w:pPr>
              <w:spacing w:after="20"/>
            </w:pPr>
            <w:r>
              <w:rPr>
                <w:sz w:val="16"/>
              </w:rPr>
            </w:r>
            <w:r>
              <w:rPr>
                <w:sz w:val="16"/>
              </w:rPr>
              <w:t>Búsqueda y unicidad.</w:t>
            </w:r>
          </w:p>
        </w:tc>
      </w:tr>
      <w:tr>
        <w:tc>
          <w:tcPr>
            <w:tcW w:type="dxa" w:w="2520"/>
            <w:vAlign w:val="center"/>
          </w:tcPr>
          <w:p>
            <w:pPr>
              <w:spacing w:after="20"/>
            </w:pPr>
            <w:r>
              <w:rPr>
                <w:sz w:val="16"/>
              </w:rPr>
            </w:r>
            <w:r>
              <w:rPr>
                <w:sz w:val="16"/>
              </w:rPr>
              <w:t>Buscar paciente por nombre</w:t>
            </w:r>
          </w:p>
        </w:tc>
        <w:tc>
          <w:tcPr>
            <w:tcW w:type="dxa" w:w="2520"/>
            <w:vAlign w:val="center"/>
          </w:tcPr>
          <w:p>
            <w:pPr>
              <w:spacing w:after="20"/>
            </w:pPr>
            <w:r>
              <w:rPr>
                <w:sz w:val="16"/>
              </w:rPr>
            </w:r>
            <w:r>
              <w:rPr>
                <w:rFonts w:ascii="Consolas" w:hAnsi="Consolas"/>
                <w:color w:val="803728"/>
                <w:sz w:val="16"/>
              </w:rPr>
              <w:t>pacientes</w:t>
            </w:r>
          </w:p>
        </w:tc>
        <w:tc>
          <w:tcPr>
            <w:tcW w:type="dxa" w:w="2520"/>
            <w:vAlign w:val="center"/>
          </w:tcPr>
          <w:p>
            <w:pPr>
              <w:spacing w:after="20"/>
            </w:pPr>
            <w:r>
              <w:rPr>
                <w:sz w:val="16"/>
              </w:rPr>
            </w:r>
            <w:r>
              <w:rPr>
                <w:sz w:val="16"/>
              </w:rPr>
              <w:t>—</w:t>
            </w:r>
          </w:p>
        </w:tc>
        <w:tc>
          <w:tcPr>
            <w:tcW w:type="dxa" w:w="2520"/>
            <w:vAlign w:val="center"/>
          </w:tcPr>
          <w:p>
            <w:pPr>
              <w:spacing w:after="20"/>
            </w:pPr>
            <w:r>
              <w:rPr>
                <w:sz w:val="16"/>
              </w:rPr>
            </w:r>
            <w:r>
              <w:rPr>
                <w:rFonts w:ascii="Consolas" w:hAnsi="Consolas"/>
                <w:color w:val="803728"/>
                <w:sz w:val="16"/>
              </w:rPr>
              <w:t>lower/replace</w:t>
            </w:r>
            <w:r>
              <w:rPr>
                <w:sz w:val="16"/>
              </w:rPr>
              <w:t xml:space="preserve"> sobre </w:t>
            </w:r>
            <w:r>
              <w:rPr>
                <w:rFonts w:ascii="Consolas" w:hAnsi="Consolas"/>
                <w:color w:val="803728"/>
                <w:sz w:val="16"/>
              </w:rPr>
              <w:t>nombre</w:t>
            </w:r>
            <w:r>
              <w:rPr>
                <w:sz w:val="16"/>
              </w:rPr>
              <w:t xml:space="preserve">; escaneo secuencial. A gran volumen: índice de expresión o </w:t>
            </w:r>
            <w:r>
              <w:rPr>
                <w:rFonts w:ascii="Consolas" w:hAnsi="Consolas"/>
                <w:color w:val="803728"/>
                <w:sz w:val="16"/>
              </w:rPr>
              <w:t>pg_trgm</w:t>
            </w:r>
            <w:r>
              <w:rPr>
                <w:sz w:val="16"/>
              </w:rPr>
              <w:t xml:space="preserve"> en PostgreSQL.</w:t>
            </w:r>
          </w:p>
        </w:tc>
      </w:tr>
      <w:tr>
        <w:tc>
          <w:tcPr>
            <w:tcW w:type="dxa" w:w="2520"/>
            <w:vAlign w:val="center"/>
            <w:shd w:fill="F7F9FB"/>
          </w:tcPr>
          <w:p>
            <w:pPr>
              <w:spacing w:after="20"/>
            </w:pPr>
            <w:r>
              <w:rPr>
                <w:sz w:val="16"/>
              </w:rPr>
            </w:r>
            <w:r>
              <w:rPr>
                <w:sz w:val="16"/>
              </w:rPr>
              <w:t>Buscar paciente por DNI</w:t>
            </w:r>
          </w:p>
        </w:tc>
        <w:tc>
          <w:tcPr>
            <w:tcW w:type="dxa" w:w="2520"/>
            <w:vAlign w:val="center"/>
            <w:shd w:fill="F7F9FB"/>
          </w:tcPr>
          <w:p>
            <w:pPr>
              <w:spacing w:after="20"/>
            </w:pPr>
            <w:r>
              <w:rPr>
                <w:sz w:val="16"/>
              </w:rPr>
            </w:r>
            <w:r>
              <w:rPr>
                <w:rFonts w:ascii="Consolas" w:hAnsi="Consolas"/>
                <w:color w:val="803728"/>
                <w:sz w:val="16"/>
              </w:rPr>
              <w:t>pacientes</w:t>
            </w:r>
          </w:p>
        </w:tc>
        <w:tc>
          <w:tcPr>
            <w:tcW w:type="dxa" w:w="2520"/>
            <w:vAlign w:val="center"/>
            <w:shd w:fill="F7F9FB"/>
          </w:tcPr>
          <w:p>
            <w:pPr>
              <w:spacing w:after="20"/>
            </w:pPr>
            <w:r>
              <w:rPr>
                <w:sz w:val="16"/>
              </w:rPr>
            </w:r>
            <w:r>
              <w:rPr>
                <w:rFonts w:ascii="Consolas" w:hAnsi="Consolas"/>
                <w:color w:val="803728"/>
                <w:sz w:val="16"/>
              </w:rPr>
              <w:t>uq_paciente_dni</w:t>
            </w:r>
          </w:p>
        </w:tc>
        <w:tc>
          <w:tcPr>
            <w:tcW w:type="dxa" w:w="2520"/>
            <w:vAlign w:val="center"/>
            <w:shd w:fill="F7F9FB"/>
          </w:tcPr>
          <w:p>
            <w:pPr>
              <w:spacing w:after="20"/>
            </w:pPr>
            <w:r>
              <w:rPr>
                <w:sz w:val="16"/>
              </w:rPr>
            </w:r>
            <w:r>
              <w:rPr>
                <w:sz w:val="16"/>
              </w:rPr>
              <w:t xml:space="preserve">Coincidencia exacta; la búsqueda parcial usa </w:t>
            </w:r>
            <w:r>
              <w:rPr>
                <w:rFonts w:ascii="Consolas" w:hAnsi="Consolas"/>
                <w:color w:val="803728"/>
                <w:sz w:val="16"/>
              </w:rPr>
              <w:t>LIKE</w:t>
            </w:r>
            <w:r>
              <w:rPr>
                <w:sz w:val="16"/>
              </w:rPr>
              <w:t xml:space="preserve"> y puede escanear.</w:t>
            </w:r>
          </w:p>
        </w:tc>
      </w:tr>
      <w:tr>
        <w:tc>
          <w:tcPr>
            <w:tcW w:type="dxa" w:w="2520"/>
            <w:vAlign w:val="center"/>
          </w:tcPr>
          <w:p>
            <w:pPr>
              <w:spacing w:after="20"/>
            </w:pPr>
            <w:r>
              <w:rPr>
                <w:sz w:val="16"/>
              </w:rPr>
            </w:r>
            <w:r>
              <w:rPr>
                <w:sz w:val="16"/>
              </w:rPr>
              <w:t>Pacientes por teléfono</w:t>
            </w:r>
          </w:p>
        </w:tc>
        <w:tc>
          <w:tcPr>
            <w:tcW w:type="dxa" w:w="2520"/>
            <w:vAlign w:val="center"/>
          </w:tcPr>
          <w:p>
            <w:pPr>
              <w:spacing w:after="20"/>
            </w:pPr>
            <w:r>
              <w:rPr>
                <w:sz w:val="16"/>
              </w:rPr>
            </w:r>
            <w:r>
              <w:rPr>
                <w:rFonts w:ascii="Consolas" w:hAnsi="Consolas"/>
                <w:color w:val="803728"/>
                <w:sz w:val="16"/>
              </w:rPr>
              <w:t>pacientes</w:t>
            </w:r>
          </w:p>
        </w:tc>
        <w:tc>
          <w:tcPr>
            <w:tcW w:type="dxa" w:w="2520"/>
            <w:vAlign w:val="center"/>
          </w:tcPr>
          <w:p>
            <w:pPr>
              <w:spacing w:after="20"/>
            </w:pPr>
            <w:r>
              <w:rPr>
                <w:sz w:val="16"/>
              </w:rPr>
            </w:r>
            <w:r>
              <w:rPr>
                <w:rFonts w:ascii="Consolas" w:hAnsi="Consolas"/>
                <w:color w:val="803728"/>
                <w:sz w:val="16"/>
              </w:rPr>
              <w:t>ix_pacientes_telefono</w:t>
            </w:r>
          </w:p>
        </w:tc>
        <w:tc>
          <w:tcPr>
            <w:tcW w:type="dxa" w:w="2520"/>
            <w:vAlign w:val="center"/>
          </w:tcPr>
          <w:p>
            <w:pPr>
              <w:spacing w:after="20"/>
            </w:pPr>
            <w:r>
              <w:rPr>
                <w:sz w:val="16"/>
              </w:rPr>
            </w:r>
            <w:r>
              <w:rPr>
                <w:sz w:val="16"/>
              </w:rPr>
              <w:t>Filtro exacto.</w:t>
            </w:r>
          </w:p>
        </w:tc>
      </w:tr>
      <w:tr>
        <w:tc>
          <w:tcPr>
            <w:tcW w:type="dxa" w:w="2520"/>
            <w:vAlign w:val="center"/>
            <w:shd w:fill="F7F9FB"/>
          </w:tcPr>
          <w:p>
            <w:pPr>
              <w:spacing w:after="20"/>
            </w:pPr>
            <w:r>
              <w:rPr>
                <w:sz w:val="16"/>
              </w:rPr>
            </w:r>
            <w:r>
              <w:rPr>
                <w:sz w:val="16"/>
              </w:rPr>
              <w:t>Prácticas por código</w:t>
            </w:r>
          </w:p>
        </w:tc>
        <w:tc>
          <w:tcPr>
            <w:tcW w:type="dxa" w:w="2520"/>
            <w:vAlign w:val="center"/>
            <w:shd w:fill="F7F9FB"/>
          </w:tcPr>
          <w:p>
            <w:pPr>
              <w:spacing w:after="20"/>
            </w:pPr>
            <w:r>
              <w:rPr>
                <w:sz w:val="16"/>
              </w:rPr>
            </w:r>
            <w:r>
              <w:rPr>
                <w:rFonts w:ascii="Consolas" w:hAnsi="Consolas"/>
                <w:color w:val="803728"/>
                <w:sz w:val="16"/>
              </w:rPr>
              <w:t>prestaciones</w:t>
            </w:r>
          </w:p>
        </w:tc>
        <w:tc>
          <w:tcPr>
            <w:tcW w:type="dxa" w:w="2520"/>
            <w:vAlign w:val="center"/>
            <w:shd w:fill="F7F9FB"/>
          </w:tcPr>
          <w:p>
            <w:pPr>
              <w:spacing w:after="20"/>
            </w:pPr>
            <w:r>
              <w:rPr>
                <w:sz w:val="16"/>
              </w:rPr>
            </w:r>
            <w:r>
              <w:rPr>
                <w:rFonts w:ascii="Consolas" w:hAnsi="Consolas"/>
                <w:color w:val="803728"/>
                <w:sz w:val="16"/>
              </w:rPr>
              <w:t>uq_prestacion_codigo</w:t>
            </w:r>
          </w:p>
        </w:tc>
        <w:tc>
          <w:tcPr>
            <w:tcW w:type="dxa" w:w="2520"/>
            <w:vAlign w:val="center"/>
            <w:shd w:fill="F7F9FB"/>
          </w:tcPr>
          <w:p>
            <w:pPr>
              <w:spacing w:after="20"/>
            </w:pPr>
            <w:r>
              <w:rPr>
                <w:sz w:val="16"/>
              </w:rPr>
            </w:r>
            <w:r>
              <w:rPr>
                <w:sz w:val="16"/>
              </w:rPr>
              <w:t>Búsqueda/unicidad.</w:t>
            </w:r>
          </w:p>
        </w:tc>
      </w:tr>
      <w:tr>
        <w:tc>
          <w:tcPr>
            <w:tcW w:type="dxa" w:w="2520"/>
            <w:vAlign w:val="center"/>
          </w:tcPr>
          <w:p>
            <w:pPr>
              <w:spacing w:after="20"/>
            </w:pPr>
            <w:r>
              <w:rPr>
                <w:sz w:val="16"/>
              </w:rPr>
            </w:r>
            <w:r>
              <w:rPr>
                <w:sz w:val="16"/>
              </w:rPr>
              <w:t>Coberturas por nombre</w:t>
            </w:r>
          </w:p>
        </w:tc>
        <w:tc>
          <w:tcPr>
            <w:tcW w:type="dxa" w:w="2520"/>
            <w:vAlign w:val="center"/>
          </w:tcPr>
          <w:p>
            <w:pPr>
              <w:spacing w:after="20"/>
            </w:pPr>
            <w:r>
              <w:rPr>
                <w:sz w:val="16"/>
              </w:rPr>
            </w:r>
            <w:r>
              <w:rPr>
                <w:rFonts w:ascii="Consolas" w:hAnsi="Consolas"/>
                <w:color w:val="803728"/>
                <w:sz w:val="16"/>
              </w:rPr>
              <w:t>obras_sociales</w:t>
            </w:r>
          </w:p>
        </w:tc>
        <w:tc>
          <w:tcPr>
            <w:tcW w:type="dxa" w:w="2520"/>
            <w:vAlign w:val="center"/>
          </w:tcPr>
          <w:p>
            <w:pPr>
              <w:spacing w:after="20"/>
            </w:pPr>
            <w:r>
              <w:rPr>
                <w:sz w:val="16"/>
              </w:rPr>
            </w:r>
            <w:r>
              <w:rPr>
                <w:rFonts w:ascii="Consolas" w:hAnsi="Consolas"/>
                <w:color w:val="803728"/>
                <w:sz w:val="16"/>
              </w:rPr>
              <w:t>uq_obra_social_nombre</w:t>
            </w:r>
          </w:p>
        </w:tc>
        <w:tc>
          <w:tcPr>
            <w:tcW w:type="dxa" w:w="2520"/>
            <w:vAlign w:val="center"/>
          </w:tcPr>
          <w:p>
            <w:pPr>
              <w:spacing w:after="20"/>
            </w:pPr>
            <w:r>
              <w:rPr>
                <w:sz w:val="16"/>
              </w:rPr>
            </w:r>
            <w:r>
              <w:rPr>
                <w:sz w:val="16"/>
              </w:rPr>
              <w:t>Exacta; la búsqueda parcial escanea.</w:t>
            </w:r>
          </w:p>
        </w:tc>
      </w:tr>
      <w:tr>
        <w:tc>
          <w:tcPr>
            <w:tcW w:type="dxa" w:w="2520"/>
            <w:vAlign w:val="center"/>
            <w:shd w:fill="F7F9FB"/>
          </w:tcPr>
          <w:p>
            <w:pPr>
              <w:spacing w:after="20"/>
            </w:pPr>
            <w:r>
              <w:rPr>
                <w:sz w:val="16"/>
              </w:rPr>
            </w:r>
            <w:r>
              <w:rPr>
                <w:sz w:val="16"/>
              </w:rPr>
              <w:t>Menú por tecla</w:t>
            </w:r>
          </w:p>
        </w:tc>
        <w:tc>
          <w:tcPr>
            <w:tcW w:type="dxa" w:w="2520"/>
            <w:vAlign w:val="center"/>
            <w:shd w:fill="F7F9FB"/>
          </w:tcPr>
          <w:p>
            <w:pPr>
              <w:spacing w:after="20"/>
            </w:pPr>
            <w:r>
              <w:rPr>
                <w:sz w:val="16"/>
              </w:rPr>
            </w:r>
            <w:r>
              <w:rPr>
                <w:rFonts w:ascii="Consolas" w:hAnsi="Consolas"/>
                <w:color w:val="803728"/>
                <w:sz w:val="16"/>
              </w:rPr>
              <w:t>opciones_menu_whatsapp</w:t>
            </w:r>
          </w:p>
        </w:tc>
        <w:tc>
          <w:tcPr>
            <w:tcW w:type="dxa" w:w="2520"/>
            <w:vAlign w:val="center"/>
            <w:shd w:fill="F7F9FB"/>
          </w:tcPr>
          <w:p>
            <w:pPr>
              <w:spacing w:after="20"/>
            </w:pPr>
            <w:r>
              <w:rPr>
                <w:sz w:val="16"/>
              </w:rPr>
            </w:r>
            <w:r>
              <w:rPr>
                <w:rFonts w:ascii="Consolas" w:hAnsi="Consolas"/>
                <w:color w:val="803728"/>
                <w:sz w:val="16"/>
              </w:rPr>
              <w:t>uq_opcion_menu_numero</w:t>
            </w:r>
          </w:p>
        </w:tc>
        <w:tc>
          <w:tcPr>
            <w:tcW w:type="dxa" w:w="2520"/>
            <w:vAlign w:val="center"/>
            <w:shd w:fill="F7F9FB"/>
          </w:tcPr>
          <w:p>
            <w:pPr>
              <w:spacing w:after="20"/>
            </w:pPr>
            <w:r>
              <w:rPr>
                <w:sz w:val="16"/>
              </w:rPr>
            </w:r>
            <w:r>
              <w:rPr>
                <w:sz w:val="16"/>
              </w:rPr>
              <w:t>Un dígito por opción.</w:t>
            </w:r>
          </w:p>
        </w:tc>
      </w:tr>
    </w:tbl>
    <w:p>
      <w:pPr>
        <w:spacing w:after="20"/>
      </w:pPr>
    </w:p>
    <w:p>
      <w:r>
        <w:rPr>
          <w:b/>
        </w:rPr>
        <w:t>Índices duplicados/legacy detectados:</w:t>
      </w:r>
      <w:r>
        <w:t xml:space="preserve"> en una base SQLite ya migrada pueden coexistir </w:t>
      </w:r>
      <w:r>
        <w:rPr>
          <w:rFonts w:ascii="Consolas" w:hAnsi="Consolas"/>
          <w:color w:val="803728"/>
          <w:sz w:val="16"/>
        </w:rPr>
        <w:t>ix_movimiento_caja_fecha</w:t>
      </w:r>
      <w:r>
        <w:t xml:space="preserve"> e </w:t>
      </w:r>
      <w:r>
        <w:rPr>
          <w:rFonts w:ascii="Consolas" w:hAnsi="Consolas"/>
          <w:color w:val="803728"/>
          <w:sz w:val="16"/>
        </w:rPr>
        <w:t>ix_movimientos_caja_fecha</w:t>
      </w:r>
      <w:r>
        <w:t xml:space="preserve"> sobre la misma columna; el modelo sólo declara el primero. También hay índices </w:t>
      </w:r>
      <w:r>
        <w:rPr>
          <w:rFonts w:ascii="Consolas" w:hAnsi="Consolas"/>
          <w:color w:val="803728"/>
          <w:sz w:val="16"/>
        </w:rPr>
        <w:t>ix_*_id</w:t>
      </w:r>
      <w:r>
        <w:t xml:space="preserve"> sobre la PK que son redundantes. No afectan la corrección, pero conviene limpiarlos en una migración controlada.</w:t>
      </w:r>
    </w:p>
    <w:p>
      <w:pPr>
        <w:pStyle w:val="Heading3"/>
      </w:pPr>
      <w:r>
        <w:t>6.10. Migraciones y evolución del esquema</w:t>
      </w:r>
    </w:p>
    <w:p>
      <w:r>
        <w:rPr>
          <w:b/>
        </w:rPr>
        <w:t>No se usa Alembic.</w:t>
      </w:r>
      <w:r>
        <w:t xml:space="preserve"> El esquema se sostiene con tres mecanismos:</w:t>
      </w:r>
    </w:p>
    <w:p>
      <w:pPr>
        <w:pStyle w:val="ListNumber"/>
      </w:pPr>
      <w:r>
        <w:rPr>
          <w:rFonts w:ascii="Consolas" w:hAnsi="Consolas"/>
          <w:color w:val="803728"/>
          <w:sz w:val="16"/>
        </w:rPr>
        <w:t>Base.metadata.create_all(bind=engine)</w:t>
      </w:r>
      <w:r>
        <w:t xml:space="preserve"> al arrancar:</w:t>
      </w:r>
    </w:p>
    <w:p>
      <w:pPr>
        <w:pStyle w:val="ListBullet"/>
      </w:pPr>
      <w:r>
        <w:t>crea tablas nuevas con todos sus índices y constraints;</w:t>
      </w:r>
    </w:p>
    <w:p>
      <w:pPr>
        <w:pStyle w:val="ListBullet"/>
      </w:pPr>
      <w:r>
        <w:rPr>
          <w:b/>
        </w:rPr>
        <w:t>no</w:t>
      </w:r>
      <w:r>
        <w:t xml:space="preserve"> agrega columnas, índices ni constraints a tablas existentes;</w:t>
      </w:r>
    </w:p>
    <w:p>
      <w:pPr>
        <w:pStyle w:val="ListBullet"/>
      </w:pPr>
      <w:r>
        <w:rPr>
          <w:b/>
        </w:rPr>
        <w:t>no</w:t>
      </w:r>
      <w:r>
        <w:t xml:space="preserve"> renombra ni borra nada.</w:t>
      </w:r>
    </w:p>
    <w:p>
      <w:pPr>
        <w:pStyle w:val="ListNumber"/>
      </w:pPr>
      <w:r>
        <w:rPr>
          <w:rFonts w:ascii="Consolas" w:hAnsi="Consolas"/>
          <w:color w:val="803728"/>
          <w:sz w:val="16"/>
        </w:rPr>
        <w:t>aplicar_columnas_faltantes(engine)</w:t>
      </w:r>
      <w:r>
        <w:t>:</w:t>
      </w:r>
    </w:p>
    <w:p>
      <w:pPr>
        <w:pStyle w:val="ListBullet"/>
      </w:pPr>
      <w:r>
        <w:t xml:space="preserve">sólo las seis columnas listadas en </w:t>
      </w:r>
      <w:r>
        <w:rPr>
          <w:rFonts w:ascii="Consolas" w:hAnsi="Consolas"/>
          <w:color w:val="803728"/>
          <w:sz w:val="16"/>
        </w:rPr>
        <w:t>COLUMNAS_NUEVAS</w:t>
      </w:r>
      <w:r>
        <w:t>;</w:t>
      </w:r>
    </w:p>
    <w:p>
      <w:pPr>
        <w:pStyle w:val="ListBullet"/>
      </w:pPr>
      <w:r>
        <w:t>es aditivo e idempotente;</w:t>
      </w:r>
    </w:p>
    <w:p>
      <w:pPr>
        <w:pStyle w:val="ListBullet"/>
      </w:pPr>
      <w:r>
        <w:t xml:space="preserve">en PostgreSQL usa </w:t>
      </w:r>
      <w:r>
        <w:rPr>
          <w:rFonts w:ascii="Consolas" w:hAnsi="Consolas"/>
          <w:color w:val="803728"/>
          <w:sz w:val="16"/>
        </w:rPr>
        <w:t>ADD COLUMN IF NOT EXISTS</w:t>
      </w:r>
      <w:r>
        <w:t>;</w:t>
      </w:r>
    </w:p>
    <w:p>
      <w:pPr>
        <w:pStyle w:val="ListBullet"/>
      </w:pPr>
      <w:r>
        <w:t xml:space="preserve">en SQLite ignora el error </w:t>
      </w:r>
      <w:r>
        <w:rPr>
          <w:rFonts w:ascii="Consolas" w:hAnsi="Consolas"/>
          <w:color w:val="803728"/>
          <w:sz w:val="16"/>
        </w:rPr>
        <w:t>duplicate column name</w:t>
      </w:r>
      <w:r>
        <w:t>.</w:t>
      </w:r>
    </w:p>
    <w:p>
      <w:pPr>
        <w:pStyle w:val="ListNumber"/>
      </w:pPr>
      <w:r>
        <w:t xml:space="preserve">Scripts </w:t>
      </w:r>
      <w:r>
        <w:rPr>
          <w:rFonts w:ascii="Consolas" w:hAnsi="Consolas"/>
          <w:color w:val="803728"/>
          <w:sz w:val="16"/>
        </w:rPr>
        <w:t>scripts/migrar_*.py</w:t>
      </w:r>
      <w:r>
        <w:t>:</w:t>
      </w:r>
    </w:p>
    <w:p>
      <w:pPr>
        <w:pStyle w:val="ListBullet"/>
      </w:pPr>
      <w:r>
        <w:t>resuelven casos legacy concretos (pacientes, obra social, historia,</w:t>
      </w:r>
    </w:p>
    <w:p>
      <w:r>
        <w:t>facturación, disponibilidad específica, índice parcial de turnos);</w:t>
      </w:r>
    </w:p>
    <w:p>
      <w:pPr>
        <w:pStyle w:val="ListBullet"/>
      </w:pPr>
      <w:r>
        <w:t xml:space="preserve">suelen guardar copia </w:t>
      </w:r>
      <w:r>
        <w:rPr>
          <w:rFonts w:ascii="Consolas" w:hAnsi="Consolas"/>
          <w:color w:val="803728"/>
          <w:sz w:val="16"/>
        </w:rPr>
        <w:t>.db.bak-*</w:t>
      </w:r>
      <w:r>
        <w:t xml:space="preserve"> y verificar conteos;</w:t>
      </w:r>
    </w:p>
    <w:p>
      <w:pPr>
        <w:pStyle w:val="ListBullet"/>
      </w:pPr>
      <w:r>
        <w:t xml:space="preserve">no forman una cadena versionada ni tienen </w:t>
      </w:r>
      <w:r>
        <w:rPr>
          <w:rFonts w:ascii="Consolas" w:hAnsi="Consolas"/>
          <w:color w:val="803728"/>
          <w:sz w:val="16"/>
        </w:rPr>
        <w:t>down</w:t>
      </w:r>
      <w:r>
        <w:t>.</w:t>
      </w:r>
    </w:p>
    <w:p>
      <w:r>
        <w:rPr>
          <w:b/>
        </w:rPr>
        <w:t>Consecuencias:</w:t>
      </w:r>
    </w:p>
    <w:p>
      <w:pPr>
        <w:pStyle w:val="ListBullet"/>
      </w:pPr>
      <w:r>
        <w:t xml:space="preserve">Agregar una tabla nueva suele ser suficiente con </w:t>
      </w:r>
      <w:r>
        <w:rPr>
          <w:rFonts w:ascii="Consolas" w:hAnsi="Consolas"/>
          <w:color w:val="803728"/>
          <w:sz w:val="16"/>
        </w:rPr>
        <w:t>create_all</w:t>
      </w:r>
      <w:r>
        <w:t>, pero en</w:t>
      </w:r>
    </w:p>
    <w:p>
      <w:r>
        <w:t>producción conviene crear la tabla antes del despliegue para evitar carreras entre instancias.</w:t>
      </w:r>
    </w:p>
    <w:p>
      <w:pPr>
        <w:pStyle w:val="ListBullet"/>
      </w:pPr>
      <w:r>
        <w:t xml:space="preserve">Agregar un índice o un </w:t>
      </w:r>
      <w:r>
        <w:rPr>
          <w:rFonts w:ascii="Consolas" w:hAnsi="Consolas"/>
          <w:color w:val="803728"/>
          <w:sz w:val="16"/>
        </w:rPr>
        <w:t>UNIQUE</w:t>
      </w:r>
      <w:r>
        <w:t xml:space="preserve"> a una tabla existente </w:t>
      </w:r>
      <w:r>
        <w:rPr>
          <w:b/>
        </w:rPr>
        <w:t>no</w:t>
      </w:r>
      <w:r>
        <w:t xml:space="preserve"> lo hace</w:t>
      </w:r>
    </w:p>
    <w:p>
      <w:r>
        <w:rPr>
          <w:rFonts w:ascii="Consolas" w:hAnsi="Consolas"/>
          <w:color w:val="803728"/>
          <w:sz w:val="16"/>
        </w:rPr>
        <w:t>create_all</w:t>
      </w:r>
      <w:r>
        <w:t xml:space="preserve">: hay que escribir el </w:t>
      </w:r>
      <w:r>
        <w:rPr>
          <w:rFonts w:ascii="Consolas" w:hAnsi="Consolas"/>
          <w:color w:val="803728"/>
          <w:sz w:val="16"/>
        </w:rPr>
        <w:t>CREATE INDEX</w:t>
      </w:r>
      <w:r>
        <w:t xml:space="preserve"> en un script o migración.</w:t>
      </w:r>
    </w:p>
    <w:p>
      <w:pPr>
        <w:pStyle w:val="ListBullet"/>
      </w:pPr>
      <w:r>
        <w:t xml:space="preserve">Cambiar el tipo o el </w:t>
      </w:r>
      <w:r>
        <w:rPr>
          <w:rFonts w:ascii="Consolas" w:hAnsi="Consolas"/>
          <w:color w:val="803728"/>
          <w:sz w:val="16"/>
        </w:rPr>
        <w:t>NOT NULL</w:t>
      </w:r>
      <w:r>
        <w:t xml:space="preserve"> de una columna existente requiere una</w:t>
      </w:r>
    </w:p>
    <w:p>
      <w:r>
        <w:t>migración manual (SQLite suele necesitar reconstrucción de tabla).</w:t>
      </w:r>
    </w:p>
    <w:p>
      <w:pPr>
        <w:pStyle w:val="ListBullet"/>
      </w:pPr>
      <w:r>
        <w:t>Renombrar o eliminar columnas no está soportado por el mecanismo actual.</w:t>
      </w:r>
    </w:p>
    <w:p>
      <w:pPr>
        <w:pStyle w:val="ListBullet"/>
      </w:pPr>
      <w:r>
        <w:t xml:space="preserve">No hay tabla </w:t>
      </w:r>
      <w:r>
        <w:rPr>
          <w:rFonts w:ascii="Consolas" w:hAnsi="Consolas"/>
          <w:color w:val="803728"/>
          <w:sz w:val="16"/>
        </w:rPr>
        <w:t>alembic_version</w:t>
      </w:r>
      <w:r>
        <w:t xml:space="preserve"> ni historial de migraciones aplicadas.</w:t>
      </w:r>
    </w:p>
    <w:p>
      <w:pPr>
        <w:pStyle w:val="Heading3"/>
      </w:pPr>
      <w:r>
        <w:t>6.11. Copias de seguridad y restauración</w:t>
      </w:r>
    </w:p>
    <w:p>
      <w:pPr>
        <w:pStyle w:val="ListBullet"/>
      </w:pPr>
      <w:r>
        <w:rPr>
          <w:b/>
        </w:rPr>
        <w:t>Local:</w:t>
      </w:r>
      <w:r>
        <w:t xml:space="preserve"> el archivo </w:t>
      </w:r>
      <w:r>
        <w:rPr>
          <w:rFonts w:ascii="Consolas" w:hAnsi="Consolas"/>
          <w:color w:val="803728"/>
          <w:sz w:val="16"/>
        </w:rPr>
        <w:t>odontologico.db</w:t>
      </w:r>
      <w:r>
        <w:t xml:space="preserve"> es la base completa; los scripts de</w:t>
      </w:r>
    </w:p>
    <w:p>
      <w:r>
        <w:t xml:space="preserve">migración generan copias </w:t>
      </w:r>
      <w:r>
        <w:rPr>
          <w:rFonts w:ascii="Consolas" w:hAnsi="Consolas"/>
          <w:color w:val="803728"/>
          <w:sz w:val="16"/>
        </w:rPr>
        <w:t>odontologico.db.bak-&lt;fecha&gt;</w:t>
      </w:r>
      <w:r>
        <w:t>. No se versiona en Git.</w:t>
      </w:r>
    </w:p>
    <w:p>
      <w:pPr>
        <w:pStyle w:val="ListBullet"/>
      </w:pPr>
      <w:r>
        <w:rPr>
          <w:b/>
        </w:rPr>
        <w:t>Producción:</w:t>
      </w:r>
      <w:r>
        <w:t xml:space="preserve"> la copia debe hacerla el proveedor PostgreSQL (Neon u otro):</w:t>
      </w:r>
    </w:p>
    <w:p>
      <w:r>
        <w:t xml:space="preserve">backups automáticos, point-in-time recovery o </w:t>
      </w:r>
      <w:r>
        <w:rPr>
          <w:rFonts w:ascii="Consolas" w:hAnsi="Consolas"/>
          <w:color w:val="803728"/>
          <w:sz w:val="16"/>
        </w:rPr>
        <w:t>pg_dump</w:t>
      </w:r>
      <w:r>
        <w:t>.</w:t>
      </w:r>
    </w:p>
    <w:p>
      <w:pPr>
        <w:pStyle w:val="ListBullet"/>
      </w:pPr>
      <w:r>
        <w:t>Antes de una migración destructiva o de tipo:</w:t>
      </w:r>
    </w:p>
    <w:p>
      <w:pPr>
        <w:pStyle w:val="ListNumber"/>
      </w:pPr>
      <w:r>
        <w:t>detener la aplicación;</w:t>
      </w:r>
    </w:p>
    <w:p>
      <w:pPr>
        <w:pStyle w:val="ListNumber"/>
      </w:pPr>
      <w:r>
        <w:t>hacer backup verificado;</w:t>
      </w:r>
    </w:p>
    <w:p>
      <w:pPr>
        <w:pStyle w:val="ListNumber"/>
      </w:pPr>
      <w:r>
        <w:t>ejecutar la migración en una copia;</w:t>
      </w:r>
    </w:p>
    <w:p>
      <w:pPr>
        <w:pStyle w:val="ListNumber"/>
      </w:pPr>
      <w:r>
        <w:t>validar conteos y constraints;</w:t>
      </w:r>
    </w:p>
    <w:p>
      <w:pPr>
        <w:pStyle w:val="ListNumber"/>
      </w:pPr>
      <w:r>
        <w:t>aplicar en producción;</w:t>
      </w:r>
    </w:p>
    <w:p>
      <w:pPr>
        <w:pStyle w:val="ListNumber"/>
      </w:pPr>
      <w:r>
        <w:t xml:space="preserve">verificar </w:t>
      </w:r>
      <w:r>
        <w:rPr>
          <w:rFonts w:ascii="Consolas" w:hAnsi="Consolas"/>
          <w:color w:val="803728"/>
          <w:sz w:val="16"/>
        </w:rPr>
        <w:t>/health</w:t>
      </w:r>
      <w:r>
        <w:t xml:space="preserve">, </w:t>
      </w:r>
      <w:r>
        <w:rPr>
          <w:rFonts w:ascii="Consolas" w:hAnsi="Consolas"/>
          <w:color w:val="803728"/>
          <w:sz w:val="16"/>
        </w:rPr>
        <w:t>/</w:t>
      </w:r>
      <w:r>
        <w:t xml:space="preserve">, </w:t>
      </w:r>
      <w:r>
        <w:rPr>
          <w:rFonts w:ascii="Consolas" w:hAnsi="Consolas"/>
          <w:color w:val="803728"/>
          <w:sz w:val="16"/>
        </w:rPr>
        <w:t>/medico</w:t>
      </w:r>
      <w:r>
        <w:t xml:space="preserve"> y un flujo de lectura.</w:t>
      </w:r>
    </w:p>
    <w:p>
      <w:pPr>
        <w:pStyle w:val="ListBullet"/>
      </w:pPr>
      <w:r>
        <w:t>Para restaurar SQLite: reemplazar el archivo con la app detenida y verificar</w:t>
      </w:r>
    </w:p>
    <w:p>
      <w:r>
        <w:rPr>
          <w:rFonts w:ascii="Consolas" w:hAnsi="Consolas"/>
          <w:color w:val="803728"/>
          <w:sz w:val="16"/>
        </w:rPr>
        <w:t>PRAGMA integrity_check</w:t>
      </w:r>
      <w:r>
        <w:t>.</w:t>
      </w:r>
    </w:p>
    <w:p>
      <w:pPr>
        <w:pStyle w:val="ListBullet"/>
      </w:pPr>
      <w:r>
        <w:t>Para PostgreSQL: restaurar el dump en una base nueva y apuntar</w:t>
      </w:r>
    </w:p>
    <w:p>
      <w:r>
        <w:rPr>
          <w:rFonts w:ascii="Consolas" w:hAnsi="Consolas"/>
          <w:color w:val="803728"/>
          <w:sz w:val="16"/>
        </w:rPr>
        <w:t>DATABASE_URL</w:t>
      </w:r>
      <w:r>
        <w:t xml:space="preserve"> a ella; no mezclar filas de dos backups.</w:t>
      </w:r>
    </w:p>
    <w:p>
      <w:pPr>
        <w:pStyle w:val="ListBullet"/>
      </w:pPr>
      <w:r>
        <w:t xml:space="preserve">La información es </w:t>
      </w:r>
      <w:r>
        <w:rPr>
          <w:b/>
        </w:rPr>
        <w:t>sensible</w:t>
      </w:r>
      <w:r>
        <w:t xml:space="preserve"> (datos clínicos y de salud). Los backups deben</w:t>
      </w:r>
    </w:p>
    <w:p>
      <w:r>
        <w:t>cifrarse y tener acceso restringido.</w:t>
      </w:r>
    </w:p>
    <w:p>
      <w:pPr>
        <w:pStyle w:val="Heading2"/>
      </w:pPr>
      <w:r>
        <w:t>7. Guía para futuras modificaciones</w:t>
      </w:r>
    </w:p>
    <w:p>
      <w:pPr>
        <w:pStyle w:val="Heading3"/>
      </w:pPr>
      <w:r>
        <w:t>7.1. Reglas de oro</w:t>
      </w:r>
    </w:p>
    <w:p>
      <w:pPr>
        <w:pStyle w:val="ListNumber"/>
      </w:pPr>
      <w:r>
        <w:rPr>
          <w:b/>
        </w:rPr>
        <w:t>No editar la base a mano en producción.</w:t>
      </w:r>
      <w:r>
        <w:t xml:space="preserve"> Todo cambio de esquema debe estar</w:t>
      </w:r>
    </w:p>
    <w:p>
      <w:r>
        <w:t>en un modelo y en una migración reproducible.</w:t>
      </w:r>
    </w:p>
    <w:p>
      <w:pPr>
        <w:pStyle w:val="ListNumber"/>
      </w:pPr>
      <w:r>
        <w:rPr>
          <w:b/>
        </w:rPr>
        <w:t>No confiar en `create_all` para columnas nuevas.</w:t>
      </w:r>
      <w:r>
        <w:t xml:space="preserve"> Sólo crea tablas</w:t>
      </w:r>
    </w:p>
    <w:p>
      <w:r>
        <w:t xml:space="preserve">faltantes; para columnas de tablas existentes hay que usar </w:t>
      </w:r>
      <w:r>
        <w:rPr>
          <w:rFonts w:ascii="Consolas" w:hAnsi="Consolas"/>
          <w:color w:val="803728"/>
          <w:sz w:val="16"/>
        </w:rPr>
        <w:t>COLUMNAS_NUEVAS</w:t>
      </w:r>
      <w:r>
        <w:t xml:space="preserve"> o un script.</w:t>
      </w:r>
    </w:p>
    <w:p>
      <w:pPr>
        <w:pStyle w:val="ListNumber"/>
      </w:pPr>
      <w:r>
        <w:rPr>
          <w:b/>
        </w:rPr>
        <w:t>Mantener las rutas delgadas.</w:t>
      </w:r>
      <w:r>
        <w:t xml:space="preserve"> Validación de contrato en </w:t>
      </w:r>
      <w:r>
        <w:rPr>
          <w:rFonts w:ascii="Consolas" w:hAnsi="Consolas"/>
          <w:color w:val="803728"/>
          <w:sz w:val="16"/>
        </w:rPr>
        <w:t>schemas</w:t>
      </w:r>
      <w:r>
        <w:t>, reglas en</w:t>
      </w:r>
    </w:p>
    <w:p>
      <w:r>
        <w:rPr>
          <w:rFonts w:ascii="Consolas" w:hAnsi="Consolas"/>
          <w:color w:val="803728"/>
          <w:sz w:val="16"/>
        </w:rPr>
        <w:t>services</w:t>
      </w:r>
      <w:r>
        <w:t xml:space="preserve">, persistencia en </w:t>
      </w:r>
      <w:r>
        <w:rPr>
          <w:rFonts w:ascii="Consolas" w:hAnsi="Consolas"/>
          <w:color w:val="803728"/>
          <w:sz w:val="16"/>
        </w:rPr>
        <w:t>models</w:t>
      </w:r>
      <w:r>
        <w:t>.</w:t>
      </w:r>
    </w:p>
    <w:p>
      <w:pPr>
        <w:pStyle w:val="ListNumber"/>
      </w:pPr>
      <w:r>
        <w:rPr>
          <w:b/>
        </w:rPr>
        <w:t>No romper contratos HTTP.</w:t>
      </w:r>
      <w:r>
        <w:t xml:space="preserve"> Agregar campos es compatible; quitar o renombrar</w:t>
      </w:r>
    </w:p>
    <w:p>
      <w:r>
        <w:t>requiere deprecación y una transición.</w:t>
      </w:r>
    </w:p>
    <w:p>
      <w:pPr>
        <w:pStyle w:val="ListNumber"/>
      </w:pPr>
      <w:r>
        <w:rPr>
          <w:b/>
        </w:rPr>
        <w:t>Toda fecha nueva debe ser UTC naive</w:t>
      </w:r>
      <w:r>
        <w:t xml:space="preserve"> con </w:t>
      </w:r>
      <w:r>
        <w:rPr>
          <w:rFonts w:ascii="Consolas" w:hAnsi="Consolas"/>
          <w:color w:val="803728"/>
          <w:sz w:val="16"/>
        </w:rPr>
        <w:t>UTCDateTime</w:t>
      </w:r>
      <w:r>
        <w:t xml:space="preserve"> y </w:t>
      </w:r>
      <w:r>
        <w:rPr>
          <w:rFonts w:ascii="Consolas" w:hAnsi="Consolas"/>
          <w:color w:val="803728"/>
          <w:sz w:val="16"/>
        </w:rPr>
        <w:t>utcnow</w:t>
      </w:r>
      <w:r>
        <w:t>.</w:t>
      </w:r>
    </w:p>
    <w:p>
      <w:pPr>
        <w:pStyle w:val="ListNumber"/>
      </w:pPr>
      <w:r>
        <w:rPr>
          <w:b/>
        </w:rPr>
        <w:t>Todo importe nuevo debe pasar por `app/core/money.py`.</w:t>
      </w:r>
    </w:p>
    <w:p>
      <w:pPr>
        <w:pStyle w:val="ListNumber"/>
      </w:pPr>
      <w:r>
        <w:rPr>
          <w:b/>
        </w:rPr>
        <w:t>Toda tabla clínica nueva debe evaluar inmutabilidad y privacidad.</w:t>
      </w:r>
    </w:p>
    <w:p>
      <w:pPr>
        <w:pStyle w:val="ListNumber"/>
      </w:pPr>
      <w:r>
        <w:rPr>
          <w:b/>
        </w:rPr>
        <w:t>Toda modificación debe tener test y actualización de este documento.</w:t>
      </w:r>
    </w:p>
    <w:p>
      <w:pPr>
        <w:pStyle w:val="ListNumber"/>
      </w:pPr>
      <w:r>
        <w:rPr>
          <w:b/>
        </w:rPr>
        <w:t>No commitear secretos ni bases.</w:t>
      </w:r>
      <w:r>
        <w:t xml:space="preserve"> </w:t>
      </w:r>
      <w:r>
        <w:rPr>
          <w:rFonts w:ascii="Consolas" w:hAnsi="Consolas"/>
          <w:color w:val="803728"/>
          <w:sz w:val="16"/>
        </w:rPr>
        <w:t>.env</w:t>
      </w:r>
      <w:r>
        <w:t xml:space="preserve">, </w:t>
      </w:r>
      <w:r>
        <w:rPr>
          <w:rFonts w:ascii="Consolas" w:hAnsi="Consolas"/>
          <w:color w:val="803728"/>
          <w:sz w:val="16"/>
        </w:rPr>
        <w:t>*.db</w:t>
      </w:r>
      <w:r>
        <w:t>, tokens y backups están</w:t>
      </w:r>
    </w:p>
    <w:p>
      <w:r>
        <w:t>fuera de Git.</w:t>
      </w:r>
    </w:p>
    <w:p>
      <w:pPr>
        <w:pStyle w:val="ListNumber"/>
      </w:pPr>
      <w:r>
        <w:rPr>
          <w:b/>
        </w:rPr>
        <w:t>El deploy no debe depender de un cambio destructivo inmediato.</w:t>
      </w:r>
      <w:r>
        <w:t xml:space="preserve"> Aplicar</w:t>
      </w:r>
    </w:p>
    <w:p>
      <w:r>
        <w:t>primero esquemas compatibles, luego desplegar código y recién después limpiar.</w:t>
      </w:r>
    </w:p>
    <w:p>
      <w:pPr>
        <w:pStyle w:val="Heading3"/>
      </w:pPr>
      <w:r>
        <w:t>7.2. Agregar una funcionalidad o endpoint</w:t>
      </w:r>
    </w:p>
    <w:p>
      <w:r>
        <w:rPr>
          <w:b/>
        </w:rPr>
        <w:t>Orden recomendado:</w:t>
      </w:r>
    </w:p>
    <w:p>
      <w:pPr>
        <w:pStyle w:val="ListNumber"/>
      </w:pPr>
      <w:r>
        <w:rPr>
          <w:b/>
        </w:rPr>
        <w:t>Definir el contrato</w:t>
      </w:r>
      <w:r>
        <w:t xml:space="preserve"> en </w:t>
      </w:r>
      <w:r>
        <w:rPr>
          <w:rFonts w:ascii="Consolas" w:hAnsi="Consolas"/>
          <w:color w:val="803728"/>
          <w:sz w:val="16"/>
        </w:rPr>
        <w:t>app/schemas/&lt;dominio&gt;.py</w:t>
      </w:r>
      <w:r>
        <w:t>:</w:t>
      </w:r>
    </w:p>
    <w:p>
      <w:pPr>
        <w:pStyle w:val="ListBullet"/>
      </w:pPr>
      <w:r>
        <w:rPr>
          <w:rFonts w:ascii="Consolas" w:hAnsi="Consolas"/>
          <w:color w:val="803728"/>
          <w:sz w:val="16"/>
        </w:rPr>
        <w:t>Create</w:t>
      </w:r>
      <w:r>
        <w:t xml:space="preserve">, </w:t>
      </w:r>
      <w:r>
        <w:rPr>
          <w:rFonts w:ascii="Consolas" w:hAnsi="Consolas"/>
          <w:color w:val="803728"/>
          <w:sz w:val="16"/>
        </w:rPr>
        <w:t>Update</w:t>
      </w:r>
      <w:r>
        <w:t xml:space="preserve">, </w:t>
      </w:r>
      <w:r>
        <w:rPr>
          <w:rFonts w:ascii="Consolas" w:hAnsi="Consolas"/>
          <w:color w:val="803728"/>
          <w:sz w:val="16"/>
        </w:rPr>
        <w:t>Read</w:t>
      </w:r>
      <w:r>
        <w:t xml:space="preserve"> según corresponda;</w:t>
      </w:r>
    </w:p>
    <w:p>
      <w:pPr>
        <w:pStyle w:val="ListBullet"/>
      </w:pPr>
      <w:r>
        <w:t>validadores de normalización;</w:t>
      </w:r>
    </w:p>
    <w:p>
      <w:pPr>
        <w:pStyle w:val="ListBullet"/>
      </w:pPr>
      <w:r>
        <w:rPr>
          <w:rFonts w:ascii="Consolas" w:hAnsi="Consolas"/>
          <w:color w:val="803728"/>
          <w:sz w:val="16"/>
        </w:rPr>
        <w:t>ConfigDict(from_attributes=True)</w:t>
      </w:r>
      <w:r>
        <w:t xml:space="preserve"> para leer ORM.</w:t>
      </w:r>
    </w:p>
    <w:p>
      <w:pPr>
        <w:pStyle w:val="ListNumber"/>
      </w:pPr>
      <w:r>
        <w:rPr>
          <w:b/>
        </w:rPr>
        <w:t>Definir la regla</w:t>
      </w:r>
      <w:r>
        <w:t xml:space="preserve"> en </w:t>
      </w:r>
      <w:r>
        <w:rPr>
          <w:rFonts w:ascii="Consolas" w:hAnsi="Consolas"/>
          <w:color w:val="803728"/>
          <w:sz w:val="16"/>
        </w:rPr>
        <w:t>app/services/&lt;dominio&gt;_service.py</w:t>
      </w:r>
      <w:r>
        <w:t>:</w:t>
      </w:r>
    </w:p>
    <w:p>
      <w:pPr>
        <w:pStyle w:val="ListBullet"/>
      </w:pPr>
      <w:r>
        <w:t>una función pública por caso de uso;</w:t>
      </w:r>
    </w:p>
    <w:p>
      <w:pPr>
        <w:pStyle w:val="ListBullet"/>
      </w:pPr>
      <w:r>
        <w:t xml:space="preserve">lanzar </w:t>
      </w:r>
      <w:r>
        <w:rPr>
          <w:rFonts w:ascii="Consolas" w:hAnsi="Consolas"/>
          <w:color w:val="803728"/>
          <w:sz w:val="16"/>
        </w:rPr>
        <w:t>ValidacionError</w:t>
      </w:r>
      <w:r>
        <w:t xml:space="preserve">, </w:t>
      </w:r>
      <w:r>
        <w:rPr>
          <w:rFonts w:ascii="Consolas" w:hAnsi="Consolas"/>
          <w:color w:val="803728"/>
          <w:sz w:val="16"/>
        </w:rPr>
        <w:t>RecursoNoEncontradoError</w:t>
      </w:r>
      <w:r>
        <w:t xml:space="preserve"> o </w:t>
      </w:r>
      <w:r>
        <w:rPr>
          <w:rFonts w:ascii="Consolas" w:hAnsi="Consolas"/>
          <w:color w:val="803728"/>
          <w:sz w:val="16"/>
        </w:rPr>
        <w:t>ConflictoError</w:t>
      </w:r>
      <w:r>
        <w:t>;</w:t>
      </w:r>
    </w:p>
    <w:p>
      <w:pPr>
        <w:pStyle w:val="ListBullet"/>
      </w:pPr>
      <w:r>
        <w:t xml:space="preserve">hacer </w:t>
      </w:r>
      <w:r>
        <w:rPr>
          <w:rFonts w:ascii="Consolas" w:hAnsi="Consolas"/>
          <w:color w:val="803728"/>
          <w:sz w:val="16"/>
        </w:rPr>
        <w:t>commit()</w:t>
      </w:r>
      <w:r>
        <w:t xml:space="preserve"> y </w:t>
      </w:r>
      <w:r>
        <w:rPr>
          <w:rFonts w:ascii="Consolas" w:hAnsi="Consolas"/>
          <w:color w:val="803728"/>
          <w:sz w:val="16"/>
        </w:rPr>
        <w:t>refresh()</w:t>
      </w:r>
      <w:r>
        <w:t xml:space="preserve"> cuando corresponda;</w:t>
      </w:r>
    </w:p>
    <w:p>
      <w:pPr>
        <w:pStyle w:val="ListBullet"/>
      </w:pPr>
      <w:r>
        <w:t xml:space="preserve">no devolver </w:t>
      </w:r>
      <w:r>
        <w:rPr>
          <w:rFonts w:ascii="Consolas" w:hAnsi="Consolas"/>
          <w:color w:val="803728"/>
          <w:sz w:val="16"/>
        </w:rPr>
        <w:t>HTTPException</w:t>
      </w:r>
      <w:r>
        <w:t xml:space="preserve"> ni objetos de FastAPI.</w:t>
      </w:r>
    </w:p>
    <w:p>
      <w:pPr>
        <w:pStyle w:val="ListNumber"/>
      </w:pPr>
      <w:r>
        <w:rPr>
          <w:b/>
        </w:rPr>
        <w:t>Exponer la ruta</w:t>
      </w:r>
      <w:r>
        <w:t xml:space="preserve"> en </w:t>
      </w:r>
      <w:r>
        <w:rPr>
          <w:rFonts w:ascii="Consolas" w:hAnsi="Consolas"/>
          <w:color w:val="803728"/>
          <w:sz w:val="16"/>
        </w:rPr>
        <w:t>app/api/v1/endpoints/&lt;dominio&gt;.py</w:t>
      </w:r>
      <w:r>
        <w:t>:</w:t>
      </w:r>
    </w:p>
    <w:p>
      <w:pPr>
        <w:pStyle w:val="ListBullet"/>
      </w:pPr>
      <w:r>
        <w:rPr>
          <w:rFonts w:ascii="Consolas" w:hAnsi="Consolas"/>
          <w:color w:val="803728"/>
          <w:sz w:val="16"/>
        </w:rPr>
        <w:t>response_model</w:t>
      </w:r>
      <w:r>
        <w:t xml:space="preserve">, </w:t>
      </w:r>
      <w:r>
        <w:rPr>
          <w:rFonts w:ascii="Consolas" w:hAnsi="Consolas"/>
          <w:color w:val="803728"/>
          <w:sz w:val="16"/>
        </w:rPr>
        <w:t>status_code</w:t>
      </w:r>
      <w:r>
        <w:t xml:space="preserve">, </w:t>
      </w:r>
      <w:r>
        <w:rPr>
          <w:rFonts w:ascii="Consolas" w:hAnsi="Consolas"/>
          <w:color w:val="803728"/>
          <w:sz w:val="16"/>
        </w:rPr>
        <w:t>summary</w:t>
      </w:r>
      <w:r>
        <w:t xml:space="preserve"> y </w:t>
      </w:r>
      <w:r>
        <w:rPr>
          <w:rFonts w:ascii="Consolas" w:hAnsi="Consolas"/>
          <w:color w:val="803728"/>
          <w:sz w:val="16"/>
        </w:rPr>
        <w:t>description</w:t>
      </w:r>
      <w:r>
        <w:t>;</w:t>
      </w:r>
    </w:p>
    <w:p>
      <w:pPr>
        <w:pStyle w:val="ListBullet"/>
      </w:pPr>
      <w:r>
        <w:rPr>
          <w:rFonts w:ascii="Consolas" w:hAnsi="Consolas"/>
          <w:color w:val="803728"/>
          <w:sz w:val="16"/>
        </w:rPr>
        <w:t>db: Session = Depends(get_db)</w:t>
      </w:r>
      <w:r>
        <w:t>;</w:t>
      </w:r>
    </w:p>
    <w:p>
      <w:pPr>
        <w:pStyle w:val="ListBullet"/>
      </w:pPr>
      <w:r>
        <w:t>delegar en el servicio.</w:t>
      </w:r>
    </w:p>
    <w:p>
      <w:pPr>
        <w:pStyle w:val="ListNumber"/>
      </w:pPr>
      <w:r>
        <w:rPr>
          <w:b/>
        </w:rPr>
        <w:t>Registrar el router</w:t>
      </w:r>
      <w:r>
        <w:t xml:space="preserve"> en </w:t>
      </w:r>
      <w:r>
        <w:rPr>
          <w:rFonts w:ascii="Consolas" w:hAnsi="Consolas"/>
          <w:color w:val="803728"/>
          <w:sz w:val="16"/>
        </w:rPr>
        <w:t>app/api/v1/router.py</w:t>
      </w:r>
      <w:r>
        <w:t xml:space="preserve"> si es un archivo nuevo.</w:t>
      </w:r>
    </w:p>
    <w:p>
      <w:pPr>
        <w:pStyle w:val="ListNumber"/>
      </w:pPr>
      <w:r>
        <w:rPr>
          <w:b/>
        </w:rPr>
        <w:t>Actualizar el frontend</w:t>
      </w:r>
      <w:r>
        <w:t>:</w:t>
      </w:r>
    </w:p>
    <w:p>
      <w:pPr>
        <w:pStyle w:val="ListBullet"/>
      </w:pPr>
      <w:r>
        <w:rPr>
          <w:rFonts w:ascii="Consolas" w:hAnsi="Consolas"/>
          <w:color w:val="803728"/>
          <w:sz w:val="16"/>
        </w:rPr>
        <w:t>app.js</w:t>
      </w:r>
      <w:r>
        <w:t xml:space="preserve"> para el panel;</w:t>
      </w:r>
    </w:p>
    <w:p>
      <w:pPr>
        <w:pStyle w:val="ListBullet"/>
      </w:pPr>
      <w:r>
        <w:rPr>
          <w:rFonts w:ascii="Consolas" w:hAnsi="Consolas"/>
          <w:color w:val="803728"/>
          <w:sz w:val="16"/>
        </w:rPr>
        <w:t>medico.js</w:t>
      </w:r>
      <w:r>
        <w:t xml:space="preserve"> si aplica a la vista móvil;</w:t>
      </w:r>
    </w:p>
    <w:p>
      <w:pPr>
        <w:pStyle w:val="ListBullet"/>
      </w:pPr>
      <w:r>
        <w:rPr>
          <w:rFonts w:ascii="Consolas" w:hAnsi="Consolas"/>
          <w:color w:val="803728"/>
          <w:sz w:val="16"/>
        </w:rPr>
        <w:t>anamnesis.js</w:t>
      </w:r>
      <w:r>
        <w:t xml:space="preserve"> sólo si es una ruta pública.</w:t>
      </w:r>
    </w:p>
    <w:p>
      <w:pPr>
        <w:pStyle w:val="ListNumber"/>
      </w:pPr>
      <w:r>
        <w:rPr>
          <w:b/>
        </w:rPr>
        <w:t>Agregar tests</w:t>
      </w:r>
      <w:r>
        <w:t xml:space="preserve"> de contrato, reglas y caso borde.</w:t>
      </w:r>
    </w:p>
    <w:p>
      <w:pPr>
        <w:pStyle w:val="ListNumber"/>
      </w:pPr>
      <w:r>
        <w:rPr>
          <w:b/>
        </w:rPr>
        <w:t>Actualizar `DOCUMENTACION.md`</w:t>
      </w:r>
      <w:r>
        <w:t xml:space="preserve"> (endpoint, tabla, estado, flujo).</w:t>
      </w:r>
    </w:p>
    <w:p>
      <w:r>
        <w:rPr>
          <w:b/>
        </w:rPr>
        <w:t>Esqueleto de endpoint:</w:t>
      </w:r>
    </w:p>
    <w:p>
      <w:pPr>
        <w:spacing w:before="60" w:after="140"/>
        <w:ind w:left="259" w:right="173"/>
        <w:shd w:fill="F2F4F7"/>
      </w:pPr>
      <w:r>
        <w:rPr>
          <w:rFonts w:ascii="Consolas" w:hAnsi="Consolas"/>
          <w:color w:val="2D3741"/>
          <w:sz w:val="15"/>
        </w:rPr>
        <w:t>@router.post(</w:t>
      </w:r>
      <w:r>
        <w:br/>
      </w:r>
      <w:r>
        <w:rPr>
          <w:rFonts w:ascii="Consolas" w:hAnsi="Consolas"/>
          <w:color w:val="2D3741"/>
          <w:sz w:val="15"/>
        </w:rPr>
        <w:t xml:space="preserve">    "",</w:t>
      </w:r>
      <w:r>
        <w:br/>
      </w:r>
      <w:r>
        <w:rPr>
          <w:rFonts w:ascii="Consolas" w:hAnsi="Consolas"/>
          <w:color w:val="2D3741"/>
          <w:sz w:val="15"/>
        </w:rPr>
        <w:t xml:space="preserve">    response_model=MiRecursoRead,</w:t>
      </w:r>
      <w:r>
        <w:br/>
      </w:r>
      <w:r>
        <w:rPr>
          <w:rFonts w:ascii="Consolas" w:hAnsi="Consolas"/>
          <w:color w:val="2D3741"/>
          <w:sz w:val="15"/>
        </w:rPr>
        <w:t xml:space="preserve">    status_code=status.HTTP_201_CREATED,</w:t>
      </w:r>
      <w:r>
        <w:br/>
      </w:r>
      <w:r>
        <w:rPr>
          <w:rFonts w:ascii="Consolas" w:hAnsi="Consolas"/>
          <w:color w:val="2D3741"/>
          <w:sz w:val="15"/>
        </w:rPr>
        <w:t xml:space="preserve">    summary="Crear mi recurso",</w:t>
      </w:r>
      <w:r>
        <w:br/>
      </w:r>
      <w:r>
        <w:rPr>
          <w:rFonts w:ascii="Consolas" w:hAnsi="Consolas"/>
          <w:color w:val="2D3741"/>
          <w:sz w:val="15"/>
        </w:rPr>
        <w:t>)</w:t>
      </w:r>
      <w:r>
        <w:br/>
      </w:r>
      <w:r>
        <w:rPr>
          <w:rFonts w:ascii="Consolas" w:hAnsi="Consolas"/>
          <w:color w:val="2D3741"/>
          <w:sz w:val="15"/>
        </w:rPr>
        <w:t>def crear_mi_recurso(</w:t>
      </w:r>
      <w:r>
        <w:br/>
      </w:r>
      <w:r>
        <w:rPr>
          <w:rFonts w:ascii="Consolas" w:hAnsi="Consolas"/>
          <w:color w:val="2D3741"/>
          <w:sz w:val="15"/>
        </w:rPr>
        <w:t xml:space="preserve">    payload: MiRecursoCreate,</w:t>
      </w:r>
      <w:r>
        <w:br/>
      </w:r>
      <w:r>
        <w:rPr>
          <w:rFonts w:ascii="Consolas" w:hAnsi="Consolas"/>
          <w:color w:val="2D3741"/>
          <w:sz w:val="15"/>
        </w:rPr>
        <w:t xml:space="preserve">    db: Session = Depends(get_db),</w:t>
      </w:r>
      <w:r>
        <w:br/>
      </w:r>
      <w:r>
        <w:rPr>
          <w:rFonts w:ascii="Consolas" w:hAnsi="Consolas"/>
          <w:color w:val="2D3741"/>
          <w:sz w:val="15"/>
        </w:rPr>
        <w:t>) -&gt; MiRecurso:</w:t>
      </w:r>
      <w:r>
        <w:br/>
      </w:r>
      <w:r>
        <w:rPr>
          <w:rFonts w:ascii="Consolas" w:hAnsi="Consolas"/>
          <w:color w:val="2D3741"/>
          <w:sz w:val="15"/>
        </w:rPr>
        <w:t xml:space="preserve">    return mi_recurso_service.crear(db, payload)</w:t>
      </w:r>
    </w:p>
    <w:p>
      <w:r>
        <w:rPr>
          <w:b/>
        </w:rPr>
        <w:t>Esqueleto de servicio:</w:t>
      </w:r>
    </w:p>
    <w:p>
      <w:pPr>
        <w:spacing w:before="60" w:after="140"/>
        <w:ind w:left="259" w:right="173"/>
        <w:shd w:fill="F2F4F7"/>
      </w:pPr>
      <w:r>
        <w:rPr>
          <w:rFonts w:ascii="Consolas" w:hAnsi="Consolas"/>
          <w:color w:val="2D3741"/>
          <w:sz w:val="15"/>
        </w:rPr>
        <w:t>def crear(db: Session, data: MiRecursoCreate) -&gt; MiRecurso:</w:t>
      </w:r>
      <w:r>
        <w:br/>
      </w:r>
      <w:r>
        <w:rPr>
          <w:rFonts w:ascii="Consolas" w:hAnsi="Consolas"/>
          <w:color w:val="2D3741"/>
          <w:sz w:val="15"/>
        </w:rPr>
        <w:t xml:space="preserve">    entidad = MiRecurso(**data.model_dump())</w:t>
      </w:r>
      <w:r>
        <w:br/>
      </w:r>
      <w:r>
        <w:rPr>
          <w:rFonts w:ascii="Consolas" w:hAnsi="Consolas"/>
          <w:color w:val="2D3741"/>
          <w:sz w:val="15"/>
        </w:rPr>
        <w:t xml:space="preserve">    db.add(entidad)</w:t>
      </w:r>
      <w:r>
        <w:br/>
      </w:r>
      <w:r>
        <w:rPr>
          <w:rFonts w:ascii="Consolas" w:hAnsi="Consolas"/>
          <w:color w:val="2D3741"/>
          <w:sz w:val="15"/>
        </w:rPr>
        <w:t xml:space="preserve">    try:</w:t>
      </w:r>
      <w:r>
        <w:br/>
      </w:r>
      <w:r>
        <w:rPr>
          <w:rFonts w:ascii="Consolas" w:hAnsi="Consolas"/>
          <w:color w:val="2D3741"/>
          <w:sz w:val="15"/>
        </w:rPr>
        <w:t xml:space="preserve">        db.commit()</w:t>
      </w:r>
      <w:r>
        <w:br/>
      </w:r>
      <w:r>
        <w:rPr>
          <w:rFonts w:ascii="Consolas" w:hAnsi="Consolas"/>
          <w:color w:val="2D3741"/>
          <w:sz w:val="15"/>
        </w:rPr>
        <w:t xml:space="preserve">    except IntegrityError as exc:</w:t>
      </w:r>
      <w:r>
        <w:br/>
      </w:r>
      <w:r>
        <w:rPr>
          <w:rFonts w:ascii="Consolas" w:hAnsi="Consolas"/>
          <w:color w:val="2D3741"/>
          <w:sz w:val="15"/>
        </w:rPr>
        <w:t xml:space="preserve">        db.rollback()</w:t>
      </w:r>
      <w:r>
        <w:br/>
      </w:r>
      <w:r>
        <w:rPr>
          <w:rFonts w:ascii="Consolas" w:hAnsi="Consolas"/>
          <w:color w:val="2D3741"/>
          <w:sz w:val="15"/>
        </w:rPr>
        <w:t xml:space="preserve">        raise ConflictoError("Ya existe un registro con esos datos.") from exc</w:t>
      </w:r>
      <w:r>
        <w:br/>
      </w:r>
      <w:r>
        <w:rPr>
          <w:rFonts w:ascii="Consolas" w:hAnsi="Consolas"/>
          <w:color w:val="2D3741"/>
          <w:sz w:val="15"/>
        </w:rPr>
        <w:t xml:space="preserve">    db.refresh(entidad)</w:t>
      </w:r>
      <w:r>
        <w:br/>
      </w:r>
      <w:r>
        <w:rPr>
          <w:rFonts w:ascii="Consolas" w:hAnsi="Consolas"/>
          <w:color w:val="2D3741"/>
          <w:sz w:val="15"/>
        </w:rPr>
        <w:t xml:space="preserve">    return entidad</w:t>
      </w:r>
    </w:p>
    <w:p>
      <w:r>
        <w:rPr>
          <w:b/>
        </w:rPr>
        <w:t>Checklist de un endpoint nuevo:</w:t>
      </w:r>
    </w:p>
    <w:p>
      <w:pPr>
        <w:pStyle w:val="ListBullet"/>
      </w:pPr>
      <w:r>
        <w:t>[ ] schema de entrada y salida;</w:t>
      </w:r>
    </w:p>
    <w:p>
      <w:pPr>
        <w:pStyle w:val="ListBullet"/>
      </w:pPr>
      <w:r>
        <w:t>[ ] regla en servicio;</w:t>
      </w:r>
    </w:p>
    <w:p>
      <w:pPr>
        <w:pStyle w:val="ListBullet"/>
      </w:pPr>
      <w:r>
        <w:t xml:space="preserve">[ ] ruta con </w:t>
      </w:r>
      <w:r>
        <w:rPr>
          <w:rFonts w:ascii="Consolas" w:hAnsi="Consolas"/>
          <w:color w:val="803728"/>
          <w:sz w:val="16"/>
        </w:rPr>
        <w:t>response_model</w:t>
      </w:r>
      <w:r>
        <w:t>;</w:t>
      </w:r>
    </w:p>
    <w:p>
      <w:pPr>
        <w:pStyle w:val="ListBullet"/>
      </w:pPr>
      <w:r>
        <w:t>[ ] router incluido;</w:t>
      </w:r>
    </w:p>
    <w:p>
      <w:pPr>
        <w:pStyle w:val="ListBullet"/>
      </w:pPr>
      <w:r>
        <w:t>[ ] error de negocio mapeado a 4xx;</w:t>
      </w:r>
    </w:p>
    <w:p>
      <w:pPr>
        <w:pStyle w:val="ListBullet"/>
      </w:pPr>
      <w:r>
        <w:t>[ ] frontend conectado o justificación de por qué no;</w:t>
      </w:r>
    </w:p>
    <w:p>
      <w:pPr>
        <w:pStyle w:val="ListBullet"/>
      </w:pPr>
      <w:r>
        <w:t>[ ] test de éxito, 404, 409/422;</w:t>
      </w:r>
    </w:p>
    <w:p>
      <w:pPr>
        <w:pStyle w:val="ListBullet"/>
      </w:pPr>
      <w:r>
        <w:t>[ ] documentación actualizada.</w:t>
      </w:r>
    </w:p>
    <w:p>
      <w:pPr>
        <w:pStyle w:val="Heading3"/>
      </w:pPr>
      <w:r>
        <w:t>7.3. Agregar una tabla nueva</w:t>
      </w:r>
    </w:p>
    <w:p>
      <w:pPr>
        <w:pStyle w:val="ListNumber"/>
      </w:pPr>
      <w:r>
        <w:t xml:space="preserve">Crear </w:t>
      </w:r>
      <w:r>
        <w:rPr>
          <w:rFonts w:ascii="Consolas" w:hAnsi="Consolas"/>
          <w:color w:val="803728"/>
          <w:sz w:val="16"/>
        </w:rPr>
        <w:t>app/models/mi_tabla.py</w:t>
      </w:r>
      <w:r>
        <w:t>:</w:t>
      </w:r>
    </w:p>
    <w:p>
      <w:pPr>
        <w:spacing w:before="60" w:after="140"/>
        <w:ind w:left="259" w:right="173"/>
        <w:shd w:fill="F2F4F7"/>
      </w:pPr>
      <w:r>
        <w:rPr>
          <w:rFonts w:ascii="Consolas" w:hAnsi="Consolas"/>
          <w:color w:val="2D3741"/>
          <w:sz w:val="15"/>
        </w:rPr>
        <w:t>class MiTabla(Base):</w:t>
      </w:r>
      <w:r>
        <w:br/>
      </w:r>
      <w:r>
        <w:rPr>
          <w:rFonts w:ascii="Consolas" w:hAnsi="Consolas"/>
          <w:color w:val="2D3741"/>
          <w:sz w:val="15"/>
        </w:rPr>
        <w:t xml:space="preserve">    __tablename__ = "mi_tabla"</w:t>
      </w:r>
      <w:r>
        <w:br/>
      </w:r>
      <w:r>
        <w:rPr>
          <w:rFonts w:ascii="Consolas" w:hAnsi="Consolas"/>
          <w:color w:val="2D3741"/>
          <w:sz w:val="15"/>
        </w:rPr>
      </w:r>
      <w:r>
        <w:br/>
      </w:r>
      <w:r>
        <w:rPr>
          <w:rFonts w:ascii="Consolas" w:hAnsi="Consolas"/>
          <w:color w:val="2D3741"/>
          <w:sz w:val="15"/>
        </w:rPr>
        <w:t xml:space="preserve">    id: Mapped[int] = mapped_column(primary_key=True, index=True)</w:t>
      </w:r>
      <w:r>
        <w:br/>
      </w:r>
      <w:r>
        <w:rPr>
          <w:rFonts w:ascii="Consolas" w:hAnsi="Consolas"/>
          <w:color w:val="2D3741"/>
          <w:sz w:val="15"/>
        </w:rPr>
        <w:t xml:space="preserve">    nombre: Mapped[str] = mapped_column(String(120), nullable=False)</w:t>
      </w:r>
      <w:r>
        <w:br/>
      </w:r>
      <w:r>
        <w:rPr>
          <w:rFonts w:ascii="Consolas" w:hAnsi="Consolas"/>
          <w:color w:val="2D3741"/>
          <w:sz w:val="15"/>
        </w:rPr>
        <w:t xml:space="preserve">    activo: Mapped[bool] = mapped_column(</w:t>
      </w:r>
      <w:r>
        <w:br/>
      </w:r>
      <w:r>
        <w:rPr>
          <w:rFonts w:ascii="Consolas" w:hAnsi="Consolas"/>
          <w:color w:val="2D3741"/>
          <w:sz w:val="15"/>
        </w:rPr>
        <w:t xml:space="preserve">        Boolean, nullable=False, default=True, server_default=true()</w:t>
      </w:r>
      <w:r>
        <w:br/>
      </w:r>
      <w:r>
        <w:rPr>
          <w:rFonts w:ascii="Consolas" w:hAnsi="Consolas"/>
          <w:color w:val="2D3741"/>
          <w:sz w:val="15"/>
        </w:rPr>
        <w:t xml:space="preserve">    )</w:t>
      </w:r>
    </w:p>
    <w:p>
      <w:pPr>
        <w:pStyle w:val="ListNumber"/>
      </w:pPr>
      <w:r>
        <w:t xml:space="preserve">Importarla en </w:t>
      </w:r>
      <w:r>
        <w:rPr>
          <w:b/>
        </w:rPr>
        <w:t>dos</w:t>
      </w:r>
      <w:r>
        <w:t xml:space="preserve"> lugares:</w:t>
      </w:r>
    </w:p>
    <w:p>
      <w:pPr>
        <w:pStyle w:val="ListBullet"/>
      </w:pPr>
      <w:r>
        <w:rPr>
          <w:rFonts w:ascii="Consolas" w:hAnsi="Consolas"/>
          <w:color w:val="803728"/>
          <w:sz w:val="16"/>
        </w:rPr>
        <w:t>app/models/__init__.py</w:t>
      </w:r>
      <w:r>
        <w:t xml:space="preserve"> (para los imports públicos);</w:t>
      </w:r>
    </w:p>
    <w:p>
      <w:pPr>
        <w:pStyle w:val="ListBullet"/>
      </w:pPr>
      <w:r>
        <w:rPr>
          <w:rFonts w:ascii="Consolas" w:hAnsi="Consolas"/>
          <w:color w:val="803728"/>
          <w:sz w:val="16"/>
        </w:rPr>
        <w:t>app/db/base.py</w:t>
      </w:r>
      <w:r>
        <w:t xml:space="preserve"> (para que </w:t>
      </w:r>
      <w:r>
        <w:rPr>
          <w:rFonts w:ascii="Consolas" w:hAnsi="Consolas"/>
          <w:color w:val="803728"/>
          <w:sz w:val="16"/>
        </w:rPr>
        <w:t>Base.metadata</w:t>
      </w:r>
      <w:r>
        <w:t xml:space="preserve"> la conozca).</w:t>
      </w:r>
    </w:p>
    <w:p>
      <w:pPr>
        <w:pStyle w:val="ListNumber"/>
      </w:pPr>
      <w:r>
        <w:t xml:space="preserve">Crear sus schemas en </w:t>
      </w:r>
      <w:r>
        <w:rPr>
          <w:rFonts w:ascii="Consolas" w:hAnsi="Consolas"/>
          <w:color w:val="803728"/>
          <w:sz w:val="16"/>
        </w:rPr>
        <w:t>app/schemas/</w:t>
      </w:r>
      <w:r>
        <w:t>.</w:t>
      </w:r>
    </w:p>
    <w:p>
      <w:pPr>
        <w:pStyle w:val="ListNumber"/>
      </w:pPr>
      <w:r>
        <w:t xml:space="preserve">Crear su servicio en </w:t>
      </w:r>
      <w:r>
        <w:rPr>
          <w:rFonts w:ascii="Consolas" w:hAnsi="Consolas"/>
          <w:color w:val="803728"/>
          <w:sz w:val="16"/>
        </w:rPr>
        <w:t>app/services/</w:t>
      </w:r>
      <w:r>
        <w:t>.</w:t>
      </w:r>
    </w:p>
    <w:p>
      <w:pPr>
        <w:pStyle w:val="ListNumber"/>
      </w:pPr>
      <w:r>
        <w:t xml:space="preserve">Crear su endpoint en </w:t>
      </w:r>
      <w:r>
        <w:rPr>
          <w:rFonts w:ascii="Consolas" w:hAnsi="Consolas"/>
          <w:color w:val="803728"/>
          <w:sz w:val="16"/>
        </w:rPr>
        <w:t>app/api/v1/endpoints/</w:t>
      </w:r>
      <w:r>
        <w:t xml:space="preserve"> e incluirlo en el router.</w:t>
      </w:r>
    </w:p>
    <w:p>
      <w:pPr>
        <w:pStyle w:val="ListNumber"/>
      </w:pPr>
      <w:r>
        <w:t>Agregar tests.</w:t>
      </w:r>
    </w:p>
    <w:p>
      <w:pPr>
        <w:pStyle w:val="ListNumber"/>
      </w:pPr>
      <w:r>
        <w:t>Evaluar si necesita seed (</w:t>
      </w:r>
      <w:r>
        <w:rPr>
          <w:rFonts w:ascii="Consolas" w:hAnsi="Consolas"/>
          <w:color w:val="803728"/>
          <w:sz w:val="16"/>
        </w:rPr>
        <w:t>scripts/seed.py</w:t>
      </w:r>
      <w:r>
        <w:t>) o datos iniciales.</w:t>
      </w:r>
    </w:p>
    <w:p>
      <w:pPr>
        <w:pStyle w:val="ListNumber"/>
      </w:pPr>
      <w:r>
        <w:t xml:space="preserve">Actualizar </w:t>
      </w:r>
      <w:r>
        <w:rPr>
          <w:rFonts w:ascii="Consolas" w:hAnsi="Consolas"/>
          <w:color w:val="803728"/>
          <w:sz w:val="16"/>
        </w:rPr>
        <w:t>DOCUMENTACION.md</w:t>
      </w:r>
      <w:r>
        <w:t xml:space="preserve"> (inventario, diccionario, relaciones).</w:t>
      </w:r>
    </w:p>
    <w:p>
      <w:r>
        <w:rPr>
          <w:b/>
        </w:rPr>
        <w:t>Migración:</w:t>
      </w:r>
    </w:p>
    <w:p>
      <w:pPr>
        <w:pStyle w:val="ListBullet"/>
      </w:pPr>
      <w:r>
        <w:t xml:space="preserve">Si la tabla es nueva y no tiene dependencias problemáticas, </w:t>
      </w:r>
      <w:r>
        <w:rPr>
          <w:rFonts w:ascii="Consolas" w:hAnsi="Consolas"/>
          <w:color w:val="803728"/>
          <w:sz w:val="16"/>
        </w:rPr>
        <w:t>create_all</w:t>
      </w:r>
      <w:r>
        <w:t xml:space="preserve"> la</w:t>
      </w:r>
    </w:p>
    <w:p>
      <w:r>
        <w:t>crea al arrancar.</w:t>
      </w:r>
    </w:p>
    <w:p>
      <w:pPr>
        <w:pStyle w:val="ListBullet"/>
      </w:pPr>
      <w:r>
        <w:t>Si la tabla debe existir antes de desplegar el código que la usa, crear un</w:t>
      </w:r>
    </w:p>
    <w:p>
      <w:r>
        <w:t xml:space="preserve">script/migración con </w:t>
      </w:r>
      <w:r>
        <w:rPr>
          <w:rFonts w:ascii="Consolas" w:hAnsi="Consolas"/>
          <w:color w:val="803728"/>
          <w:sz w:val="16"/>
        </w:rPr>
        <w:t>CREATE TABLE IF NOT EXISTS</w:t>
      </w:r>
      <w:r>
        <w:t xml:space="preserve"> y sus índices.</w:t>
      </w:r>
    </w:p>
    <w:p>
      <w:pPr>
        <w:pStyle w:val="ListBullet"/>
      </w:pPr>
      <w:r>
        <w:t>Si la tabla tiene datos iniciales obligatorios, sembrarlos con un script</w:t>
      </w:r>
    </w:p>
    <w:p>
      <w:r>
        <w:t>idempotente (</w:t>
      </w:r>
      <w:r>
        <w:rPr>
          <w:rFonts w:ascii="Consolas" w:hAnsi="Consolas"/>
          <w:color w:val="803728"/>
          <w:sz w:val="16"/>
        </w:rPr>
        <w:t>insert if not exists</w:t>
      </w:r>
      <w:r>
        <w:t xml:space="preserve">), no asumir que </w:t>
      </w:r>
      <w:r>
        <w:rPr>
          <w:rFonts w:ascii="Consolas" w:hAnsi="Consolas"/>
          <w:color w:val="803728"/>
          <w:sz w:val="16"/>
        </w:rPr>
        <w:t>create_all</w:t>
      </w:r>
      <w:r>
        <w:t xml:space="preserve"> lo hace.</w:t>
      </w:r>
    </w:p>
    <w:p>
      <w:pPr>
        <w:pStyle w:val="ListBullet"/>
      </w:pPr>
      <w:r>
        <w:t xml:space="preserve">Si la tabla es grande o tendrá backfill, no ejecutar el backfill en </w:t>
      </w:r>
      <w:r>
        <w:rPr>
          <w:rFonts w:ascii="Consolas" w:hAnsi="Consolas"/>
          <w:color w:val="803728"/>
          <w:sz w:val="16"/>
        </w:rPr>
        <w:t>lifespan</w:t>
      </w:r>
      <w:r>
        <w:t>:</w:t>
      </w:r>
    </w:p>
    <w:p>
      <w:r>
        <w:t>usar un script separado con transacción y verificación.</w:t>
      </w:r>
    </w:p>
    <w:p>
      <w:pPr>
        <w:pStyle w:val="Heading3"/>
      </w:pPr>
      <w:r>
        <w:t>7.4. Agregar una columna a una tabla existente</w:t>
      </w:r>
    </w:p>
    <w:p>
      <w:r>
        <w:rPr>
          <w:b/>
        </w:rPr>
        <w:t>Caso simple (columna opcional):</w:t>
      </w:r>
    </w:p>
    <w:p>
      <w:pPr>
        <w:pStyle w:val="ListNumber"/>
      </w:pPr>
      <w:r>
        <w:t>Agregar el campo al modelo:</w:t>
      </w:r>
    </w:p>
    <w:p>
      <w:pPr>
        <w:spacing w:before="60" w:after="140"/>
        <w:ind w:left="259" w:right="173"/>
        <w:shd w:fill="F2F4F7"/>
      </w:pPr>
      <w:r>
        <w:rPr>
          <w:rFonts w:ascii="Consolas" w:hAnsi="Consolas"/>
          <w:color w:val="2D3741"/>
          <w:sz w:val="15"/>
        </w:rPr>
        <w:t>telefono_alternativo: Mapped[Optional[str]] = mapped_column(</w:t>
      </w:r>
      <w:r>
        <w:br/>
      </w:r>
      <w:r>
        <w:rPr>
          <w:rFonts w:ascii="Consolas" w:hAnsi="Consolas"/>
          <w:color w:val="2D3741"/>
          <w:sz w:val="15"/>
        </w:rPr>
        <w:t xml:space="preserve">    String(30), nullable=True</w:t>
      </w:r>
      <w:r>
        <w:br/>
      </w:r>
      <w:r>
        <w:rPr>
          <w:rFonts w:ascii="Consolas" w:hAnsi="Consolas"/>
          <w:color w:val="2D3741"/>
          <w:sz w:val="15"/>
        </w:rPr>
        <w:t>)</w:t>
      </w:r>
    </w:p>
    <w:p>
      <w:pPr>
        <w:pStyle w:val="ListNumber"/>
      </w:pPr>
      <w:r>
        <w:t xml:space="preserve">Agregar la entrada en </w:t>
      </w:r>
      <w:r>
        <w:rPr>
          <w:rFonts w:ascii="Consolas" w:hAnsi="Consolas"/>
          <w:color w:val="803728"/>
          <w:sz w:val="16"/>
        </w:rPr>
        <w:t>app/db/migraciones.py</w:t>
      </w:r>
      <w:r>
        <w:t>:</w:t>
      </w:r>
    </w:p>
    <w:p>
      <w:pPr>
        <w:spacing w:before="60" w:after="140"/>
        <w:ind w:left="259" w:right="173"/>
        <w:shd w:fill="F2F4F7"/>
      </w:pPr>
      <w:r>
        <w:rPr>
          <w:rFonts w:ascii="Consolas" w:hAnsi="Consolas"/>
          <w:color w:val="2D3741"/>
          <w:sz w:val="15"/>
        </w:rPr>
        <w:t>ColumnaNueva(</w:t>
      </w:r>
      <w:r>
        <w:br/>
      </w:r>
      <w:r>
        <w:rPr>
          <w:rFonts w:ascii="Consolas" w:hAnsi="Consolas"/>
          <w:color w:val="2D3741"/>
          <w:sz w:val="15"/>
        </w:rPr>
        <w:t xml:space="preserve">    "pacientes",</w:t>
      </w:r>
      <w:r>
        <w:br/>
      </w:r>
      <w:r>
        <w:rPr>
          <w:rFonts w:ascii="Consolas" w:hAnsi="Consolas"/>
          <w:color w:val="2D3741"/>
          <w:sz w:val="15"/>
        </w:rPr>
        <w:t xml:space="preserve">    "telefono_alternativo",</w:t>
      </w:r>
      <w:r>
        <w:br/>
      </w:r>
      <w:r>
        <w:rPr>
          <w:rFonts w:ascii="Consolas" w:hAnsi="Consolas"/>
          <w:color w:val="2D3741"/>
          <w:sz w:val="15"/>
        </w:rPr>
        <w:t xml:space="preserve">    "VARCHAR(30)",</w:t>
      </w:r>
      <w:r>
        <w:br/>
      </w:r>
      <w:r>
        <w:rPr>
          <w:rFonts w:ascii="Consolas" w:hAnsi="Consolas"/>
          <w:color w:val="2D3741"/>
          <w:sz w:val="15"/>
        </w:rPr>
        <w:t xml:space="preserve">    "VARCHAR(30)",</w:t>
      </w:r>
      <w:r>
        <w:br/>
      </w:r>
      <w:r>
        <w:rPr>
          <w:rFonts w:ascii="Consolas" w:hAnsi="Consolas"/>
          <w:color w:val="2D3741"/>
          <w:sz w:val="15"/>
        </w:rPr>
        <w:t>),</w:t>
      </w:r>
    </w:p>
    <w:p>
      <w:pPr>
        <w:pStyle w:val="ListNumber"/>
      </w:pPr>
      <w:r>
        <w:t>Actualizar el schema Pydantic (</w:t>
      </w:r>
      <w:r>
        <w:rPr>
          <w:rFonts w:ascii="Consolas" w:hAnsi="Consolas"/>
          <w:color w:val="803728"/>
          <w:sz w:val="16"/>
        </w:rPr>
        <w:t>PacienteDatosAdministrativos</w:t>
      </w:r>
      <w:r>
        <w:t xml:space="preserve">, </w:t>
      </w:r>
      <w:r>
        <w:rPr>
          <w:rFonts w:ascii="Consolas" w:hAnsi="Consolas"/>
          <w:color w:val="803728"/>
          <w:sz w:val="16"/>
        </w:rPr>
        <w:t>Read</w:t>
      </w:r>
      <w:r>
        <w:t>).</w:t>
      </w:r>
    </w:p>
    <w:p>
      <w:pPr>
        <w:pStyle w:val="ListNumber"/>
      </w:pPr>
      <w:r>
        <w:t>Actualizar el servicio si debe normalizar o validar.</w:t>
      </w:r>
    </w:p>
    <w:p>
      <w:pPr>
        <w:pStyle w:val="ListNumber"/>
      </w:pPr>
      <w:r>
        <w:t>Agregar tests.</w:t>
      </w:r>
    </w:p>
    <w:p>
      <w:pPr>
        <w:pStyle w:val="ListNumber"/>
      </w:pPr>
      <w:r>
        <w:t>Actualizar este documento.</w:t>
      </w:r>
    </w:p>
    <w:p>
      <w:r>
        <w:rPr>
          <w:b/>
        </w:rPr>
        <w:t>Caso con `NOT NULL` y datos existentes (tres fases):</w:t>
      </w:r>
    </w:p>
    <w:p>
      <w:pPr>
        <w:pStyle w:val="ListNumber"/>
      </w:pPr>
      <w:r>
        <w:t xml:space="preserve">Agregar la columna </w:t>
      </w:r>
      <w:r>
        <w:rPr>
          <w:b/>
        </w:rPr>
        <w:t>nullable</w:t>
      </w:r>
      <w:r>
        <w:t xml:space="preserve"> (o con </w:t>
      </w:r>
      <w:r>
        <w:rPr>
          <w:rFonts w:ascii="Consolas" w:hAnsi="Consolas"/>
          <w:color w:val="803728"/>
          <w:sz w:val="16"/>
        </w:rPr>
        <w:t>DEFAULT</w:t>
      </w:r>
      <w:r>
        <w:t>) y desplegar.</w:t>
      </w:r>
    </w:p>
    <w:p>
      <w:pPr>
        <w:pStyle w:val="ListNumber"/>
      </w:pPr>
      <w:r>
        <w:t>Ejecutar un backfill idempotente por lotes:</w:t>
      </w:r>
    </w:p>
    <w:p>
      <w:pPr>
        <w:spacing w:before="60" w:after="140"/>
        <w:ind w:left="259" w:right="173"/>
        <w:shd w:fill="F2F4F7"/>
      </w:pPr>
      <w:r>
        <w:rPr>
          <w:rFonts w:ascii="Consolas" w:hAnsi="Consolas"/>
          <w:color w:val="2D3741"/>
          <w:sz w:val="15"/>
        </w:rPr>
        <w:t xml:space="preserve">   UPDATE mi_tabla SET nueva_columna = &lt;valor&gt; WHERE nueva_columna IS NULL;</w:t>
      </w:r>
    </w:p>
    <w:p>
      <w:pPr>
        <w:pStyle w:val="ListNumber"/>
      </w:pPr>
      <w:r>
        <w:t xml:space="preserve">Recién entonces agregar </w:t>
      </w:r>
      <w:r>
        <w:rPr>
          <w:rFonts w:ascii="Consolas" w:hAnsi="Consolas"/>
          <w:color w:val="803728"/>
          <w:sz w:val="16"/>
        </w:rPr>
        <w:t>NOT NULL</w:t>
      </w:r>
      <w:r>
        <w:t xml:space="preserve"> (migración específica) y, si corresponde,</w:t>
      </w:r>
    </w:p>
    <w:p>
      <w:r>
        <w:t>el índice/constraint.</w:t>
      </w:r>
    </w:p>
    <w:p>
      <w:r>
        <w:t xml:space="preserve">No agregar </w:t>
      </w:r>
      <w:r>
        <w:rPr>
          <w:rFonts w:ascii="Consolas" w:hAnsi="Consolas"/>
          <w:color w:val="803728"/>
          <w:sz w:val="16"/>
        </w:rPr>
        <w:t>NOT NULL</w:t>
      </w:r>
      <w:r>
        <w:t xml:space="preserve"> sin default en una tabla con filas: el </w:t>
      </w:r>
      <w:r>
        <w:rPr>
          <w:rFonts w:ascii="Consolas" w:hAnsi="Consolas"/>
          <w:color w:val="803728"/>
          <w:sz w:val="16"/>
        </w:rPr>
        <w:t>ALTER TABLE</w:t>
      </w:r>
      <w:r>
        <w:t xml:space="preserve"> fallará o dejará la tabla bloqueada.</w:t>
      </w:r>
    </w:p>
    <w:p>
      <w:r>
        <w:rPr>
          <w:b/>
        </w:rPr>
        <w:t>Reglas:</w:t>
      </w:r>
    </w:p>
    <w:p>
      <w:pPr>
        <w:pStyle w:val="ListBullet"/>
      </w:pPr>
      <w:r>
        <w:t xml:space="preserve">En PostgreSQL usar </w:t>
      </w:r>
      <w:r>
        <w:rPr>
          <w:rFonts w:ascii="Consolas" w:hAnsi="Consolas"/>
          <w:color w:val="803728"/>
          <w:sz w:val="16"/>
        </w:rPr>
        <w:t>ADD COLUMN IF NOT EXISTS</w:t>
      </w:r>
      <w:r>
        <w:t>.</w:t>
      </w:r>
    </w:p>
    <w:p>
      <w:pPr>
        <w:pStyle w:val="ListBullet"/>
      </w:pPr>
      <w:r>
        <w:t xml:space="preserve">En SQLite no existe </w:t>
      </w:r>
      <w:r>
        <w:rPr>
          <w:rFonts w:ascii="Consolas" w:hAnsi="Consolas"/>
          <w:color w:val="803728"/>
          <w:sz w:val="16"/>
        </w:rPr>
        <w:t>IF NOT EXISTS</w:t>
      </w:r>
      <w:r>
        <w:t xml:space="preserve"> para columnas; el código tolera</w:t>
      </w:r>
    </w:p>
    <w:p>
      <w:r>
        <w:rPr>
          <w:rFonts w:ascii="Consolas" w:hAnsi="Consolas"/>
          <w:color w:val="803728"/>
          <w:sz w:val="16"/>
        </w:rPr>
        <w:t>duplicate column name</w:t>
      </w:r>
      <w:r>
        <w:t>.</w:t>
      </w:r>
    </w:p>
    <w:p>
      <w:pPr>
        <w:pStyle w:val="ListBullet"/>
      </w:pPr>
      <w:r>
        <w:t>Si la columna se usa en un índice, crear el índice en el mismo release o antes.</w:t>
      </w:r>
    </w:p>
    <w:p>
      <w:pPr>
        <w:pStyle w:val="ListBullet"/>
      </w:pPr>
      <w:r>
        <w:t>Si la columna es obligatoria para la lógica nueva, el código debe tolerar</w:t>
      </w:r>
    </w:p>
    <w:p>
      <w:r>
        <w:rPr>
          <w:rFonts w:ascii="Consolas" w:hAnsi="Consolas"/>
          <w:color w:val="803728"/>
          <w:sz w:val="16"/>
        </w:rPr>
        <w:t>NULL</w:t>
      </w:r>
      <w:r>
        <w:t xml:space="preserve"> durante la ventana de transición.</w:t>
      </w:r>
    </w:p>
    <w:p>
      <w:pPr>
        <w:pStyle w:val="ListBullet"/>
      </w:pPr>
      <w:r>
        <w:t>Actualizar también los scripts legacy si la base puede tener un esquema muy</w:t>
      </w:r>
    </w:p>
    <w:p>
      <w:r>
        <w:t>antiguo.</w:t>
      </w:r>
    </w:p>
    <w:p>
      <w:pPr>
        <w:pStyle w:val="Heading3"/>
      </w:pPr>
      <w:r>
        <w:t>7.5. Cambiar el tipo, renombrar o eliminar una columna</w:t>
      </w:r>
    </w:p>
    <w:p>
      <w:r>
        <w:rPr>
          <w:b/>
        </w:rPr>
        <w:t>Regla general: expandir → migrar → contraer.</w:t>
      </w:r>
      <w:r>
        <w:t xml:space="preserve"> Nunca hacer los tres pasos en un solo despliegue.</w:t>
      </w:r>
    </w:p>
    <w:p>
      <w:pPr>
        <w:pStyle w:val="Heading3"/>
      </w:pPr>
      <w:r>
        <w:t>Cambiar el tipo</w:t>
      </w:r>
    </w:p>
    <w:p>
      <w:pPr>
        <w:pStyle w:val="ListNumber"/>
      </w:pPr>
      <w:r>
        <w:t>Crear una columna nueva con el tipo deseado.</w:t>
      </w:r>
    </w:p>
    <w:p>
      <w:pPr>
        <w:pStyle w:val="ListNumber"/>
      </w:pPr>
      <w:r>
        <w:t>Copiar y transformar los datos con un script verificable.</w:t>
      </w:r>
    </w:p>
    <w:p>
      <w:pPr>
        <w:pStyle w:val="ListNumber"/>
      </w:pPr>
      <w:r>
        <w:t>Desplegar código que escriba en ambas columnas (dual write) o que lea la</w:t>
      </w:r>
    </w:p>
    <w:p>
      <w:r>
        <w:t>nueva con fallback.</w:t>
      </w:r>
    </w:p>
    <w:p>
      <w:pPr>
        <w:pStyle w:val="ListNumber"/>
      </w:pPr>
      <w:r>
        <w:t>Backfill de lo que haya quedado.</w:t>
      </w:r>
    </w:p>
    <w:p>
      <w:pPr>
        <w:pStyle w:val="ListNumber"/>
      </w:pPr>
      <w:r>
        <w:t>Cambiar la lectura a la nueva columna.</w:t>
      </w:r>
    </w:p>
    <w:p>
      <w:pPr>
        <w:pStyle w:val="ListNumber"/>
      </w:pPr>
      <w:r>
        <w:t>Dejar de escribir la vieja.</w:t>
      </w:r>
    </w:p>
    <w:p>
      <w:pPr>
        <w:pStyle w:val="ListNumber"/>
      </w:pPr>
      <w:r>
        <w:t>Eliminarla en un release posterior.</w:t>
      </w:r>
    </w:p>
    <w:p>
      <w:r>
        <w:t>En SQLite un cambio de tipo suele requerir reconstruir la tabla (crear nueva, copiar, borrar, renombrar) y volver a crear índices. Hacerlo con la app detenida y backup previo.</w:t>
      </w:r>
    </w:p>
    <w:p>
      <w:pPr>
        <w:pStyle w:val="Heading3"/>
      </w:pPr>
      <w:r>
        <w:t>Renombrar</w:t>
      </w:r>
    </w:p>
    <w:p>
      <w:pPr>
        <w:pStyle w:val="ListBullet"/>
      </w:pPr>
      <w:r>
        <w:t>No renombrar de golpe: agregar la nueva, copiar, exponer la nueva en la API</w:t>
      </w:r>
    </w:p>
    <w:p>
      <w:r>
        <w:t>(con alias Pydantic si hace falta), migrar clientes y luego eliminar la vieja.</w:t>
      </w:r>
    </w:p>
    <w:p>
      <w:pPr>
        <w:pStyle w:val="ListBullet"/>
      </w:pPr>
      <w:r>
        <w:t>Mantener el nombre viejo en la API durante al menos un release si hay clientes</w:t>
      </w:r>
    </w:p>
    <w:p>
      <w:r>
        <w:t>externos.</w:t>
      </w:r>
    </w:p>
    <w:p>
      <w:pPr>
        <w:pStyle w:val="Heading3"/>
      </w:pPr>
      <w:r>
        <w:t>Eliminar</w:t>
      </w:r>
    </w:p>
    <w:p>
      <w:pPr>
        <w:pStyle w:val="ListBullet"/>
      </w:pPr>
      <w:r>
        <w:t>Confirmar que no hay lecturas/escrituras en el código.</w:t>
      </w:r>
    </w:p>
    <w:p>
      <w:pPr>
        <w:pStyle w:val="ListBullet"/>
      </w:pPr>
      <w:r>
        <w:t>Hacer backup.</w:t>
      </w:r>
    </w:p>
    <w:p>
      <w:pPr>
        <w:pStyle w:val="ListBullet"/>
      </w:pPr>
      <w:r>
        <w:t xml:space="preserve">En PostgreSQL, </w:t>
      </w:r>
      <w:r>
        <w:rPr>
          <w:rFonts w:ascii="Consolas" w:hAnsi="Consolas"/>
          <w:color w:val="803728"/>
          <w:sz w:val="16"/>
        </w:rPr>
        <w:t>DROP COLUMN</w:t>
      </w:r>
      <w:r>
        <w:t>; en SQLite, reconstrucción de tabla.</w:t>
      </w:r>
    </w:p>
    <w:p>
      <w:pPr>
        <w:pStyle w:val="ListBullet"/>
      </w:pPr>
      <w:r>
        <w:t>Si la columna tiene un índice o constraint asociado, borrarlo primero.</w:t>
      </w:r>
    </w:p>
    <w:p>
      <w:pPr>
        <w:pStyle w:val="ListBullet"/>
      </w:pPr>
      <w:r>
        <w:t>No eliminar columnas de las que dependan vistas, scripts o reportes.</w:t>
      </w:r>
    </w:p>
    <w:p>
      <w:pPr>
        <w:pStyle w:val="Heading3"/>
      </w:pPr>
      <w:r>
        <w:t>Cambiar un `CHECK` o un enum de base</w:t>
      </w:r>
    </w:p>
    <w:p>
      <w:pPr>
        <w:pStyle w:val="ListBullet"/>
      </w:pPr>
      <w:r>
        <w:t xml:space="preserve">Cambiar un </w:t>
      </w:r>
      <w:r>
        <w:rPr>
          <w:rFonts w:ascii="Consolas" w:hAnsi="Consolas"/>
          <w:color w:val="803728"/>
          <w:sz w:val="16"/>
        </w:rPr>
        <w:t>CHECK</w:t>
      </w:r>
      <w:r>
        <w:t xml:space="preserve"> en SQLite requiere reconstrucción de tabla.</w:t>
      </w:r>
    </w:p>
    <w:p>
      <w:pPr>
        <w:pStyle w:val="ListBullet"/>
      </w:pPr>
      <w:r>
        <w:t xml:space="preserve">Si el enum se guarda como </w:t>
      </w:r>
      <w:r>
        <w:rPr>
          <w:rFonts w:ascii="Consolas" w:hAnsi="Consolas"/>
          <w:color w:val="803728"/>
          <w:sz w:val="16"/>
        </w:rPr>
        <w:t>VARCHAR</w:t>
      </w:r>
      <w:r>
        <w:t xml:space="preserve"> sin </w:t>
      </w:r>
      <w:r>
        <w:rPr>
          <w:rFonts w:ascii="Consolas" w:hAnsi="Consolas"/>
          <w:color w:val="803728"/>
          <w:sz w:val="16"/>
        </w:rPr>
        <w:t>CHECK</w:t>
      </w:r>
      <w:r>
        <w:t xml:space="preserve"> (caso actual), agregar un valor</w:t>
      </w:r>
    </w:p>
    <w:p>
      <w:r>
        <w:t>sólo requiere actualizar el enum Python, los schemas y la UI.</w:t>
      </w:r>
    </w:p>
    <w:p>
      <w:pPr>
        <w:pStyle w:val="Heading3"/>
      </w:pPr>
      <w:r>
        <w:t>7.6. Agregar índices, `UNIQUE` o claves foráneas</w:t>
      </w:r>
    </w:p>
    <w:p>
      <w:pPr>
        <w:pStyle w:val="Heading3"/>
      </w:pPr>
      <w:r>
        <w:t>Índice simple</w:t>
      </w:r>
    </w:p>
    <w:p>
      <w:pPr>
        <w:spacing w:before="60" w:after="140"/>
        <w:ind w:left="259" w:right="173"/>
        <w:shd w:fill="F2F4F7"/>
      </w:pPr>
      <w:r>
        <w:rPr>
          <w:rFonts w:ascii="Consolas" w:hAnsi="Consolas"/>
          <w:color w:val="2D3741"/>
          <w:sz w:val="15"/>
        </w:rPr>
        <w:t>CREATE INDEX IF NOT EXISTS ix_mi_tabla_mi_columna</w:t>
      </w:r>
      <w:r>
        <w:br/>
      </w:r>
      <w:r>
        <w:rPr>
          <w:rFonts w:ascii="Consolas" w:hAnsi="Consolas"/>
          <w:color w:val="2D3741"/>
          <w:sz w:val="15"/>
        </w:rPr>
        <w:t>ON mi_tabla (mi_columna);</w:t>
      </w:r>
    </w:p>
    <w:p>
      <w:pPr>
        <w:pStyle w:val="ListBullet"/>
      </w:pPr>
      <w:r>
        <w:t xml:space="preserve">En el modelo, declarar </w:t>
      </w:r>
      <w:r>
        <w:rPr>
          <w:rFonts w:ascii="Consolas" w:hAnsi="Consolas"/>
          <w:color w:val="803728"/>
          <w:sz w:val="16"/>
        </w:rPr>
        <w:t>index=True</w:t>
      </w:r>
      <w:r>
        <w:t xml:space="preserve"> para que </w:t>
      </w:r>
      <w:r>
        <w:rPr>
          <w:rFonts w:ascii="Consolas" w:hAnsi="Consolas"/>
          <w:color w:val="803728"/>
          <w:sz w:val="16"/>
        </w:rPr>
        <w:t>create_all</w:t>
      </w:r>
      <w:r>
        <w:t xml:space="preserve"> lo cree en bases</w:t>
      </w:r>
    </w:p>
    <w:p>
      <w:r>
        <w:t>nuevas.</w:t>
      </w:r>
    </w:p>
    <w:p>
      <w:pPr>
        <w:pStyle w:val="ListBullet"/>
      </w:pPr>
      <w:r>
        <w:t xml:space="preserve">En bases existentes, crear el índice con un script o migración; </w:t>
      </w:r>
      <w:r>
        <w:rPr>
          <w:rFonts w:ascii="Consolas" w:hAnsi="Consolas"/>
          <w:color w:val="803728"/>
          <w:sz w:val="16"/>
        </w:rPr>
        <w:t>create_all</w:t>
      </w:r>
    </w:p>
    <w:p>
      <w:r>
        <w:rPr>
          <w:b/>
        </w:rPr>
        <w:t>no</w:t>
      </w:r>
      <w:r>
        <w:t xml:space="preserve"> lo agrega.</w:t>
      </w:r>
    </w:p>
    <w:p>
      <w:pPr>
        <w:pStyle w:val="ListBullet"/>
      </w:pPr>
      <w:r>
        <w:t>Usar nombres estables (</w:t>
      </w:r>
      <w:r>
        <w:rPr>
          <w:rFonts w:ascii="Consolas" w:hAnsi="Consolas"/>
          <w:color w:val="803728"/>
          <w:sz w:val="16"/>
        </w:rPr>
        <w:t>ix_&lt;tabla&gt;_&lt;columna&gt;</w:t>
      </w:r>
      <w:r>
        <w:t>), no autogenerados.</w:t>
      </w:r>
    </w:p>
    <w:p>
      <w:pPr>
        <w:pStyle w:val="Heading3"/>
      </w:pPr>
      <w:r>
        <w:t>Índice único</w:t>
      </w:r>
    </w:p>
    <w:p>
      <w:pPr>
        <w:pStyle w:val="ListNumber"/>
      </w:pPr>
      <w:r>
        <w:t>Detectar duplicados:</w:t>
      </w:r>
    </w:p>
    <w:p>
      <w:pPr>
        <w:spacing w:before="60" w:after="140"/>
        <w:ind w:left="259" w:right="173"/>
        <w:shd w:fill="F2F4F7"/>
      </w:pPr>
      <w:r>
        <w:rPr>
          <w:rFonts w:ascii="Consolas" w:hAnsi="Consolas"/>
          <w:color w:val="2D3741"/>
          <w:sz w:val="15"/>
        </w:rPr>
        <w:t xml:space="preserve">   SELECT columna, COUNT(*) FROM mi_tabla GROUP BY columna HAVING COUNT(*) &gt; 1;</w:t>
      </w:r>
    </w:p>
    <w:p>
      <w:pPr>
        <w:pStyle w:val="ListNumber"/>
      </w:pPr>
      <w:r>
        <w:t>Resolverlos antes de crear el índice.</w:t>
      </w:r>
    </w:p>
    <w:p>
      <w:pPr>
        <w:pStyle w:val="ListNumber"/>
      </w:pPr>
      <w:r>
        <w:t>Crear el índice único con nombre (</w:t>
      </w:r>
      <w:r>
        <w:rPr>
          <w:rFonts w:ascii="Consolas" w:hAnsi="Consolas"/>
          <w:color w:val="803728"/>
          <w:sz w:val="16"/>
        </w:rPr>
        <w:t>uq_...</w:t>
      </w:r>
      <w:r>
        <w:t>).</w:t>
      </w:r>
    </w:p>
    <w:p>
      <w:pPr>
        <w:pStyle w:val="ListNumber"/>
      </w:pPr>
      <w:r>
        <w:t xml:space="preserve">Si la columna admite </w:t>
      </w:r>
      <w:r>
        <w:rPr>
          <w:rFonts w:ascii="Consolas" w:hAnsi="Consolas"/>
          <w:color w:val="803728"/>
          <w:sz w:val="16"/>
        </w:rPr>
        <w:t>NULL</w:t>
      </w:r>
      <w:r>
        <w:t xml:space="preserve">, recordar que los </w:t>
      </w:r>
      <w:r>
        <w:rPr>
          <w:rFonts w:ascii="Consolas" w:hAnsi="Consolas"/>
          <w:color w:val="803728"/>
          <w:sz w:val="16"/>
        </w:rPr>
        <w:t>NULL</w:t>
      </w:r>
      <w:r>
        <w:t xml:space="preserve"> no colisionan.</w:t>
      </w:r>
    </w:p>
    <w:p>
      <w:pPr>
        <w:pStyle w:val="ListNumber"/>
      </w:pPr>
      <w:r>
        <w:t>Si la unicidad es case-insensitive, crear un índice funcional:</w:t>
      </w:r>
    </w:p>
    <w:p>
      <w:pPr>
        <w:spacing w:before="60" w:after="140"/>
        <w:ind w:left="259" w:right="173"/>
        <w:shd w:fill="F2F4F7"/>
      </w:pPr>
      <w:r>
        <w:rPr>
          <w:rFonts w:ascii="Consolas" w:hAnsi="Consolas"/>
          <w:color w:val="2D3741"/>
          <w:sz w:val="15"/>
        </w:rPr>
        <w:t xml:space="preserve">   CREATE UNIQUE INDEX uq_mi_tabla_lower ON mi_tabla (LOWER(columna));</w:t>
      </w:r>
    </w:p>
    <w:p>
      <w:r>
        <w:t>SQLite y PostgreSQL lo soportan; el servicio también debe normalizar.</w:t>
      </w:r>
    </w:p>
    <w:p>
      <w:pPr>
        <w:pStyle w:val="Heading3"/>
      </w:pPr>
      <w:r>
        <w:t>Índice parcial</w:t>
      </w:r>
    </w:p>
    <w:p>
      <w:pPr>
        <w:spacing w:before="60" w:after="140"/>
        <w:ind w:left="259" w:right="173"/>
        <w:shd w:fill="F2F4F7"/>
      </w:pPr>
      <w:r>
        <w:rPr>
          <w:rFonts w:ascii="Consolas" w:hAnsi="Consolas"/>
          <w:color w:val="2D3741"/>
          <w:sz w:val="15"/>
        </w:rPr>
        <w:t>CREATE UNIQUE INDEX uq_mi_tabla_vigente</w:t>
      </w:r>
      <w:r>
        <w:br/>
      </w:r>
      <w:r>
        <w:rPr>
          <w:rFonts w:ascii="Consolas" w:hAnsi="Consolas"/>
          <w:color w:val="2D3741"/>
          <w:sz w:val="15"/>
        </w:rPr>
        <w:t>ON mi_tabla (clave)</w:t>
      </w:r>
      <w:r>
        <w:br/>
      </w:r>
      <w:r>
        <w:rPr>
          <w:rFonts w:ascii="Consolas" w:hAnsi="Consolas"/>
          <w:color w:val="2D3741"/>
          <w:sz w:val="15"/>
        </w:rPr>
        <w:t>WHERE estado != 'CANCELADO';</w:t>
      </w:r>
    </w:p>
    <w:p>
      <w:r>
        <w:t xml:space="preserve">Es el patrón de </w:t>
      </w:r>
      <w:r>
        <w:rPr>
          <w:rFonts w:ascii="Consolas" w:hAnsi="Consolas"/>
          <w:color w:val="803728"/>
          <w:sz w:val="16"/>
        </w:rPr>
        <w:t>uq_turno_doctor_fecha_inicio</w:t>
      </w:r>
      <w:r>
        <w:t>. Sirve para excluir filas “borradas” o estados que no deben bloquear.</w:t>
      </w:r>
    </w:p>
    <w:p>
      <w:pPr>
        <w:pStyle w:val="Heading3"/>
      </w:pPr>
      <w:r>
        <w:t>Clave foránea</w:t>
      </w:r>
    </w:p>
    <w:p>
      <w:pPr>
        <w:pStyle w:val="ListBullet"/>
      </w:pPr>
      <w:r>
        <w:t xml:space="preserve">Elegir </w:t>
      </w:r>
      <w:r>
        <w:rPr>
          <w:rFonts w:ascii="Consolas" w:hAnsi="Consolas"/>
          <w:color w:val="803728"/>
          <w:sz w:val="16"/>
        </w:rPr>
        <w:t>ON DELETE</w:t>
      </w:r>
      <w:r>
        <w:t xml:space="preserve"> según el significado:</w:t>
      </w:r>
    </w:p>
    <w:p>
      <w:pPr>
        <w:pStyle w:val="ListBullet"/>
      </w:pPr>
      <w:r>
        <w:rPr>
          <w:rFonts w:ascii="Consolas" w:hAnsi="Consolas"/>
          <w:color w:val="803728"/>
          <w:sz w:val="16"/>
        </w:rPr>
        <w:t>CASCADE</w:t>
      </w:r>
      <w:r>
        <w:t>: el hijo no existe sin el padre (detalle, archivo, agenda).</w:t>
      </w:r>
    </w:p>
    <w:p>
      <w:pPr>
        <w:pStyle w:val="ListBullet"/>
      </w:pPr>
      <w:r>
        <w:rPr>
          <w:rFonts w:ascii="Consolas" w:hAnsi="Consolas"/>
          <w:color w:val="803728"/>
          <w:sz w:val="16"/>
        </w:rPr>
        <w:t>RESTRICT</w:t>
      </w:r>
      <w:r>
        <w:t>: el padre no debe borrarse si hay hijos (evolución, caja).</w:t>
      </w:r>
    </w:p>
    <w:p>
      <w:pPr>
        <w:pStyle w:val="ListBullet"/>
      </w:pPr>
      <w:r>
        <w:rPr>
          <w:rFonts w:ascii="Consolas" w:hAnsi="Consolas"/>
          <w:color w:val="803728"/>
          <w:sz w:val="16"/>
        </w:rPr>
        <w:t>SET NULL</w:t>
      </w:r>
      <w:r>
        <w:t>: el vínculo es opcional (paciente → obra social).</w:t>
      </w:r>
    </w:p>
    <w:p>
      <w:pPr>
        <w:pStyle w:val="ListBullet"/>
      </w:pPr>
      <w:r>
        <w:t xml:space="preserve">En PostgreSQL se puede agregar con </w:t>
      </w:r>
      <w:r>
        <w:rPr>
          <w:rFonts w:ascii="Consolas" w:hAnsi="Consolas"/>
          <w:color w:val="803728"/>
          <w:sz w:val="16"/>
        </w:rPr>
        <w:t>ALTER TABLE ... ADD CONSTRAINT</w:t>
      </w:r>
      <w:r>
        <w:t>.</w:t>
      </w:r>
    </w:p>
    <w:p>
      <w:pPr>
        <w:pStyle w:val="ListBullet"/>
      </w:pPr>
      <w:r>
        <w:t>En SQLite, agregar una FK a una tabla existente requiere reconstruir la tabla.</w:t>
      </w:r>
    </w:p>
    <w:p>
      <w:pPr>
        <w:pStyle w:val="ListBullet"/>
      </w:pPr>
      <w:r>
        <w:t xml:space="preserve">Recordar que SQLite no aplica FKs sin </w:t>
      </w:r>
      <w:r>
        <w:rPr>
          <w:rFonts w:ascii="Consolas" w:hAnsi="Consolas"/>
          <w:color w:val="803728"/>
          <w:sz w:val="16"/>
        </w:rPr>
        <w:t>PRAGMA foreign_keys=ON</w:t>
      </w:r>
      <w:r>
        <w:t>.</w:t>
      </w:r>
    </w:p>
    <w:p>
      <w:pPr>
        <w:pStyle w:val="ListBullet"/>
      </w:pPr>
      <w:r>
        <w:t>Indexar la columna FK explícitamente; PostgreSQL no crea ese índice solo.</w:t>
      </w:r>
    </w:p>
    <w:p>
      <w:pPr>
        <w:pStyle w:val="Heading3"/>
      </w:pPr>
      <w:r>
        <w:t>7.7. Agregar o cambiar un estado/enumeración</w:t>
      </w:r>
    </w:p>
    <w:p>
      <w:pPr>
        <w:pStyle w:val="ListNumber"/>
      </w:pPr>
      <w:r>
        <w:t xml:space="preserve">Agregar el valor en </w:t>
      </w:r>
      <w:r>
        <w:rPr>
          <w:rFonts w:ascii="Consolas" w:hAnsi="Consolas"/>
          <w:color w:val="803728"/>
          <w:sz w:val="16"/>
        </w:rPr>
        <w:t>app/models/enums.py</w:t>
      </w:r>
      <w:r>
        <w:t>.</w:t>
      </w:r>
    </w:p>
    <w:p>
      <w:pPr>
        <w:pStyle w:val="ListNumber"/>
      </w:pPr>
      <w:r>
        <w:t>Actualizar los schemas que lo aceptan (Pydantic valida el enum).</w:t>
      </w:r>
    </w:p>
    <w:p>
      <w:pPr>
        <w:pStyle w:val="ListNumber"/>
      </w:pPr>
      <w:r>
        <w:t>Actualizar las reglas del servicio (</w:t>
      </w:r>
      <w:r>
        <w:rPr>
          <w:rFonts w:ascii="Consolas" w:hAnsi="Consolas"/>
          <w:color w:val="803728"/>
          <w:sz w:val="16"/>
        </w:rPr>
        <w:t>if/elif</w:t>
      </w:r>
      <w:r>
        <w:t>, transiciones, cálculos).</w:t>
      </w:r>
    </w:p>
    <w:p>
      <w:pPr>
        <w:pStyle w:val="ListNumber"/>
      </w:pPr>
      <w:r>
        <w:t>Actualizar las etiquetas y colores de:</w:t>
      </w:r>
    </w:p>
    <w:p>
      <w:pPr>
        <w:pStyle w:val="ListBullet"/>
      </w:pPr>
      <w:r>
        <w:rPr>
          <w:rFonts w:ascii="Consolas" w:hAnsi="Consolas"/>
          <w:color w:val="803728"/>
          <w:sz w:val="16"/>
        </w:rPr>
        <w:t>app.js</w:t>
      </w:r>
      <w:r>
        <w:t>;</w:t>
      </w:r>
    </w:p>
    <w:p>
      <w:pPr>
        <w:pStyle w:val="ListBullet"/>
      </w:pPr>
      <w:r>
        <w:rPr>
          <w:rFonts w:ascii="Consolas" w:hAnsi="Consolas"/>
          <w:color w:val="803728"/>
          <w:sz w:val="16"/>
        </w:rPr>
        <w:t>medico.js</w:t>
      </w:r>
      <w:r>
        <w:t>;</w:t>
      </w:r>
    </w:p>
    <w:p>
      <w:pPr>
        <w:pStyle w:val="ListBullet"/>
      </w:pPr>
      <w:r>
        <w:rPr>
          <w:rFonts w:ascii="Consolas" w:hAnsi="Consolas"/>
          <w:color w:val="803728"/>
          <w:sz w:val="16"/>
        </w:rPr>
        <w:t>reporte_pdf_service.py</w:t>
      </w:r>
      <w:r>
        <w:t xml:space="preserve"> si el estado se imprime;</w:t>
      </w:r>
    </w:p>
    <w:p>
      <w:pPr>
        <w:pStyle w:val="ListBullet"/>
      </w:pPr>
      <w:r>
        <w:rPr>
          <w:rFonts w:ascii="Consolas" w:hAnsi="Consolas"/>
          <w:color w:val="803728"/>
          <w:sz w:val="16"/>
        </w:rPr>
        <w:t>README.md</w:t>
      </w:r>
      <w:r>
        <w:t>/</w:t>
      </w:r>
      <w:r>
        <w:rPr>
          <w:rFonts w:ascii="Consolas" w:hAnsi="Consolas"/>
          <w:color w:val="803728"/>
          <w:sz w:val="16"/>
        </w:rPr>
        <w:t>DOCUMENTACION.md</w:t>
      </w:r>
      <w:r>
        <w:t>.</w:t>
      </w:r>
    </w:p>
    <w:p>
      <w:pPr>
        <w:pStyle w:val="ListNumber"/>
      </w:pPr>
      <w:r>
        <w:t>Agregar tests de contrato y de lógica.</w:t>
      </w:r>
    </w:p>
    <w:p>
      <w:pPr>
        <w:pStyle w:val="ListNumber"/>
      </w:pPr>
      <w:r>
        <w:rPr>
          <w:b/>
        </w:rPr>
        <w:t>No</w:t>
      </w:r>
      <w:r>
        <w:t xml:space="preserve"> hace falta migrar la columna si es </w:t>
      </w:r>
      <w:r>
        <w:rPr>
          <w:rFonts w:ascii="Consolas" w:hAnsi="Consolas"/>
          <w:color w:val="803728"/>
          <w:sz w:val="16"/>
        </w:rPr>
        <w:t>VARCHAR</w:t>
      </w:r>
      <w:r>
        <w:t xml:space="preserve"> sin </w:t>
      </w:r>
      <w:r>
        <w:rPr>
          <w:rFonts w:ascii="Consolas" w:hAnsi="Consolas"/>
          <w:color w:val="803728"/>
          <w:sz w:val="16"/>
        </w:rPr>
        <w:t>CHECK</w:t>
      </w:r>
      <w:r>
        <w:t>; sí hace falta</w:t>
      </w:r>
    </w:p>
    <w:p>
      <w:r>
        <w:t xml:space="preserve">si se decide agregar un </w:t>
      </w:r>
      <w:r>
        <w:rPr>
          <w:rFonts w:ascii="Consolas" w:hAnsi="Consolas"/>
          <w:color w:val="803728"/>
          <w:sz w:val="16"/>
        </w:rPr>
        <w:t>CHECK</w:t>
      </w:r>
      <w:r>
        <w:t xml:space="preserve"> o un tipo enum nativo.</w:t>
      </w:r>
    </w:p>
    <w:p>
      <w:pPr>
        <w:pStyle w:val="ListNumber"/>
      </w:pPr>
      <w:r>
        <w:t>Si se elimina un valor, primero migrar las filas existentes a otro valor y</w:t>
      </w:r>
    </w:p>
    <w:p>
      <w:r>
        <w:t>verificar que ningún cliente lo envíe.</w:t>
      </w:r>
    </w:p>
    <w:p>
      <w:r>
        <w:rPr>
          <w:b/>
        </w:rPr>
        <w:t>Transiciones recomendadas para turnos:</w:t>
      </w:r>
    </w:p>
    <w:p>
      <w:pPr>
        <w:spacing w:before="60" w:after="140"/>
        <w:ind w:left="259" w:right="173"/>
        <w:shd w:fill="F2F4F7"/>
      </w:pPr>
      <w:r>
        <w:rPr>
          <w:rFonts w:ascii="Consolas" w:hAnsi="Consolas"/>
          <w:color w:val="2D3741"/>
          <w:sz w:val="15"/>
        </w:rPr>
        <w:t>PENDIENTE → CONFIRMADO</w:t>
      </w:r>
      <w:r>
        <w:br/>
      </w:r>
      <w:r>
        <w:rPr>
          <w:rFonts w:ascii="Consolas" w:hAnsi="Consolas"/>
          <w:color w:val="2D3741"/>
          <w:sz w:val="15"/>
        </w:rPr>
        <w:t>PENDIENTE → CANCELADO</w:t>
      </w:r>
      <w:r>
        <w:br/>
      </w:r>
      <w:r>
        <w:rPr>
          <w:rFonts w:ascii="Consolas" w:hAnsi="Consolas"/>
          <w:color w:val="2D3741"/>
          <w:sz w:val="15"/>
        </w:rPr>
        <w:t>CONFIRMADO → CANCELADO</w:t>
      </w:r>
      <w:r>
        <w:br/>
      </w:r>
      <w:r>
        <w:rPr>
          <w:rFonts w:ascii="Consolas" w:hAnsi="Consolas"/>
          <w:color w:val="2D3741"/>
          <w:sz w:val="15"/>
        </w:rPr>
        <w:t>CANCELADO → PENDIENTE (reactivación explícita)</w:t>
      </w:r>
    </w:p>
    <w:p>
      <w:r>
        <w:t xml:space="preserve">El backend actual no impide otras asignaciones por </w:t>
      </w:r>
      <w:r>
        <w:rPr>
          <w:rFonts w:ascii="Consolas" w:hAnsi="Consolas"/>
          <w:color w:val="803728"/>
          <w:sz w:val="16"/>
        </w:rPr>
        <w:t>PATCH</w:t>
      </w:r>
      <w:r>
        <w:t xml:space="preserve">; si se quiere una máquina de estados estricta, implementarla en </w:t>
      </w:r>
      <w:r>
        <w:rPr>
          <w:rFonts w:ascii="Consolas" w:hAnsi="Consolas"/>
          <w:color w:val="803728"/>
          <w:sz w:val="16"/>
        </w:rPr>
        <w:t>turno_service</w:t>
      </w:r>
      <w:r>
        <w:t xml:space="preserve"> y cubrirla con tests antes de documentarla como regla.</w:t>
      </w:r>
    </w:p>
    <w:p>
      <w:pPr>
        <w:pStyle w:val="Heading3"/>
      </w:pPr>
      <w:r>
        <w:t>7.8. Modificar el frontend</w:t>
      </w:r>
    </w:p>
    <w:p>
      <w:pPr>
        <w:pStyle w:val="ListBullet"/>
      </w:pPr>
      <w:r>
        <w:rPr>
          <w:b/>
        </w:rPr>
        <w:t>No hay build ni npm.</w:t>
      </w:r>
      <w:r>
        <w:t xml:space="preserve"> Los archivos se sirven tal cual desde </w:t>
      </w:r>
      <w:r>
        <w:rPr>
          <w:rFonts w:ascii="Consolas" w:hAnsi="Consolas"/>
          <w:color w:val="803728"/>
          <w:sz w:val="16"/>
        </w:rPr>
        <w:t>app/static</w:t>
      </w:r>
      <w:r>
        <w:t>.</w:t>
      </w:r>
    </w:p>
    <w:p>
      <w:pPr>
        <w:pStyle w:val="ListBullet"/>
      </w:pPr>
      <w:r>
        <w:t xml:space="preserve">Usar el cliente existente </w:t>
      </w:r>
      <w:r>
        <w:rPr>
          <w:rFonts w:ascii="Consolas" w:hAnsi="Consolas"/>
          <w:color w:val="803728"/>
          <w:sz w:val="16"/>
        </w:rPr>
        <w:t>api()</w:t>
      </w:r>
      <w:r>
        <w:t xml:space="preserve"> de </w:t>
      </w:r>
      <w:r>
        <w:rPr>
          <w:rFonts w:ascii="Consolas" w:hAnsi="Consolas"/>
          <w:color w:val="803728"/>
          <w:sz w:val="16"/>
        </w:rPr>
        <w:t>app.js</w:t>
      </w:r>
      <w:r>
        <w:t xml:space="preserve"> o el </w:t>
      </w:r>
      <w:r>
        <w:rPr>
          <w:rFonts w:ascii="Consolas" w:hAnsi="Consolas"/>
          <w:color w:val="803728"/>
          <w:sz w:val="16"/>
        </w:rPr>
        <w:t>pedir()</w:t>
      </w:r>
      <w:r>
        <w:t xml:space="preserve"> de cada módulo;</w:t>
      </w:r>
    </w:p>
    <w:p>
      <w:r>
        <w:t xml:space="preserve">no repetir </w:t>
      </w:r>
      <w:r>
        <w:rPr>
          <w:rFonts w:ascii="Consolas" w:hAnsi="Consolas"/>
          <w:color w:val="803728"/>
          <w:sz w:val="16"/>
        </w:rPr>
        <w:t>fetch</w:t>
      </w:r>
      <w:r>
        <w:t xml:space="preserve"> con manejo de errores distinto.</w:t>
      </w:r>
    </w:p>
    <w:p>
      <w:pPr>
        <w:pStyle w:val="ListBullet"/>
      </w:pPr>
      <w:r>
        <w:t>Escapar todo dato dinámico:</w:t>
      </w:r>
    </w:p>
    <w:p>
      <w:pPr>
        <w:pStyle w:val="ListBullet"/>
      </w:pPr>
      <w:r>
        <w:t xml:space="preserve">en panel/móvil, </w:t>
      </w:r>
      <w:r>
        <w:rPr>
          <w:rFonts w:ascii="Consolas" w:hAnsi="Consolas"/>
          <w:color w:val="803728"/>
          <w:sz w:val="16"/>
        </w:rPr>
        <w:t>esc()</w:t>
      </w:r>
      <w:r>
        <w:t xml:space="preserve"> antes de interpolar en </w:t>
      </w:r>
      <w:r>
        <w:rPr>
          <w:rFonts w:ascii="Consolas" w:hAnsi="Consolas"/>
          <w:color w:val="803728"/>
          <w:sz w:val="16"/>
        </w:rPr>
        <w:t>innerHTML</w:t>
      </w:r>
      <w:r>
        <w:t>;</w:t>
      </w:r>
    </w:p>
    <w:p>
      <w:pPr>
        <w:pStyle w:val="ListBullet"/>
      </w:pPr>
      <w:r>
        <w:t xml:space="preserve">en anamnesis, </w:t>
      </w:r>
      <w:r>
        <w:rPr>
          <w:rFonts w:ascii="Consolas" w:hAnsi="Consolas"/>
          <w:color w:val="803728"/>
          <w:sz w:val="16"/>
        </w:rPr>
        <w:t>textContent</w:t>
      </w:r>
      <w:r>
        <w:t xml:space="preserve"> para datos del paciente.</w:t>
      </w:r>
    </w:p>
    <w:p>
      <w:pPr>
        <w:pStyle w:val="ListBullet"/>
      </w:pPr>
      <w:r>
        <w:t>No insertar HTML del backend sin sanitizar.</w:t>
      </w:r>
    </w:p>
    <w:p>
      <w:pPr>
        <w:pStyle w:val="ListBullet"/>
      </w:pPr>
      <w:r>
        <w:t xml:space="preserve">Mantener las fechas como </w:t>
      </w:r>
      <w:r>
        <w:rPr>
          <w:rFonts w:ascii="Consolas" w:hAnsi="Consolas"/>
          <w:color w:val="803728"/>
          <w:sz w:val="16"/>
        </w:rPr>
        <w:t>YYYY-MM-DD</w:t>
      </w:r>
      <w:r>
        <w:t xml:space="preserve"> y </w:t>
      </w:r>
      <w:r>
        <w:rPr>
          <w:rFonts w:ascii="Consolas" w:hAnsi="Consolas"/>
          <w:color w:val="803728"/>
          <w:sz w:val="16"/>
        </w:rPr>
        <w:t>HH:MM</w:t>
      </w:r>
      <w:r>
        <w:t xml:space="preserve"> en la UI; el backend espera</w:t>
      </w:r>
    </w:p>
    <w:p>
      <w:r>
        <w:rPr>
          <w:rFonts w:ascii="Consolas" w:hAnsi="Consolas"/>
          <w:color w:val="803728"/>
          <w:sz w:val="16"/>
        </w:rPr>
        <w:t>datetime</w:t>
      </w:r>
      <w:r>
        <w:t xml:space="preserve"> sin zona.</w:t>
      </w:r>
    </w:p>
    <w:p>
      <w:pPr>
        <w:pStyle w:val="ListBullet"/>
      </w:pPr>
      <w:r>
        <w:t>Si se agrega una vista nueva:</w:t>
      </w:r>
    </w:p>
    <w:p>
      <w:pPr>
        <w:pStyle w:val="ListNumber"/>
      </w:pPr>
      <w:r>
        <w:t xml:space="preserve">agregar el contenedor en </w:t>
      </w:r>
      <w:r>
        <w:rPr>
          <w:rFonts w:ascii="Consolas" w:hAnsi="Consolas"/>
          <w:color w:val="803728"/>
          <w:sz w:val="16"/>
        </w:rPr>
        <w:t>index.html</w:t>
      </w:r>
      <w:r>
        <w:t>;</w:t>
      </w:r>
    </w:p>
    <w:p>
      <w:pPr>
        <w:pStyle w:val="ListNumber"/>
      </w:pPr>
      <w:r>
        <w:t>agregar la entrada de navegación;</w:t>
      </w:r>
    </w:p>
    <w:p>
      <w:pPr>
        <w:pStyle w:val="ListNumber"/>
      </w:pPr>
      <w:r>
        <w:t xml:space="preserve">implementar </w:t>
      </w:r>
      <w:r>
        <w:rPr>
          <w:rFonts w:ascii="Consolas" w:hAnsi="Consolas"/>
          <w:color w:val="803728"/>
          <w:sz w:val="16"/>
        </w:rPr>
        <w:t>render...()</w:t>
      </w:r>
      <w:r>
        <w:t xml:space="preserve"> y </w:t>
      </w:r>
      <w:r>
        <w:rPr>
          <w:rFonts w:ascii="Consolas" w:hAnsi="Consolas"/>
          <w:color w:val="803728"/>
          <w:sz w:val="16"/>
        </w:rPr>
        <w:t>cargar...()</w:t>
      </w:r>
      <w:r>
        <w:t xml:space="preserve"> en </w:t>
      </w:r>
      <w:r>
        <w:rPr>
          <w:rFonts w:ascii="Consolas" w:hAnsi="Consolas"/>
          <w:color w:val="803728"/>
          <w:sz w:val="16"/>
        </w:rPr>
        <w:t>app.js</w:t>
      </w:r>
      <w:r>
        <w:t>;</w:t>
      </w:r>
    </w:p>
    <w:p>
      <w:pPr>
        <w:pStyle w:val="ListNumber"/>
      </w:pPr>
      <w:r>
        <w:t>registrar eventos por delegación;</w:t>
      </w:r>
    </w:p>
    <w:p>
      <w:pPr>
        <w:pStyle w:val="ListNumber"/>
      </w:pPr>
      <w:r>
        <w:t xml:space="preserve">actualizar </w:t>
      </w:r>
      <w:r>
        <w:rPr>
          <w:rFonts w:ascii="Consolas" w:hAnsi="Consolas"/>
          <w:color w:val="803728"/>
          <w:sz w:val="16"/>
        </w:rPr>
        <w:t>window.OdontoApp</w:t>
      </w:r>
      <w:r>
        <w:t xml:space="preserve"> si </w:t>
      </w:r>
      <w:r>
        <w:rPr>
          <w:rFonts w:ascii="Consolas" w:hAnsi="Consolas"/>
          <w:color w:val="803728"/>
          <w:sz w:val="16"/>
        </w:rPr>
        <w:t>calendar.js</w:t>
      </w:r>
      <w:r>
        <w:t xml:space="preserve"> necesita el estado;</w:t>
      </w:r>
    </w:p>
    <w:p>
      <w:pPr>
        <w:pStyle w:val="ListNumber"/>
      </w:pPr>
      <w:r>
        <w:t xml:space="preserve">agregar estilos en </w:t>
      </w:r>
      <w:r>
        <w:rPr>
          <w:rFonts w:ascii="Consolas" w:hAnsi="Consolas"/>
          <w:color w:val="803728"/>
          <w:sz w:val="16"/>
        </w:rPr>
        <w:t>styles.css</w:t>
      </w:r>
      <w:r>
        <w:t>;</w:t>
      </w:r>
    </w:p>
    <w:p>
      <w:pPr>
        <w:pStyle w:val="ListNumber"/>
      </w:pPr>
      <w:r>
        <w:t xml:space="preserve">probar en </w:t>
      </w:r>
      <w:r>
        <w:rPr>
          <w:rFonts w:ascii="Consolas" w:hAnsi="Consolas"/>
          <w:color w:val="803728"/>
          <w:sz w:val="16"/>
        </w:rPr>
        <w:t>/medico</w:t>
      </w:r>
      <w:r>
        <w:t xml:space="preserve"> si el flujo es compartido.</w:t>
      </w:r>
    </w:p>
    <w:p>
      <w:pPr>
        <w:pStyle w:val="ListBullet"/>
      </w:pPr>
      <w:r>
        <w:t xml:space="preserve">Para la vista móvil, recordar que </w:t>
      </w:r>
      <w:r>
        <w:rPr>
          <w:rFonts w:ascii="Consolas" w:hAnsi="Consolas"/>
          <w:color w:val="803728"/>
          <w:sz w:val="16"/>
        </w:rPr>
        <w:t>medico.js</w:t>
      </w:r>
      <w:r>
        <w:t xml:space="preserve"> es autónomo: no importa</w:t>
      </w:r>
    </w:p>
    <w:p>
      <w:r>
        <w:rPr>
          <w:rFonts w:ascii="Consolas" w:hAnsi="Consolas"/>
          <w:color w:val="803728"/>
          <w:sz w:val="16"/>
        </w:rPr>
        <w:t>app.js</w:t>
      </w:r>
      <w:r>
        <w:t>. Si se comparte lógica, crear un módulo común explícito en lugar de duplicar.</w:t>
      </w:r>
    </w:p>
    <w:p>
      <w:pPr>
        <w:pStyle w:val="ListBullet"/>
      </w:pPr>
      <w:r>
        <w:t xml:space="preserve">Evitar </w:t>
      </w:r>
      <w:r>
        <w:rPr>
          <w:rFonts w:ascii="Consolas" w:hAnsi="Consolas"/>
          <w:color w:val="803728"/>
          <w:sz w:val="16"/>
        </w:rPr>
        <w:t>onclick="..."</w:t>
      </w:r>
      <w:r>
        <w:t xml:space="preserve"> inline; el proyecto usa delegación de eventos por</w:t>
      </w:r>
    </w:p>
    <w:p>
      <w:r>
        <w:rPr>
          <w:rFonts w:ascii="Consolas" w:hAnsi="Consolas"/>
          <w:color w:val="803728"/>
          <w:sz w:val="16"/>
        </w:rPr>
        <w:t>data-*</w:t>
      </w:r>
      <w:r>
        <w:t>.</w:t>
      </w:r>
    </w:p>
    <w:p>
      <w:pPr>
        <w:pStyle w:val="ListBullet"/>
      </w:pPr>
      <w:r>
        <w:t>Probar en ancho móvil y con teclado; la vista móvil usa objetivos táctiles.</w:t>
      </w:r>
    </w:p>
    <w:p>
      <w:pPr>
        <w:pStyle w:val="Heading3"/>
      </w:pPr>
      <w:r>
        <w:t>7.9. Agregar pruebas</w:t>
      </w:r>
    </w:p>
    <w:p>
      <w:r>
        <w:rPr>
          <w:b/>
        </w:rPr>
        <w:t>Patrón del proyecto:</w:t>
      </w:r>
    </w:p>
    <w:p>
      <w:pPr>
        <w:pStyle w:val="ListBullet"/>
      </w:pPr>
      <w:r>
        <w:rPr>
          <w:rFonts w:ascii="Consolas" w:hAnsi="Consolas"/>
          <w:color w:val="803728"/>
          <w:sz w:val="16"/>
        </w:rPr>
        <w:t>tests/conftest.py</w:t>
      </w:r>
      <w:r>
        <w:t xml:space="preserve"> provee </w:t>
      </w:r>
      <w:r>
        <w:rPr>
          <w:rFonts w:ascii="Consolas" w:hAnsi="Consolas"/>
          <w:color w:val="803728"/>
          <w:sz w:val="16"/>
        </w:rPr>
        <w:t>engine</w:t>
      </w:r>
      <w:r>
        <w:t xml:space="preserve">, </w:t>
      </w:r>
      <w:r>
        <w:rPr>
          <w:rFonts w:ascii="Consolas" w:hAnsi="Consolas"/>
          <w:color w:val="803728"/>
          <w:sz w:val="16"/>
        </w:rPr>
        <w:t>db_session</w:t>
      </w:r>
      <w:r>
        <w:t xml:space="preserve">, </w:t>
      </w:r>
      <w:r>
        <w:rPr>
          <w:rFonts w:ascii="Consolas" w:hAnsi="Consolas"/>
          <w:color w:val="803728"/>
          <w:sz w:val="16"/>
        </w:rPr>
        <w:t>client</w:t>
      </w:r>
      <w:r>
        <w:t xml:space="preserve">, </w:t>
      </w:r>
      <w:r>
        <w:rPr>
          <w:rFonts w:ascii="Consolas" w:hAnsi="Consolas"/>
          <w:color w:val="803728"/>
          <w:sz w:val="16"/>
        </w:rPr>
        <w:t>doctor</w:t>
      </w:r>
      <w:r>
        <w:t xml:space="preserve"> y</w:t>
      </w:r>
    </w:p>
    <w:p>
      <w:r>
        <w:rPr>
          <w:rFonts w:ascii="Consolas" w:hAnsi="Consolas"/>
          <w:color w:val="803728"/>
          <w:sz w:val="16"/>
        </w:rPr>
        <w:t>paciente</w:t>
      </w:r>
      <w:r>
        <w:t>.</w:t>
      </w:r>
    </w:p>
    <w:p>
      <w:pPr>
        <w:pStyle w:val="ListBullet"/>
      </w:pPr>
      <w:r>
        <w:rPr>
          <w:rFonts w:ascii="Consolas" w:hAnsi="Consolas"/>
          <w:color w:val="803728"/>
          <w:sz w:val="16"/>
        </w:rPr>
        <w:t>client</w:t>
      </w:r>
      <w:r>
        <w:t xml:space="preserve"> usa </w:t>
      </w:r>
      <w:r>
        <w:rPr>
          <w:rFonts w:ascii="Consolas" w:hAnsi="Consolas"/>
          <w:color w:val="803728"/>
          <w:sz w:val="16"/>
        </w:rPr>
        <w:t>TestClient</w:t>
      </w:r>
      <w:r>
        <w:t xml:space="preserve"> sin </w:t>
      </w:r>
      <w:r>
        <w:rPr>
          <w:rFonts w:ascii="Consolas" w:hAnsi="Consolas"/>
          <w:color w:val="803728"/>
          <w:sz w:val="16"/>
        </w:rPr>
        <w:t>lifespan</w:t>
      </w:r>
      <w:r>
        <w:t>, para no tocar la base real.</w:t>
      </w:r>
    </w:p>
    <w:p>
      <w:pPr>
        <w:pStyle w:val="ListBullet"/>
      </w:pPr>
      <w:r>
        <w:rPr>
          <w:rFonts w:ascii="Consolas" w:hAnsi="Consolas"/>
          <w:color w:val="803728"/>
          <w:sz w:val="16"/>
        </w:rPr>
        <w:t>get_db</w:t>
      </w:r>
      <w:r>
        <w:t xml:space="preserve"> se sobreescribe con la sesión de prueba.</w:t>
      </w:r>
    </w:p>
    <w:p>
      <w:pPr>
        <w:pStyle w:val="ListBullet"/>
      </w:pPr>
      <w:r>
        <w:t xml:space="preserve">WhatsApp se fuerza a simulación con </w:t>
      </w:r>
      <w:r>
        <w:rPr>
          <w:rFonts w:ascii="Consolas" w:hAnsi="Consolas"/>
          <w:color w:val="803728"/>
          <w:sz w:val="16"/>
        </w:rPr>
        <w:t>whatsapp_sin_credenciales</w:t>
      </w:r>
      <w:r>
        <w:t>.</w:t>
      </w:r>
    </w:p>
    <w:p>
      <w:pPr>
        <w:pStyle w:val="ListBullet"/>
      </w:pPr>
      <w:r>
        <w:t xml:space="preserve">No se debe llamar a la red: usar </w:t>
      </w:r>
      <w:r>
        <w:rPr>
          <w:rFonts w:ascii="Consolas" w:hAnsi="Consolas"/>
          <w:color w:val="803728"/>
          <w:sz w:val="16"/>
        </w:rPr>
        <w:t>monkeypatch</w:t>
      </w:r>
      <w:r>
        <w:t>/fakes, como en</w:t>
      </w:r>
    </w:p>
    <w:p>
      <w:r>
        <w:rPr>
          <w:rFonts w:ascii="Consolas" w:hAnsi="Consolas"/>
          <w:color w:val="803728"/>
          <w:sz w:val="16"/>
        </w:rPr>
        <w:t>test_publicar.py</w:t>
      </w:r>
      <w:r>
        <w:t xml:space="preserve"> y </w:t>
      </w:r>
      <w:r>
        <w:rPr>
          <w:rFonts w:ascii="Consolas" w:hAnsi="Consolas"/>
          <w:color w:val="803728"/>
          <w:sz w:val="16"/>
        </w:rPr>
        <w:t>test_replicar_datos_api.py</w:t>
      </w:r>
      <w:r>
        <w:t>.</w:t>
      </w:r>
    </w:p>
    <w:p>
      <w:r>
        <w:rPr>
          <w:b/>
        </w:rPr>
        <w:t>Casos mínimos para una funcionalidad nueva:</w:t>
      </w:r>
    </w:p>
    <w:p>
      <w:pPr>
        <w:pStyle w:val="ListNumber"/>
      </w:pPr>
      <w:r>
        <w:t>camino feliz (201/200);</w:t>
      </w:r>
    </w:p>
    <w:p>
      <w:pPr>
        <w:pStyle w:val="ListNumber"/>
      </w:pPr>
      <w:r>
        <w:t>recurso inexistente (404);</w:t>
      </w:r>
    </w:p>
    <w:p>
      <w:pPr>
        <w:pStyle w:val="ListNumber"/>
      </w:pPr>
      <w:r>
        <w:t>conflicto de unicidad o solapamiento (409);</w:t>
      </w:r>
    </w:p>
    <w:p>
      <w:pPr>
        <w:pStyle w:val="ListNumber"/>
      </w:pPr>
      <w:r>
        <w:t>validación (422);</w:t>
      </w:r>
    </w:p>
    <w:p>
      <w:pPr>
        <w:pStyle w:val="ListNumber"/>
      </w:pPr>
      <w:r>
        <w:t>regla de negocio específica;</w:t>
      </w:r>
    </w:p>
    <w:p>
      <w:pPr>
        <w:pStyle w:val="ListNumber"/>
      </w:pPr>
      <w:r>
        <w:t>efecto en base (consultar la fila);</w:t>
      </w:r>
    </w:p>
    <w:p>
      <w:pPr>
        <w:pStyle w:val="ListNumber"/>
      </w:pPr>
      <w:r>
        <w:t>contrato de método no permitido, si aplica;</w:t>
      </w:r>
    </w:p>
    <w:p>
      <w:pPr>
        <w:pStyle w:val="ListNumber"/>
      </w:pPr>
      <w:r>
        <w:t>migración, si cambia el esquema.</w:t>
      </w:r>
    </w:p>
    <w:p>
      <w:r>
        <w:rPr>
          <w:b/>
        </w:rPr>
        <w:t>Ejemplo de test de contrato:</w:t>
      </w:r>
    </w:p>
    <w:p>
      <w:pPr>
        <w:spacing w:before="60" w:after="140"/>
        <w:ind w:left="259" w:right="173"/>
        <w:shd w:fill="F2F4F7"/>
      </w:pPr>
      <w:r>
        <w:rPr>
          <w:rFonts w:ascii="Consolas" w:hAnsi="Consolas"/>
          <w:color w:val="2D3741"/>
          <w:sz w:val="15"/>
        </w:rPr>
        <w:t>def test_crear_mi_recurso(client):</w:t>
      </w:r>
      <w:r>
        <w:br/>
      </w:r>
      <w:r>
        <w:rPr>
          <w:rFonts w:ascii="Consolas" w:hAnsi="Consolas"/>
          <w:color w:val="2D3741"/>
          <w:sz w:val="15"/>
        </w:rPr>
        <w:t xml:space="preserve">    respuesta = client.post("/api/v1/mi-recurso", json={"nombre": "Demo"})</w:t>
      </w:r>
      <w:r>
        <w:br/>
      </w:r>
      <w:r>
        <w:rPr>
          <w:rFonts w:ascii="Consolas" w:hAnsi="Consolas"/>
          <w:color w:val="2D3741"/>
          <w:sz w:val="15"/>
        </w:rPr>
        <w:t xml:space="preserve">    assert respuesta.status_code == 201</w:t>
      </w:r>
      <w:r>
        <w:br/>
      </w:r>
      <w:r>
        <w:rPr>
          <w:rFonts w:ascii="Consolas" w:hAnsi="Consolas"/>
          <w:color w:val="2D3741"/>
          <w:sz w:val="15"/>
        </w:rPr>
        <w:t xml:space="preserve">    assert respuesta.json()["nombre"] == "Demo"</w:t>
      </w:r>
    </w:p>
    <w:p>
      <w:r>
        <w:rPr>
          <w:b/>
        </w:rPr>
        <w:t>Comandos:</w:t>
      </w:r>
    </w:p>
    <w:p>
      <w:pPr>
        <w:spacing w:before="60" w:after="140"/>
        <w:ind w:left="259" w:right="173"/>
        <w:shd w:fill="F2F4F7"/>
      </w:pPr>
      <w:r>
        <w:rPr>
          <w:rFonts w:ascii="Consolas" w:hAnsi="Consolas"/>
          <w:color w:val="2D3741"/>
          <w:sz w:val="15"/>
        </w:rPr>
        <w:t>python -m pytest</w:t>
      </w:r>
      <w:r>
        <w:br/>
      </w:r>
      <w:r>
        <w:rPr>
          <w:rFonts w:ascii="Consolas" w:hAnsi="Consolas"/>
          <w:color w:val="2D3741"/>
          <w:sz w:val="15"/>
        </w:rPr>
        <w:t>python -m pytest tests/test_mi_recurso.py -q</w:t>
      </w:r>
      <w:r>
        <w:br/>
      </w:r>
      <w:r>
        <w:rPr>
          <w:rFonts w:ascii="Consolas" w:hAnsi="Consolas"/>
          <w:color w:val="2D3741"/>
          <w:sz w:val="15"/>
        </w:rPr>
        <w:t>python -m pytest --collect-only</w:t>
      </w:r>
    </w:p>
    <w:p>
      <w:pPr>
        <w:pStyle w:val="Heading3"/>
      </w:pPr>
      <w:r>
        <w:t>7.10. Despliegue y migraciones en producción</w:t>
      </w:r>
    </w:p>
    <w:p>
      <w:r>
        <w:rPr>
          <w:b/>
        </w:rPr>
        <w:t>Antes de desplegar:</w:t>
      </w:r>
    </w:p>
    <w:p>
      <w:pPr>
        <w:pStyle w:val="ListNumber"/>
      </w:pPr>
      <w:r>
        <w:t>Ejecutar la suite completa y confirmar 0 fallos.</w:t>
      </w:r>
    </w:p>
    <w:p>
      <w:pPr>
        <w:pStyle w:val="ListNumber"/>
      </w:pPr>
      <w:r>
        <w:t xml:space="preserve">Revisar que la migración sea </w:t>
      </w:r>
      <w:r>
        <w:rPr>
          <w:b/>
        </w:rPr>
        <w:t>compatible hacia atrás</w:t>
      </w:r>
      <w:r>
        <w:t xml:space="preserve"> (el código viejo debe</w:t>
      </w:r>
    </w:p>
    <w:p>
      <w:r>
        <w:t>seguir funcionando mientras conviven instancias).</w:t>
      </w:r>
    </w:p>
    <w:p>
      <w:pPr>
        <w:pStyle w:val="ListNumber"/>
      </w:pPr>
      <w:r>
        <w:t>Si se agrega una columna, que sea nullable o con default.</w:t>
      </w:r>
    </w:p>
    <w:p>
      <w:pPr>
        <w:pStyle w:val="ListNumber"/>
      </w:pPr>
      <w:r>
        <w:t>Si se agrega un índice en una tabla grande, crearlo fuera de la ventana de</w:t>
      </w:r>
    </w:p>
    <w:p>
      <w:r>
        <w:t>arranque (</w:t>
      </w:r>
      <w:r>
        <w:rPr>
          <w:rFonts w:ascii="Consolas" w:hAnsi="Consolas"/>
          <w:color w:val="803728"/>
          <w:sz w:val="16"/>
        </w:rPr>
        <w:t>CREATE INDEX CONCURRENTLY</w:t>
      </w:r>
      <w:r>
        <w:t xml:space="preserve"> en PostgreSQL, si aplica).</w:t>
      </w:r>
    </w:p>
    <w:p>
      <w:pPr>
        <w:pStyle w:val="ListNumber"/>
      </w:pPr>
      <w:r>
        <w:t>Hacer backup de producción.</w:t>
      </w:r>
    </w:p>
    <w:p>
      <w:pPr>
        <w:pStyle w:val="ListNumber"/>
      </w:pPr>
      <w:r>
        <w:t>Probar la migración en una copia.</w:t>
      </w:r>
    </w:p>
    <w:p>
      <w:pPr>
        <w:pStyle w:val="ListNumber"/>
      </w:pPr>
      <w:r>
        <w:t xml:space="preserve">Desplegar y verificar </w:t>
      </w:r>
      <w:r>
        <w:rPr>
          <w:rFonts w:ascii="Consolas" w:hAnsi="Consolas"/>
          <w:color w:val="803728"/>
          <w:sz w:val="16"/>
        </w:rPr>
        <w:t>/health</w:t>
      </w:r>
      <w:r>
        <w:t xml:space="preserve">, </w:t>
      </w:r>
      <w:r>
        <w:rPr>
          <w:rFonts w:ascii="Consolas" w:hAnsi="Consolas"/>
          <w:color w:val="803728"/>
          <w:sz w:val="16"/>
        </w:rPr>
        <w:t>/</w:t>
      </w:r>
      <w:r>
        <w:t xml:space="preserve">, </w:t>
      </w:r>
      <w:r>
        <w:rPr>
          <w:rFonts w:ascii="Consolas" w:hAnsi="Consolas"/>
          <w:color w:val="803728"/>
          <w:sz w:val="16"/>
        </w:rPr>
        <w:t>/medico</w:t>
      </w:r>
      <w:r>
        <w:t xml:space="preserve"> y un flujo de lectura/escritura.</w:t>
      </w:r>
    </w:p>
    <w:p>
      <w:r>
        <w:rPr>
          <w:b/>
        </w:rPr>
        <w:t>Orden recomendado para cambios compatibles:</w:t>
      </w:r>
    </w:p>
    <w:p>
      <w:pPr>
        <w:spacing w:before="60" w:after="140"/>
        <w:ind w:left="259" w:right="173"/>
        <w:shd w:fill="F2F4F7"/>
      </w:pPr>
      <w:r>
        <w:rPr>
          <w:rFonts w:ascii="Consolas" w:hAnsi="Consolas"/>
          <w:color w:val="2D3741"/>
          <w:sz w:val="15"/>
        </w:rPr>
        <w:t>1. Migración aditiva (columna/tabla/índice)</w:t>
      </w:r>
      <w:r>
        <w:br/>
      </w:r>
      <w:r>
        <w:rPr>
          <w:rFonts w:ascii="Consolas" w:hAnsi="Consolas"/>
          <w:color w:val="2D3741"/>
          <w:sz w:val="15"/>
        </w:rPr>
        <w:t>2. Deploy del código nuevo</w:t>
      </w:r>
      <w:r>
        <w:br/>
      </w:r>
      <w:r>
        <w:rPr>
          <w:rFonts w:ascii="Consolas" w:hAnsi="Consolas"/>
          <w:color w:val="2D3741"/>
          <w:sz w:val="15"/>
        </w:rPr>
        <w:t>3. Backfill (si hace falta)</w:t>
      </w:r>
      <w:r>
        <w:br/>
      </w:r>
      <w:r>
        <w:rPr>
          <w:rFonts w:ascii="Consolas" w:hAnsi="Consolas"/>
          <w:color w:val="2D3741"/>
          <w:sz w:val="15"/>
        </w:rPr>
        <w:t>4. Validación</w:t>
      </w:r>
      <w:r>
        <w:br/>
      </w:r>
      <w:r>
        <w:rPr>
          <w:rFonts w:ascii="Consolas" w:hAnsi="Consolas"/>
          <w:color w:val="2D3741"/>
          <w:sz w:val="15"/>
        </w:rPr>
        <w:t>5. Limpieza destructiva en un release posterior</w:t>
      </w:r>
    </w:p>
    <w:p>
      <w:r>
        <w:rPr>
          <w:b/>
        </w:rPr>
        <w:t>Vercel y concurrencia:</w:t>
      </w:r>
    </w:p>
    <w:p>
      <w:pPr>
        <w:pStyle w:val="ListBullet"/>
      </w:pPr>
      <w:r>
        <w:t xml:space="preserve">Varias instancias pueden ejecutar </w:t>
      </w:r>
      <w:r>
        <w:rPr>
          <w:rFonts w:ascii="Consolas" w:hAnsi="Consolas"/>
          <w:color w:val="803728"/>
          <w:sz w:val="16"/>
        </w:rPr>
        <w:t>init_db()</w:t>
      </w:r>
      <w:r>
        <w:t xml:space="preserve"> a la vez.</w:t>
      </w:r>
    </w:p>
    <w:p>
      <w:pPr>
        <w:pStyle w:val="ListBullet"/>
      </w:pPr>
      <w:r>
        <w:t xml:space="preserve">PostgreSQL usa </w:t>
      </w:r>
      <w:r>
        <w:rPr>
          <w:rFonts w:ascii="Consolas" w:hAnsi="Consolas"/>
          <w:color w:val="803728"/>
          <w:sz w:val="16"/>
        </w:rPr>
        <w:t>ADD COLUMN IF NOT EXISTS</w:t>
      </w:r>
      <w:r>
        <w:t xml:space="preserve"> para tolerar la carrera.</w:t>
      </w:r>
    </w:p>
    <w:p>
      <w:pPr>
        <w:pStyle w:val="ListBullet"/>
      </w:pPr>
      <w:r>
        <w:t xml:space="preserve">No poner backfills largos en </w:t>
      </w:r>
      <w:r>
        <w:rPr>
          <w:rFonts w:ascii="Consolas" w:hAnsi="Consolas"/>
          <w:color w:val="803728"/>
          <w:sz w:val="16"/>
        </w:rPr>
        <w:t>lifespan</w:t>
      </w:r>
      <w:r>
        <w:t>: cada arranque los repetiría y la</w:t>
      </w:r>
    </w:p>
    <w:p>
      <w:r>
        <w:t>Function tiene límite de tiempo.</w:t>
      </w:r>
    </w:p>
    <w:p>
      <w:pPr>
        <w:pStyle w:val="ListBullet"/>
      </w:pPr>
      <w:r>
        <w:t>Un deploy no debe depender de que el esquema se cree en el primer request: si</w:t>
      </w:r>
    </w:p>
    <w:p>
      <w:r>
        <w:t>la tabla es crítica, crearla en una migración previa.</w:t>
      </w:r>
    </w:p>
    <w:p>
      <w:pPr>
        <w:pStyle w:val="ListBullet"/>
      </w:pPr>
      <w:r>
        <w:t>Si se cambia una variable de entorno, redesplegar; Vercel no siempre reinicia</w:t>
      </w:r>
    </w:p>
    <w:p>
      <w:r>
        <w:t>las Functions existentes.</w:t>
      </w:r>
    </w:p>
    <w:p>
      <w:r>
        <w:rPr>
          <w:b/>
        </w:rPr>
        <w:t>Rollback:</w:t>
      </w:r>
    </w:p>
    <w:p>
      <w:pPr>
        <w:pStyle w:val="ListBullet"/>
      </w:pPr>
      <w:r>
        <w:t xml:space="preserve">El rollback de código es inmediato con Vercel, pero </w:t>
      </w:r>
      <w:r>
        <w:rPr>
          <w:b/>
        </w:rPr>
        <w:t>no revierte la base</w:t>
      </w:r>
      <w:r>
        <w:t>.</w:t>
      </w:r>
    </w:p>
    <w:p>
      <w:pPr>
        <w:pStyle w:val="ListBullet"/>
      </w:pPr>
      <w:r>
        <w:t>Por eso toda migración debe ser compatible con la versión anterior.</w:t>
      </w:r>
    </w:p>
    <w:p>
      <w:pPr>
        <w:pStyle w:val="ListBullet"/>
      </w:pPr>
      <w:r>
        <w:t>Si el cambio es destructivo, el rollback exige restaurar el backup.</w:t>
      </w:r>
    </w:p>
    <w:p>
      <w:pPr>
        <w:pStyle w:val="ListBullet"/>
      </w:pPr>
      <w:r>
        <w:t>Guardar el commit y la URL del deploy anterior.</w:t>
      </w:r>
    </w:p>
    <w:p>
      <w:r>
        <w:rPr>
          <w:b/>
        </w:rPr>
        <w:t>Flujo automatizado del proyecto:</w:t>
      </w:r>
    </w:p>
    <w:p>
      <w:pPr>
        <w:spacing w:before="60" w:after="140"/>
        <w:ind w:left="259" w:right="173"/>
        <w:shd w:fill="F2F4F7"/>
      </w:pPr>
      <w:r>
        <w:rPr>
          <w:rFonts w:ascii="Consolas" w:hAnsi="Consolas"/>
          <w:color w:val="2D3741"/>
          <w:sz w:val="15"/>
        </w:rPr>
        <w:t>python -m scripts.publicar</w:t>
      </w:r>
    </w:p>
    <w:p>
      <w:r>
        <w:t xml:space="preserve">Hace, en orden: pytest → commit → push a GitHub → </w:t>
      </w:r>
      <w:r>
        <w:rPr>
          <w:rFonts w:ascii="Consolas" w:hAnsi="Consolas"/>
          <w:color w:val="803728"/>
          <w:sz w:val="16"/>
        </w:rPr>
        <w:t>vercel --prod --yes</w:t>
      </w:r>
      <w:r>
        <w:t xml:space="preserve"> → verificación de </w:t>
      </w:r>
      <w:r>
        <w:rPr>
          <w:rFonts w:ascii="Consolas" w:hAnsi="Consolas"/>
          <w:color w:val="803728"/>
          <w:sz w:val="16"/>
        </w:rPr>
        <w:t>/health</w:t>
      </w:r>
      <w:r>
        <w:t xml:space="preserve">, </w:t>
      </w:r>
      <w:r>
        <w:rPr>
          <w:rFonts w:ascii="Consolas" w:hAnsi="Consolas"/>
          <w:color w:val="803728"/>
          <w:sz w:val="16"/>
        </w:rPr>
        <w:t>/</w:t>
      </w:r>
      <w:r>
        <w:t xml:space="preserve"> y </w:t>
      </w:r>
      <w:r>
        <w:rPr>
          <w:rFonts w:ascii="Consolas" w:hAnsi="Consolas"/>
          <w:color w:val="803728"/>
          <w:sz w:val="16"/>
        </w:rPr>
        <w:t>/medico</w:t>
      </w:r>
      <w:r>
        <w:t>. Si falla un test, no toca Git ni Vercel.</w:t>
      </w:r>
    </w:p>
    <w:p>
      <w:pPr>
        <w:pStyle w:val="Heading3"/>
      </w:pPr>
      <w:r>
        <w:t>7.11. Seguridad y privacidad</w:t>
      </w:r>
    </w:p>
    <w:p>
      <w:pPr>
        <w:ind w:left="288" w:right="216"/>
        <w:shd w:fill="EAF2F8"/>
      </w:pPr>
      <w:r>
        <w:t xml:space="preserve">El sistema maneja datos personales y clínicos. Antes de exponerlo a Internet con datos reales, resolver como mínimo los puntos </w:t>
      </w:r>
      <w:r>
        <w:rPr>
          <w:b/>
        </w:rPr>
        <w:t>P0</w:t>
      </w:r>
      <w:r>
        <w: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Prioridad</w:t>
            </w:r>
          </w:p>
        </w:tc>
        <w:tc>
          <w:tcPr>
            <w:tcW w:type="dxa" w:w="2520"/>
            <w:vAlign w:val="center"/>
            <w:shd w:fill="DCE6F1"/>
          </w:tcPr>
          <w:p>
            <w:pPr>
              <w:spacing w:after="20"/>
            </w:pPr>
            <w:r>
              <w:rPr>
                <w:b/>
                <w:sz w:val="16"/>
              </w:rPr>
            </w:r>
            <w:r>
              <w:rPr>
                <w:b/>
                <w:sz w:val="16"/>
              </w:rPr>
              <w:t>Tema</w:t>
            </w:r>
          </w:p>
        </w:tc>
        <w:tc>
          <w:tcPr>
            <w:tcW w:type="dxa" w:w="2520"/>
            <w:vAlign w:val="center"/>
            <w:shd w:fill="DCE6F1"/>
          </w:tcPr>
          <w:p>
            <w:pPr>
              <w:spacing w:after="20"/>
            </w:pPr>
            <w:r>
              <w:rPr>
                <w:b/>
                <w:sz w:val="16"/>
              </w:rPr>
            </w:r>
            <w:r>
              <w:rPr>
                <w:b/>
                <w:sz w:val="16"/>
              </w:rPr>
              <w:t>Situación actual</w:t>
            </w:r>
          </w:p>
        </w:tc>
        <w:tc>
          <w:tcPr>
            <w:tcW w:type="dxa" w:w="2520"/>
            <w:vAlign w:val="center"/>
            <w:shd w:fill="DCE6F1"/>
          </w:tcPr>
          <w:p>
            <w:pPr>
              <w:spacing w:after="20"/>
            </w:pPr>
            <w:r>
              <w:rPr>
                <w:b/>
                <w:sz w:val="16"/>
              </w:rPr>
            </w:r>
            <w:r>
              <w:rPr>
                <w:b/>
                <w:sz w:val="16"/>
              </w:rPr>
              <w:t>Acción recomendada</w:t>
            </w:r>
          </w:p>
        </w:tc>
      </w:tr>
      <w:tr>
        <w:tc>
          <w:tcPr>
            <w:tcW w:type="dxa" w:w="2520"/>
            <w:vAlign w:val="center"/>
          </w:tcPr>
          <w:p>
            <w:pPr>
              <w:spacing w:after="20"/>
            </w:pPr>
            <w:r>
              <w:rPr>
                <w:sz w:val="16"/>
              </w:rPr>
            </w:r>
            <w:r>
              <w:rPr>
                <w:b/>
                <w:sz w:val="16"/>
              </w:rPr>
              <w:t>P0</w:t>
            </w:r>
          </w:p>
        </w:tc>
        <w:tc>
          <w:tcPr>
            <w:tcW w:type="dxa" w:w="2520"/>
            <w:vAlign w:val="center"/>
          </w:tcPr>
          <w:p>
            <w:pPr>
              <w:spacing w:after="20"/>
            </w:pPr>
            <w:r>
              <w:rPr>
                <w:sz w:val="16"/>
              </w:rPr>
            </w:r>
            <w:r>
              <w:rPr>
                <w:sz w:val="16"/>
              </w:rPr>
              <w:t>Autenticación</w:t>
            </w:r>
          </w:p>
        </w:tc>
        <w:tc>
          <w:tcPr>
            <w:tcW w:type="dxa" w:w="2520"/>
            <w:vAlign w:val="center"/>
          </w:tcPr>
          <w:p>
            <w:pPr>
              <w:spacing w:after="20"/>
            </w:pPr>
            <w:r>
              <w:rPr>
                <w:sz w:val="16"/>
              </w:rPr>
            </w:r>
            <w:r>
              <w:rPr>
                <w:sz w:val="16"/>
              </w:rPr>
              <w:t>No hay login ni token de API en el panel/API.</w:t>
            </w:r>
          </w:p>
        </w:tc>
        <w:tc>
          <w:tcPr>
            <w:tcW w:type="dxa" w:w="2520"/>
            <w:vAlign w:val="center"/>
          </w:tcPr>
          <w:p>
            <w:pPr>
              <w:spacing w:after="20"/>
            </w:pPr>
            <w:r>
              <w:rPr>
                <w:sz w:val="16"/>
              </w:rPr>
            </w:r>
            <w:r>
              <w:rPr>
                <w:sz w:val="16"/>
              </w:rPr>
              <w:t xml:space="preserve">Agregar autenticación (JWT/sesión) y proteger todos los routers salvo </w:t>
            </w:r>
            <w:r>
              <w:rPr>
                <w:rFonts w:ascii="Consolas" w:hAnsi="Consolas"/>
                <w:color w:val="803728"/>
                <w:sz w:val="16"/>
              </w:rPr>
              <w:t>/health</w:t>
            </w:r>
            <w:r>
              <w:rPr>
                <w:sz w:val="16"/>
              </w:rPr>
              <w:t xml:space="preserve">, </w:t>
            </w:r>
            <w:r>
              <w:rPr>
                <w:rFonts w:ascii="Consolas" w:hAnsi="Consolas"/>
                <w:color w:val="803728"/>
                <w:sz w:val="16"/>
              </w:rPr>
              <w:t>/anamnesis/{token}</w:t>
            </w:r>
            <w:r>
              <w:rPr>
                <w:sz w:val="16"/>
              </w:rPr>
              <w:t xml:space="preserve"> y estáticos públicos.</w:t>
            </w:r>
          </w:p>
        </w:tc>
      </w:tr>
      <w:tr>
        <w:tc>
          <w:tcPr>
            <w:tcW w:type="dxa" w:w="2520"/>
            <w:vAlign w:val="center"/>
            <w:shd w:fill="F7F9FB"/>
          </w:tcPr>
          <w:p>
            <w:pPr>
              <w:spacing w:after="20"/>
            </w:pPr>
            <w:r>
              <w:rPr>
                <w:sz w:val="16"/>
              </w:rPr>
            </w:r>
            <w:r>
              <w:rPr>
                <w:b/>
                <w:sz w:val="16"/>
              </w:rPr>
              <w:t>P0</w:t>
            </w:r>
          </w:p>
        </w:tc>
        <w:tc>
          <w:tcPr>
            <w:tcW w:type="dxa" w:w="2520"/>
            <w:vAlign w:val="center"/>
            <w:shd w:fill="F7F9FB"/>
          </w:tcPr>
          <w:p>
            <w:pPr>
              <w:spacing w:after="20"/>
            </w:pPr>
            <w:r>
              <w:rPr>
                <w:sz w:val="16"/>
              </w:rPr>
            </w:r>
            <w:r>
              <w:rPr>
                <w:sz w:val="16"/>
              </w:rPr>
              <w:t>Autorización</w:t>
            </w:r>
          </w:p>
        </w:tc>
        <w:tc>
          <w:tcPr>
            <w:tcW w:type="dxa" w:w="2520"/>
            <w:vAlign w:val="center"/>
            <w:shd w:fill="F7F9FB"/>
          </w:tcPr>
          <w:p>
            <w:pPr>
              <w:spacing w:after="20"/>
            </w:pPr>
            <w:r>
              <w:rPr>
                <w:sz w:val="16"/>
              </w:rPr>
            </w:r>
            <w:r>
              <w:rPr>
                <w:sz w:val="16"/>
              </w:rPr>
              <w:t>Cualquiera puede listar pacientes, historias y caja.</w:t>
            </w:r>
          </w:p>
        </w:tc>
        <w:tc>
          <w:tcPr>
            <w:tcW w:type="dxa" w:w="2520"/>
            <w:vAlign w:val="center"/>
            <w:shd w:fill="F7F9FB"/>
          </w:tcPr>
          <w:p>
            <w:pPr>
              <w:spacing w:after="20"/>
            </w:pPr>
            <w:r>
              <w:rPr>
                <w:sz w:val="16"/>
              </w:rPr>
            </w:r>
            <w:r>
              <w:rPr>
                <w:sz w:val="16"/>
              </w:rPr>
              <w:t>Roles: secretaría, odontólogo, administrador; filtros por profesional.</w:t>
            </w:r>
          </w:p>
        </w:tc>
      </w:tr>
      <w:tr>
        <w:tc>
          <w:tcPr>
            <w:tcW w:type="dxa" w:w="2520"/>
            <w:vAlign w:val="center"/>
          </w:tcPr>
          <w:p>
            <w:pPr>
              <w:spacing w:after="20"/>
            </w:pPr>
            <w:r>
              <w:rPr>
                <w:sz w:val="16"/>
              </w:rPr>
            </w:r>
            <w:r>
              <w:rPr>
                <w:b/>
                <w:sz w:val="16"/>
              </w:rPr>
              <w:t>P0</w:t>
            </w:r>
          </w:p>
        </w:tc>
        <w:tc>
          <w:tcPr>
            <w:tcW w:type="dxa" w:w="2520"/>
            <w:vAlign w:val="center"/>
          </w:tcPr>
          <w:p>
            <w:pPr>
              <w:spacing w:after="20"/>
            </w:pPr>
            <w:r>
              <w:rPr>
                <w:sz w:val="16"/>
              </w:rPr>
            </w:r>
            <w:r>
              <w:rPr>
                <w:sz w:val="16"/>
              </w:rPr>
              <w:t>Firma del webhook</w:t>
            </w:r>
          </w:p>
        </w:tc>
        <w:tc>
          <w:tcPr>
            <w:tcW w:type="dxa" w:w="2520"/>
            <w:vAlign w:val="center"/>
          </w:tcPr>
          <w:p>
            <w:pPr>
              <w:spacing w:after="20"/>
            </w:pPr>
            <w:r>
              <w:rPr>
                <w:sz w:val="16"/>
              </w:rPr>
            </w:r>
            <w:r>
              <w:rPr>
                <w:rFonts w:ascii="Consolas" w:hAnsi="Consolas"/>
                <w:color w:val="803728"/>
                <w:sz w:val="16"/>
              </w:rPr>
              <w:t>POST /whatsapp/webhook</w:t>
            </w:r>
            <w:r>
              <w:rPr>
                <w:sz w:val="16"/>
              </w:rPr>
              <w:t xml:space="preserve"> no valida </w:t>
            </w:r>
            <w:r>
              <w:rPr>
                <w:rFonts w:ascii="Consolas" w:hAnsi="Consolas"/>
                <w:color w:val="803728"/>
                <w:sz w:val="16"/>
              </w:rPr>
              <w:t>X-Hub-Signature-256</w:t>
            </w:r>
            <w:r>
              <w:rPr>
                <w:sz w:val="16"/>
              </w:rPr>
              <w:t>.</w:t>
            </w:r>
          </w:p>
        </w:tc>
        <w:tc>
          <w:tcPr>
            <w:tcW w:type="dxa" w:w="2520"/>
            <w:vAlign w:val="center"/>
          </w:tcPr>
          <w:p>
            <w:pPr>
              <w:spacing w:after="20"/>
            </w:pPr>
            <w:r>
              <w:rPr>
                <w:sz w:val="16"/>
              </w:rPr>
            </w:r>
            <w:r>
              <w:rPr>
                <w:sz w:val="16"/>
              </w:rPr>
              <w:t>Verificar HMAC del body con el secreto de la app de Meta antes de procesar.</w:t>
            </w:r>
          </w:p>
        </w:tc>
      </w:tr>
      <w:tr>
        <w:tc>
          <w:tcPr>
            <w:tcW w:type="dxa" w:w="2520"/>
            <w:vAlign w:val="center"/>
            <w:shd w:fill="F7F9FB"/>
          </w:tcPr>
          <w:p>
            <w:pPr>
              <w:spacing w:after="20"/>
            </w:pPr>
            <w:r>
              <w:rPr>
                <w:sz w:val="16"/>
              </w:rPr>
            </w:r>
            <w:r>
              <w:rPr>
                <w:b/>
                <w:sz w:val="16"/>
              </w:rPr>
              <w:t>P1</w:t>
            </w:r>
          </w:p>
        </w:tc>
        <w:tc>
          <w:tcPr>
            <w:tcW w:type="dxa" w:w="2520"/>
            <w:vAlign w:val="center"/>
            <w:shd w:fill="F7F9FB"/>
          </w:tcPr>
          <w:p>
            <w:pPr>
              <w:spacing w:after="20"/>
            </w:pPr>
            <w:r>
              <w:rPr>
                <w:sz w:val="16"/>
              </w:rPr>
            </w:r>
            <w:r>
              <w:rPr>
                <w:sz w:val="16"/>
              </w:rPr>
              <w:t>CORS</w:t>
            </w:r>
          </w:p>
        </w:tc>
        <w:tc>
          <w:tcPr>
            <w:tcW w:type="dxa" w:w="2520"/>
            <w:vAlign w:val="center"/>
            <w:shd w:fill="F7F9FB"/>
          </w:tcPr>
          <w:p>
            <w:pPr>
              <w:spacing w:after="20"/>
            </w:pPr>
            <w:r>
              <w:rPr>
                <w:sz w:val="16"/>
              </w:rPr>
            </w:r>
            <w:r>
              <w:rPr>
                <w:rFonts w:ascii="Consolas" w:hAnsi="Consolas"/>
                <w:color w:val="803728"/>
                <w:sz w:val="16"/>
              </w:rPr>
              <w:t>CORS_ORIGINS=["*"]</w:t>
            </w:r>
            <w:r>
              <w:rPr>
                <w:sz w:val="16"/>
              </w:rPr>
              <w:t xml:space="preserve"> por defecto.</w:t>
            </w:r>
          </w:p>
        </w:tc>
        <w:tc>
          <w:tcPr>
            <w:tcW w:type="dxa" w:w="2520"/>
            <w:vAlign w:val="center"/>
            <w:shd w:fill="F7F9FB"/>
          </w:tcPr>
          <w:p>
            <w:pPr>
              <w:spacing w:after="20"/>
            </w:pPr>
            <w:r>
              <w:rPr>
                <w:sz w:val="16"/>
              </w:rPr>
            </w:r>
            <w:r>
              <w:rPr>
                <w:sz w:val="16"/>
              </w:rPr>
              <w:t xml:space="preserve">Restringir a los dominios reales; no usar </w:t>
            </w:r>
            <w:r>
              <w:rPr>
                <w:rFonts w:ascii="Consolas" w:hAnsi="Consolas"/>
                <w:color w:val="803728"/>
                <w:sz w:val="16"/>
              </w:rPr>
              <w:t>*</w:t>
            </w:r>
            <w:r>
              <w:rPr>
                <w:sz w:val="16"/>
              </w:rPr>
              <w:t xml:space="preserve"> con credenciales.</w:t>
            </w:r>
          </w:p>
        </w:tc>
      </w:tr>
      <w:tr>
        <w:tc>
          <w:tcPr>
            <w:tcW w:type="dxa" w:w="2520"/>
            <w:vAlign w:val="center"/>
          </w:tcPr>
          <w:p>
            <w:pPr>
              <w:spacing w:after="20"/>
            </w:pPr>
            <w:r>
              <w:rPr>
                <w:sz w:val="16"/>
              </w:rPr>
            </w:r>
            <w:r>
              <w:rPr>
                <w:b/>
                <w:sz w:val="16"/>
              </w:rPr>
              <w:t>P1</w:t>
            </w:r>
          </w:p>
        </w:tc>
        <w:tc>
          <w:tcPr>
            <w:tcW w:type="dxa" w:w="2520"/>
            <w:vAlign w:val="center"/>
          </w:tcPr>
          <w:p>
            <w:pPr>
              <w:spacing w:after="20"/>
            </w:pPr>
            <w:r>
              <w:rPr>
                <w:sz w:val="16"/>
              </w:rPr>
            </w:r>
            <w:r>
              <w:rPr>
                <w:sz w:val="16"/>
              </w:rPr>
              <w:t>Secretos</w:t>
            </w:r>
          </w:p>
        </w:tc>
        <w:tc>
          <w:tcPr>
            <w:tcW w:type="dxa" w:w="2520"/>
            <w:vAlign w:val="center"/>
          </w:tcPr>
          <w:p>
            <w:pPr>
              <w:spacing w:after="20"/>
            </w:pPr>
            <w:r>
              <w:rPr>
                <w:sz w:val="16"/>
              </w:rPr>
            </w:r>
            <w:r>
              <w:rPr>
                <w:rFonts w:ascii="Consolas" w:hAnsi="Consolas"/>
                <w:color w:val="803728"/>
                <w:sz w:val="16"/>
              </w:rPr>
              <w:t>WHATSAPP_*</w:t>
            </w:r>
            <w:r>
              <w:rPr>
                <w:sz w:val="16"/>
              </w:rPr>
              <w:t xml:space="preserve">, </w:t>
            </w:r>
            <w:r>
              <w:rPr>
                <w:rFonts w:ascii="Consolas" w:hAnsi="Consolas"/>
                <w:color w:val="803728"/>
                <w:sz w:val="16"/>
              </w:rPr>
              <w:t>ANAMNESIS_TOKEN_SECRET</w:t>
            </w:r>
            <w:r>
              <w:rPr>
                <w:sz w:val="16"/>
              </w:rPr>
              <w:t xml:space="preserve">, </w:t>
            </w:r>
            <w:r>
              <w:rPr>
                <w:rFonts w:ascii="Consolas" w:hAnsi="Consolas"/>
                <w:color w:val="803728"/>
                <w:sz w:val="16"/>
              </w:rPr>
              <w:t>DATABASE_URL</w:t>
            </w:r>
            <w:r>
              <w:rPr>
                <w:sz w:val="16"/>
              </w:rPr>
              <w:t xml:space="preserve"> en entorno.</w:t>
            </w:r>
          </w:p>
        </w:tc>
        <w:tc>
          <w:tcPr>
            <w:tcW w:type="dxa" w:w="2520"/>
            <w:vAlign w:val="center"/>
          </w:tcPr>
          <w:p>
            <w:pPr>
              <w:spacing w:after="20"/>
            </w:pPr>
            <w:r>
              <w:rPr>
                <w:sz w:val="16"/>
              </w:rPr>
            </w:r>
            <w:r>
              <w:rPr>
                <w:sz w:val="16"/>
              </w:rPr>
              <w:t xml:space="preserve">Mantener en Vercel/GitHub Secrets; rotar; nunca commitear </w:t>
            </w:r>
            <w:r>
              <w:rPr>
                <w:rFonts w:ascii="Consolas" w:hAnsi="Consolas"/>
                <w:color w:val="803728"/>
                <w:sz w:val="16"/>
              </w:rPr>
              <w:t>.env</w:t>
            </w:r>
            <w:r>
              <w:rPr>
                <w:sz w:val="16"/>
              </w:rPr>
              <w:t>.</w:t>
            </w:r>
          </w:p>
        </w:tc>
      </w:tr>
      <w:tr>
        <w:tc>
          <w:tcPr>
            <w:tcW w:type="dxa" w:w="2520"/>
            <w:vAlign w:val="center"/>
            <w:shd w:fill="F7F9FB"/>
          </w:tcPr>
          <w:p>
            <w:pPr>
              <w:spacing w:after="20"/>
            </w:pPr>
            <w:r>
              <w:rPr>
                <w:sz w:val="16"/>
              </w:rPr>
            </w:r>
            <w:r>
              <w:rPr>
                <w:b/>
                <w:sz w:val="16"/>
              </w:rPr>
              <w:t>P1</w:t>
            </w:r>
          </w:p>
        </w:tc>
        <w:tc>
          <w:tcPr>
            <w:tcW w:type="dxa" w:w="2520"/>
            <w:vAlign w:val="center"/>
            <w:shd w:fill="F7F9FB"/>
          </w:tcPr>
          <w:p>
            <w:pPr>
              <w:spacing w:after="20"/>
            </w:pPr>
            <w:r>
              <w:rPr>
                <w:sz w:val="16"/>
              </w:rPr>
            </w:r>
            <w:r>
              <w:rPr>
                <w:sz w:val="16"/>
              </w:rPr>
              <w:t>Enlaces de anamnesis</w:t>
            </w:r>
          </w:p>
        </w:tc>
        <w:tc>
          <w:tcPr>
            <w:tcW w:type="dxa" w:w="2520"/>
            <w:vAlign w:val="center"/>
            <w:shd w:fill="F7F9FB"/>
          </w:tcPr>
          <w:p>
            <w:pPr>
              <w:spacing w:after="20"/>
            </w:pPr>
            <w:r>
              <w:rPr>
                <w:sz w:val="16"/>
              </w:rPr>
            </w:r>
            <w:r>
              <w:rPr>
                <w:sz w:val="16"/>
              </w:rPr>
              <w:t>Token determinístico sin vencimiento.</w:t>
            </w:r>
          </w:p>
        </w:tc>
        <w:tc>
          <w:tcPr>
            <w:tcW w:type="dxa" w:w="2520"/>
            <w:vAlign w:val="center"/>
            <w:shd w:fill="F7F9FB"/>
          </w:tcPr>
          <w:p>
            <w:pPr>
              <w:spacing w:after="20"/>
            </w:pPr>
            <w:r>
              <w:rPr>
                <w:sz w:val="16"/>
              </w:rPr>
            </w:r>
            <w:r>
              <w:rPr>
                <w:sz w:val="16"/>
              </w:rPr>
              <w:t>Evaluar expiración/rotación; mientras el turno exista, el enlace sigue válido.</w:t>
            </w:r>
          </w:p>
        </w:tc>
      </w:tr>
      <w:tr>
        <w:tc>
          <w:tcPr>
            <w:tcW w:type="dxa" w:w="2520"/>
            <w:vAlign w:val="center"/>
          </w:tcPr>
          <w:p>
            <w:pPr>
              <w:spacing w:after="20"/>
            </w:pPr>
            <w:r>
              <w:rPr>
                <w:sz w:val="16"/>
              </w:rPr>
            </w:r>
            <w:r>
              <w:rPr>
                <w:b/>
                <w:sz w:val="16"/>
              </w:rPr>
              <w:t>P1</w:t>
            </w:r>
          </w:p>
        </w:tc>
        <w:tc>
          <w:tcPr>
            <w:tcW w:type="dxa" w:w="2520"/>
            <w:vAlign w:val="center"/>
          </w:tcPr>
          <w:p>
            <w:pPr>
              <w:spacing w:after="20"/>
            </w:pPr>
            <w:r>
              <w:rPr>
                <w:sz w:val="16"/>
              </w:rPr>
            </w:r>
            <w:r>
              <w:rPr>
                <w:sz w:val="16"/>
              </w:rPr>
              <w:t>Rate limiting</w:t>
            </w:r>
          </w:p>
        </w:tc>
        <w:tc>
          <w:tcPr>
            <w:tcW w:type="dxa" w:w="2520"/>
            <w:vAlign w:val="center"/>
          </w:tcPr>
          <w:p>
            <w:pPr>
              <w:spacing w:after="20"/>
            </w:pPr>
            <w:r>
              <w:rPr>
                <w:sz w:val="16"/>
              </w:rPr>
            </w:r>
            <w:r>
              <w:rPr>
                <w:sz w:val="16"/>
              </w:rPr>
              <w:t>Sin límites por IP/teléfono.</w:t>
            </w:r>
          </w:p>
        </w:tc>
        <w:tc>
          <w:tcPr>
            <w:tcW w:type="dxa" w:w="2520"/>
            <w:vAlign w:val="center"/>
          </w:tcPr>
          <w:p>
            <w:pPr>
              <w:spacing w:after="20"/>
            </w:pPr>
            <w:r>
              <w:rPr>
                <w:sz w:val="16"/>
              </w:rPr>
            </w:r>
            <w:r>
              <w:rPr>
                <w:sz w:val="16"/>
              </w:rPr>
              <w:t>Limitar webhook, anamnesis y login para evitar abuso/fuerza bruta.</w:t>
            </w:r>
          </w:p>
        </w:tc>
      </w:tr>
      <w:tr>
        <w:tc>
          <w:tcPr>
            <w:tcW w:type="dxa" w:w="2520"/>
            <w:vAlign w:val="center"/>
            <w:shd w:fill="F7F9FB"/>
          </w:tcPr>
          <w:p>
            <w:pPr>
              <w:spacing w:after="20"/>
            </w:pPr>
            <w:r>
              <w:rPr>
                <w:sz w:val="16"/>
              </w:rPr>
            </w:r>
            <w:r>
              <w:rPr>
                <w:b/>
                <w:sz w:val="16"/>
              </w:rPr>
              <w:t>P1</w:t>
            </w:r>
          </w:p>
        </w:tc>
        <w:tc>
          <w:tcPr>
            <w:tcW w:type="dxa" w:w="2520"/>
            <w:vAlign w:val="center"/>
            <w:shd w:fill="F7F9FB"/>
          </w:tcPr>
          <w:p>
            <w:pPr>
              <w:spacing w:after="20"/>
            </w:pPr>
            <w:r>
              <w:rPr>
                <w:sz w:val="16"/>
              </w:rPr>
            </w:r>
            <w:r>
              <w:rPr>
                <w:sz w:val="16"/>
              </w:rPr>
              <w:t>Auditoría</w:t>
            </w:r>
          </w:p>
        </w:tc>
        <w:tc>
          <w:tcPr>
            <w:tcW w:type="dxa" w:w="2520"/>
            <w:vAlign w:val="center"/>
            <w:shd w:fill="F7F9FB"/>
          </w:tcPr>
          <w:p>
            <w:pPr>
              <w:spacing w:after="20"/>
            </w:pPr>
            <w:r>
              <w:rPr>
                <w:sz w:val="16"/>
              </w:rPr>
            </w:r>
            <w:r>
              <w:rPr>
                <w:sz w:val="16"/>
              </w:rPr>
              <w:t>No se registra quién modificó pacientes, historias o caja.</w:t>
            </w:r>
          </w:p>
        </w:tc>
        <w:tc>
          <w:tcPr>
            <w:tcW w:type="dxa" w:w="2520"/>
            <w:vAlign w:val="center"/>
            <w:shd w:fill="F7F9FB"/>
          </w:tcPr>
          <w:p>
            <w:pPr>
              <w:spacing w:after="20"/>
            </w:pPr>
            <w:r>
              <w:rPr>
                <w:sz w:val="16"/>
              </w:rPr>
            </w:r>
            <w:r>
              <w:rPr>
                <w:sz w:val="16"/>
              </w:rPr>
              <w:t>Tabla de auditoría y usuario autenticado.</w:t>
            </w:r>
          </w:p>
        </w:tc>
      </w:tr>
      <w:tr>
        <w:tc>
          <w:tcPr>
            <w:tcW w:type="dxa" w:w="2520"/>
            <w:vAlign w:val="center"/>
          </w:tcPr>
          <w:p>
            <w:pPr>
              <w:spacing w:after="20"/>
            </w:pPr>
            <w:r>
              <w:rPr>
                <w:sz w:val="16"/>
              </w:rPr>
            </w:r>
            <w:r>
              <w:rPr>
                <w:b/>
                <w:sz w:val="16"/>
              </w:rPr>
              <w:t>P1</w:t>
            </w:r>
          </w:p>
        </w:tc>
        <w:tc>
          <w:tcPr>
            <w:tcW w:type="dxa" w:w="2520"/>
            <w:vAlign w:val="center"/>
          </w:tcPr>
          <w:p>
            <w:pPr>
              <w:spacing w:after="20"/>
            </w:pPr>
            <w:r>
              <w:rPr>
                <w:sz w:val="16"/>
              </w:rPr>
            </w:r>
            <w:r>
              <w:rPr>
                <w:sz w:val="16"/>
              </w:rPr>
              <w:t>Logs</w:t>
            </w:r>
          </w:p>
        </w:tc>
        <w:tc>
          <w:tcPr>
            <w:tcW w:type="dxa" w:w="2520"/>
            <w:vAlign w:val="center"/>
          </w:tcPr>
          <w:p>
            <w:pPr>
              <w:spacing w:after="20"/>
            </w:pPr>
            <w:r>
              <w:rPr>
                <w:sz w:val="16"/>
              </w:rPr>
            </w:r>
            <w:r>
              <w:rPr>
                <w:sz w:val="16"/>
              </w:rPr>
              <w:t>Algunos logs incluyen teléfono y texto del paciente.</w:t>
            </w:r>
          </w:p>
        </w:tc>
        <w:tc>
          <w:tcPr>
            <w:tcW w:type="dxa" w:w="2520"/>
            <w:vAlign w:val="center"/>
          </w:tcPr>
          <w:p>
            <w:pPr>
              <w:spacing w:after="20"/>
            </w:pPr>
            <w:r>
              <w:rPr>
                <w:sz w:val="16"/>
              </w:rPr>
            </w:r>
            <w:r>
              <w:rPr>
                <w:sz w:val="16"/>
              </w:rPr>
              <w:t>Minimizar PII, redactar teléfonos/textos clínicos y definir retención.</w:t>
            </w:r>
          </w:p>
        </w:tc>
      </w:tr>
      <w:tr>
        <w:tc>
          <w:tcPr>
            <w:tcW w:type="dxa" w:w="2520"/>
            <w:vAlign w:val="center"/>
            <w:shd w:fill="F7F9FB"/>
          </w:tcPr>
          <w:p>
            <w:pPr>
              <w:spacing w:after="20"/>
            </w:pPr>
            <w:r>
              <w:rPr>
                <w:sz w:val="16"/>
              </w:rPr>
            </w:r>
            <w:r>
              <w:rPr>
                <w:b/>
                <w:sz w:val="16"/>
              </w:rPr>
              <w:t>P2</w:t>
            </w:r>
          </w:p>
        </w:tc>
        <w:tc>
          <w:tcPr>
            <w:tcW w:type="dxa" w:w="2520"/>
            <w:vAlign w:val="center"/>
            <w:shd w:fill="F7F9FB"/>
          </w:tcPr>
          <w:p>
            <w:pPr>
              <w:spacing w:after="20"/>
            </w:pPr>
            <w:r>
              <w:rPr>
                <w:sz w:val="16"/>
              </w:rPr>
            </w:r>
            <w:r>
              <w:rPr>
                <w:sz w:val="16"/>
              </w:rPr>
              <w:t>Cabeceras</w:t>
            </w:r>
          </w:p>
        </w:tc>
        <w:tc>
          <w:tcPr>
            <w:tcW w:type="dxa" w:w="2520"/>
            <w:vAlign w:val="center"/>
            <w:shd w:fill="F7F9FB"/>
          </w:tcPr>
          <w:p>
            <w:pPr>
              <w:spacing w:after="20"/>
            </w:pPr>
            <w:r>
              <w:rPr>
                <w:sz w:val="16"/>
              </w:rPr>
            </w:r>
            <w:r>
              <w:rPr>
                <w:sz w:val="16"/>
              </w:rPr>
              <w:t>Sólo se agregan headers en la página de anamnesis.</w:t>
            </w:r>
          </w:p>
        </w:tc>
        <w:tc>
          <w:tcPr>
            <w:tcW w:type="dxa" w:w="2520"/>
            <w:vAlign w:val="center"/>
            <w:shd w:fill="F7F9FB"/>
          </w:tcPr>
          <w:p>
            <w:pPr>
              <w:spacing w:after="20"/>
            </w:pPr>
            <w:r>
              <w:rPr>
                <w:sz w:val="16"/>
              </w:rPr>
            </w:r>
            <w:r>
              <w:rPr>
                <w:sz w:val="16"/>
              </w:rPr>
              <w:t xml:space="preserve">CSP, </w:t>
            </w:r>
            <w:r>
              <w:rPr>
                <w:rFonts w:ascii="Consolas" w:hAnsi="Consolas"/>
                <w:color w:val="803728"/>
                <w:sz w:val="16"/>
              </w:rPr>
              <w:t>X-Content-Type-Options</w:t>
            </w:r>
            <w:r>
              <w:rPr>
                <w:sz w:val="16"/>
              </w:rPr>
              <w:t xml:space="preserve">, </w:t>
            </w:r>
            <w:r>
              <w:rPr>
                <w:rFonts w:ascii="Consolas" w:hAnsi="Consolas"/>
                <w:color w:val="803728"/>
                <w:sz w:val="16"/>
              </w:rPr>
              <w:t>X-Frame-Options</w:t>
            </w:r>
            <w:r>
              <w:rPr>
                <w:sz w:val="16"/>
              </w:rPr>
              <w:t>, HSTS en producción.</w:t>
            </w:r>
          </w:p>
        </w:tc>
      </w:tr>
      <w:tr>
        <w:tc>
          <w:tcPr>
            <w:tcW w:type="dxa" w:w="2520"/>
            <w:vAlign w:val="center"/>
          </w:tcPr>
          <w:p>
            <w:pPr>
              <w:spacing w:after="20"/>
            </w:pPr>
            <w:r>
              <w:rPr>
                <w:sz w:val="16"/>
              </w:rPr>
            </w:r>
            <w:r>
              <w:rPr>
                <w:b/>
                <w:sz w:val="16"/>
              </w:rPr>
              <w:t>P2</w:t>
            </w:r>
          </w:p>
        </w:tc>
        <w:tc>
          <w:tcPr>
            <w:tcW w:type="dxa" w:w="2520"/>
            <w:vAlign w:val="center"/>
          </w:tcPr>
          <w:p>
            <w:pPr>
              <w:spacing w:after="20"/>
            </w:pPr>
            <w:r>
              <w:rPr>
                <w:sz w:val="16"/>
              </w:rPr>
            </w:r>
            <w:r>
              <w:rPr>
                <w:sz w:val="16"/>
              </w:rPr>
              <w:t>Archivos</w:t>
            </w:r>
          </w:p>
        </w:tc>
        <w:tc>
          <w:tcPr>
            <w:tcW w:type="dxa" w:w="2520"/>
            <w:vAlign w:val="center"/>
          </w:tcPr>
          <w:p>
            <w:pPr>
              <w:spacing w:after="20"/>
            </w:pPr>
            <w:r>
              <w:rPr>
                <w:sz w:val="16"/>
              </w:rPr>
            </w:r>
            <w:r>
              <w:rPr>
                <w:rFonts w:ascii="Consolas" w:hAnsi="Consolas"/>
                <w:color w:val="803728"/>
                <w:sz w:val="16"/>
              </w:rPr>
              <w:t>url_archivo</w:t>
            </w:r>
            <w:r>
              <w:rPr>
                <w:sz w:val="16"/>
              </w:rPr>
              <w:t xml:space="preserve"> es una URL arbitraria.</w:t>
            </w:r>
          </w:p>
        </w:tc>
        <w:tc>
          <w:tcPr>
            <w:tcW w:type="dxa" w:w="2520"/>
            <w:vAlign w:val="center"/>
          </w:tcPr>
          <w:p>
            <w:pPr>
              <w:spacing w:after="20"/>
            </w:pPr>
            <w:r>
              <w:rPr>
                <w:sz w:val="16"/>
              </w:rPr>
            </w:r>
            <w:r>
              <w:rPr>
                <w:sz w:val="16"/>
              </w:rPr>
              <w:t xml:space="preserve">Validar esquema/host, no permitir </w:t>
            </w:r>
            <w:r>
              <w:rPr>
                <w:rFonts w:ascii="Consolas" w:hAnsi="Consolas"/>
                <w:color w:val="803728"/>
                <w:sz w:val="16"/>
              </w:rPr>
              <w:t>file://</w:t>
            </w:r>
            <w:r>
              <w:rPr>
                <w:sz w:val="16"/>
              </w:rPr>
              <w:t>, considerar URLs firmadas.</w:t>
            </w:r>
          </w:p>
        </w:tc>
      </w:tr>
      <w:tr>
        <w:tc>
          <w:tcPr>
            <w:tcW w:type="dxa" w:w="2520"/>
            <w:vAlign w:val="center"/>
            <w:shd w:fill="F7F9FB"/>
          </w:tcPr>
          <w:p>
            <w:pPr>
              <w:spacing w:after="20"/>
            </w:pPr>
            <w:r>
              <w:rPr>
                <w:sz w:val="16"/>
              </w:rPr>
            </w:r>
            <w:r>
              <w:rPr>
                <w:b/>
                <w:sz w:val="16"/>
              </w:rPr>
              <w:t>P2</w:t>
            </w:r>
          </w:p>
        </w:tc>
        <w:tc>
          <w:tcPr>
            <w:tcW w:type="dxa" w:w="2520"/>
            <w:vAlign w:val="center"/>
            <w:shd w:fill="F7F9FB"/>
          </w:tcPr>
          <w:p>
            <w:pPr>
              <w:spacing w:after="20"/>
            </w:pPr>
            <w:r>
              <w:rPr>
                <w:sz w:val="16"/>
              </w:rPr>
            </w:r>
            <w:r>
              <w:rPr>
                <w:sz w:val="16"/>
              </w:rPr>
              <w:t>Dependencias</w:t>
            </w:r>
          </w:p>
        </w:tc>
        <w:tc>
          <w:tcPr>
            <w:tcW w:type="dxa" w:w="2520"/>
            <w:vAlign w:val="center"/>
            <w:shd w:fill="F7F9FB"/>
          </w:tcPr>
          <w:p>
            <w:pPr>
              <w:spacing w:after="20"/>
            </w:pPr>
            <w:r>
              <w:rPr>
                <w:sz w:val="16"/>
              </w:rPr>
            </w:r>
            <w:r>
              <w:rPr>
                <w:sz w:val="16"/>
              </w:rPr>
              <w:t>Versiones fijas, sin escaneo automatizado.</w:t>
            </w:r>
          </w:p>
        </w:tc>
        <w:tc>
          <w:tcPr>
            <w:tcW w:type="dxa" w:w="2520"/>
            <w:vAlign w:val="center"/>
            <w:shd w:fill="F7F9FB"/>
          </w:tcPr>
          <w:p>
            <w:pPr>
              <w:spacing w:after="20"/>
            </w:pPr>
            <w:r>
              <w:rPr>
                <w:sz w:val="16"/>
              </w:rPr>
            </w:r>
            <w:r>
              <w:rPr>
                <w:rFonts w:ascii="Consolas" w:hAnsi="Consolas"/>
                <w:color w:val="803728"/>
                <w:sz w:val="16"/>
              </w:rPr>
              <w:t>pip-audit</w:t>
            </w:r>
            <w:r>
              <w:rPr>
                <w:sz w:val="16"/>
              </w:rPr>
              <w:t>, Dependabot y revisión periódica.</w:t>
            </w:r>
          </w:p>
        </w:tc>
      </w:tr>
      <w:tr>
        <w:tc>
          <w:tcPr>
            <w:tcW w:type="dxa" w:w="2520"/>
            <w:vAlign w:val="center"/>
          </w:tcPr>
          <w:p>
            <w:pPr>
              <w:spacing w:after="20"/>
            </w:pPr>
            <w:r>
              <w:rPr>
                <w:sz w:val="16"/>
              </w:rPr>
            </w:r>
            <w:r>
              <w:rPr>
                <w:b/>
                <w:sz w:val="16"/>
              </w:rPr>
              <w:t>P2</w:t>
            </w:r>
          </w:p>
        </w:tc>
        <w:tc>
          <w:tcPr>
            <w:tcW w:type="dxa" w:w="2520"/>
            <w:vAlign w:val="center"/>
          </w:tcPr>
          <w:p>
            <w:pPr>
              <w:spacing w:after="20"/>
            </w:pPr>
            <w:r>
              <w:rPr>
                <w:sz w:val="16"/>
              </w:rPr>
            </w:r>
            <w:r>
              <w:rPr>
                <w:sz w:val="16"/>
              </w:rPr>
              <w:t>Backups</w:t>
            </w:r>
          </w:p>
        </w:tc>
        <w:tc>
          <w:tcPr>
            <w:tcW w:type="dxa" w:w="2520"/>
            <w:vAlign w:val="center"/>
          </w:tcPr>
          <w:p>
            <w:pPr>
              <w:spacing w:after="20"/>
            </w:pPr>
            <w:r>
              <w:rPr>
                <w:sz w:val="16"/>
              </w:rPr>
            </w:r>
            <w:r>
              <w:rPr>
                <w:sz w:val="16"/>
              </w:rPr>
              <w:t>Dependen del proveedor.</w:t>
            </w:r>
          </w:p>
        </w:tc>
        <w:tc>
          <w:tcPr>
            <w:tcW w:type="dxa" w:w="2520"/>
            <w:vAlign w:val="center"/>
          </w:tcPr>
          <w:p>
            <w:pPr>
              <w:spacing w:after="20"/>
            </w:pPr>
            <w:r>
              <w:rPr>
                <w:sz w:val="16"/>
              </w:rPr>
            </w:r>
            <w:r>
              <w:rPr>
                <w:sz w:val="16"/>
              </w:rPr>
              <w:t>Verificar restore y cifrado de backups.</w:t>
            </w:r>
          </w:p>
        </w:tc>
      </w:tr>
    </w:tbl>
    <w:p>
      <w:pPr>
        <w:spacing w:after="20"/>
      </w:pPr>
    </w:p>
    <w:p>
      <w:r>
        <w:rPr>
          <w:b/>
        </w:rPr>
        <w:t>Buenas prácticas ya presentes:</w:t>
      </w:r>
    </w:p>
    <w:p>
      <w:pPr>
        <w:pStyle w:val="ListBullet"/>
      </w:pPr>
      <w:r>
        <w:t>consultas parametrizadas por SQLAlchemy (sin SQL concatenado con input);</w:t>
      </w:r>
    </w:p>
    <w:p>
      <w:pPr>
        <w:pStyle w:val="ListBullet"/>
      </w:pPr>
      <w:r>
        <w:t xml:space="preserve">token HMAC con </w:t>
      </w:r>
      <w:r>
        <w:rPr>
          <w:rFonts w:ascii="Consolas" w:hAnsi="Consolas"/>
          <w:color w:val="803728"/>
          <w:sz w:val="16"/>
        </w:rPr>
        <w:t>compare_digest</w:t>
      </w:r>
      <w:r>
        <w:t>;</w:t>
      </w:r>
    </w:p>
    <w:p>
      <w:pPr>
        <w:pStyle w:val="ListBullet"/>
      </w:pPr>
      <w:r>
        <w:rPr>
          <w:rFonts w:ascii="Consolas" w:hAnsi="Consolas"/>
          <w:color w:val="803728"/>
          <w:sz w:val="16"/>
        </w:rPr>
        <w:t>Referrer-Policy: no-referrer</w:t>
      </w:r>
      <w:r>
        <w:t xml:space="preserve"> y </w:t>
      </w:r>
      <w:r>
        <w:rPr>
          <w:rFonts w:ascii="Consolas" w:hAnsi="Consolas"/>
          <w:color w:val="803728"/>
          <w:sz w:val="16"/>
        </w:rPr>
        <w:t>no-store</w:t>
      </w:r>
      <w:r>
        <w:t xml:space="preserve"> en la ficha pública;</w:t>
      </w:r>
    </w:p>
    <w:p>
      <w:pPr>
        <w:pStyle w:val="ListBullet"/>
      </w:pPr>
      <w:r>
        <w:t>DNI/telefono normalizados;</w:t>
      </w:r>
    </w:p>
    <w:p>
      <w:pPr>
        <w:pStyle w:val="ListBullet"/>
      </w:pPr>
      <w:r>
        <w:t>errores de dominio sin filtrar stack traces al cliente;</w:t>
      </w:r>
    </w:p>
    <w:p>
      <w:pPr>
        <w:pStyle w:val="ListBullet"/>
      </w:pPr>
      <w:r>
        <w:rPr>
          <w:rFonts w:ascii="Consolas" w:hAnsi="Consolas"/>
          <w:color w:val="803728"/>
          <w:sz w:val="16"/>
        </w:rPr>
        <w:t>.env</w:t>
      </w:r>
      <w:r>
        <w:t>, bases y tokens fuera de Git.</w:t>
      </w:r>
    </w:p>
    <w:p>
      <w:r>
        <w:rPr>
          <w:b/>
        </w:rPr>
        <w:t>Rotación de `ANAMNESIS_TOKEN_SECRET`:</w:t>
      </w:r>
      <w:r>
        <w:t xml:space="preserve"> invalida todos los enlaces emitidos antes de la rotación. Si se rota, reenviar los enlaces desde el panel.</w:t>
      </w:r>
    </w:p>
    <w:p>
      <w:pPr>
        <w:pStyle w:val="Heading3"/>
      </w:pPr>
      <w:r>
        <w:t>7.12. Checklist de “definición de terminado”</w:t>
      </w:r>
    </w:p>
    <w:p>
      <w:pPr>
        <w:pStyle w:val="ListBullet"/>
      </w:pPr>
      <w:r>
        <w:t>[ ] El cambio tiene modelo/schema/servicio/ruta coherentes.</w:t>
      </w:r>
    </w:p>
    <w:p>
      <w:pPr>
        <w:pStyle w:val="ListBullet"/>
      </w:pPr>
      <w:r>
        <w:t>[ ] No se modificó el contrato existente sin deprecación.</w:t>
      </w:r>
    </w:p>
    <w:p>
      <w:pPr>
        <w:pStyle w:val="ListBullet"/>
      </w:pPr>
      <w:r>
        <w:t>[ ] Las fechas son UTC naive.</w:t>
      </w:r>
    </w:p>
    <w:p>
      <w:pPr>
        <w:pStyle w:val="ListBullet"/>
      </w:pPr>
      <w:r>
        <w:t xml:space="preserve">[ ] Los importes usan </w:t>
      </w:r>
      <w:r>
        <w:rPr>
          <w:rFonts w:ascii="Consolas" w:hAnsi="Consolas"/>
          <w:color w:val="803728"/>
          <w:sz w:val="16"/>
        </w:rPr>
        <w:t>money.py</w:t>
      </w:r>
      <w:r>
        <w:t>.</w:t>
      </w:r>
    </w:p>
    <w:p>
      <w:pPr>
        <w:pStyle w:val="ListBullet"/>
      </w:pPr>
      <w:r>
        <w:t>[ ] La migración es compatible y está probada en SQLite y PostgreSQL.</w:t>
      </w:r>
    </w:p>
    <w:p>
      <w:pPr>
        <w:pStyle w:val="ListBullet"/>
      </w:pPr>
      <w:r>
        <w:t xml:space="preserve">[ ] Se actualizaron </w:t>
      </w:r>
      <w:r>
        <w:rPr>
          <w:rFonts w:ascii="Consolas" w:hAnsi="Consolas"/>
          <w:color w:val="803728"/>
          <w:sz w:val="16"/>
        </w:rPr>
        <w:t>COLUMNAS_NUEVAS</w:t>
      </w:r>
      <w:r>
        <w:t>/scripts si hacía falta.</w:t>
      </w:r>
    </w:p>
    <w:p>
      <w:pPr>
        <w:pStyle w:val="ListBullet"/>
      </w:pPr>
      <w:r>
        <w:t>[ ] Se agregaron tests de éxito y error.</w:t>
      </w:r>
    </w:p>
    <w:p>
      <w:pPr>
        <w:pStyle w:val="ListBullet"/>
      </w:pPr>
      <w:r>
        <w:t>[ ] La suite completa pasa.</w:t>
      </w:r>
    </w:p>
    <w:p>
      <w:pPr>
        <w:pStyle w:val="ListBullet"/>
      </w:pPr>
      <w:r>
        <w:t>[ ] El frontend escapa datos.</w:t>
      </w:r>
    </w:p>
    <w:p>
      <w:pPr>
        <w:pStyle w:val="ListBullet"/>
      </w:pPr>
      <w:r>
        <w:t xml:space="preserve">[ ] Se actualizó </w:t>
      </w:r>
      <w:r>
        <w:rPr>
          <w:rFonts w:ascii="Consolas" w:hAnsi="Consolas"/>
          <w:color w:val="803728"/>
          <w:sz w:val="16"/>
        </w:rPr>
        <w:t>DOCUMENTACION.md</w:t>
      </w:r>
      <w:r>
        <w:t>.</w:t>
      </w:r>
    </w:p>
    <w:p>
      <w:pPr>
        <w:pStyle w:val="ListBullet"/>
      </w:pPr>
      <w:r>
        <w:t xml:space="preserve">[ ] Se verificó </w:t>
      </w:r>
      <w:r>
        <w:rPr>
          <w:rFonts w:ascii="Consolas" w:hAnsi="Consolas"/>
          <w:color w:val="803728"/>
          <w:sz w:val="16"/>
        </w:rPr>
        <w:t>/health</w:t>
      </w:r>
      <w:r>
        <w:t xml:space="preserve">, </w:t>
      </w:r>
      <w:r>
        <w:rPr>
          <w:rFonts w:ascii="Consolas" w:hAnsi="Consolas"/>
          <w:color w:val="803728"/>
          <w:sz w:val="16"/>
        </w:rPr>
        <w:t>/</w:t>
      </w:r>
      <w:r>
        <w:t xml:space="preserve">, </w:t>
      </w:r>
      <w:r>
        <w:rPr>
          <w:rFonts w:ascii="Consolas" w:hAnsi="Consolas"/>
          <w:color w:val="803728"/>
          <w:sz w:val="16"/>
        </w:rPr>
        <w:t>/medico</w:t>
      </w:r>
      <w:r>
        <w:t xml:space="preserve"> en producción.</w:t>
      </w:r>
    </w:p>
    <w:p>
      <w:r>
        <w:rPr>
          <w:b/>
        </w:rPr>
        <w:t>Anti-patrones a evitar:</w:t>
      </w:r>
    </w:p>
    <w:p>
      <w:pPr>
        <w:pStyle w:val="ListBullet"/>
      </w:pPr>
      <w:r>
        <w:t>Poner lógica de negocio en el endpoint.</w:t>
      </w:r>
    </w:p>
    <w:p>
      <w:pPr>
        <w:pStyle w:val="ListBullet"/>
      </w:pPr>
      <w:r>
        <w:t xml:space="preserve">Hacer </w:t>
      </w:r>
      <w:r>
        <w:rPr>
          <w:rFonts w:ascii="Consolas" w:hAnsi="Consolas"/>
          <w:color w:val="803728"/>
          <w:sz w:val="16"/>
        </w:rPr>
        <w:t>commit()</w:t>
      </w:r>
      <w:r>
        <w:t xml:space="preserve"> por cada fila dentro de un bucle sin transacción.</w:t>
      </w:r>
    </w:p>
    <w:p>
      <w:pPr>
        <w:pStyle w:val="ListBullet"/>
      </w:pPr>
      <w:r>
        <w:t xml:space="preserve">Usar </w:t>
      </w:r>
      <w:r>
        <w:rPr>
          <w:rFonts w:ascii="Consolas" w:hAnsi="Consolas"/>
          <w:color w:val="803728"/>
          <w:sz w:val="16"/>
        </w:rPr>
        <w:t>create_all</w:t>
      </w:r>
      <w:r>
        <w:t xml:space="preserve"> como única estrategia de migración.</w:t>
      </w:r>
    </w:p>
    <w:p>
      <w:pPr>
        <w:pStyle w:val="ListBullet"/>
      </w:pPr>
      <w:r>
        <w:t>Agregar una FK sin índice.</w:t>
      </w:r>
    </w:p>
    <w:p>
      <w:pPr>
        <w:pStyle w:val="ListBullet"/>
      </w:pPr>
      <w:r>
        <w:t xml:space="preserve">Suponer que SQLite aplica </w:t>
      </w:r>
      <w:r>
        <w:rPr>
          <w:rFonts w:ascii="Consolas" w:hAnsi="Consolas"/>
          <w:color w:val="803728"/>
          <w:sz w:val="16"/>
        </w:rPr>
        <w:t>ON DELETE</w:t>
      </w:r>
      <w:r>
        <w:t>.</w:t>
      </w:r>
    </w:p>
    <w:p>
      <w:pPr>
        <w:pStyle w:val="ListBullet"/>
      </w:pPr>
      <w:r>
        <w:t xml:space="preserve">Guardar </w:t>
      </w:r>
      <w:r>
        <w:rPr>
          <w:rFonts w:ascii="Consolas" w:hAnsi="Consolas"/>
          <w:color w:val="803728"/>
          <w:sz w:val="16"/>
        </w:rPr>
        <w:t>datetime</w:t>
      </w:r>
      <w:r>
        <w:t xml:space="preserve"> con zona o comparar aware con naive.</w:t>
      </w:r>
    </w:p>
    <w:p>
      <w:pPr>
        <w:pStyle w:val="ListBullet"/>
      </w:pPr>
      <w:r>
        <w:t xml:space="preserve">Sumar </w:t>
      </w:r>
      <w:r>
        <w:rPr>
          <w:rFonts w:ascii="Consolas" w:hAnsi="Consolas"/>
          <w:color w:val="803728"/>
          <w:sz w:val="16"/>
        </w:rPr>
        <w:t>float</w:t>
      </w:r>
      <w:r>
        <w:t xml:space="preserve"> directamente para dinero.</w:t>
      </w:r>
    </w:p>
    <w:p>
      <w:pPr>
        <w:pStyle w:val="ListBullet"/>
      </w:pPr>
      <w:r>
        <w:t xml:space="preserve">Devolver entidades ORM sin </w:t>
      </w:r>
      <w:r>
        <w:rPr>
          <w:rFonts w:ascii="Consolas" w:hAnsi="Consolas"/>
          <w:color w:val="803728"/>
          <w:sz w:val="16"/>
        </w:rPr>
        <w:t>response_model</w:t>
      </w:r>
      <w:r>
        <w:t>.</w:t>
      </w:r>
    </w:p>
    <w:p>
      <w:pPr>
        <w:pStyle w:val="ListBullet"/>
      </w:pPr>
      <w:r>
        <w:t>Editar una evolución o borrarla desde un script.</w:t>
      </w:r>
    </w:p>
    <w:p>
      <w:pPr>
        <w:pStyle w:val="ListBullet"/>
      </w:pPr>
      <w:r>
        <w:t>Duplicar la lógica de estados en el frontend sin actualizar todas las copias.</w:t>
      </w:r>
    </w:p>
    <w:p>
      <w:pPr>
        <w:pStyle w:val="ListBullet"/>
      </w:pPr>
      <w:r>
        <w:t>Exponer la API administrativa sin autenticación.</w:t>
      </w:r>
    </w:p>
    <w:p>
      <w:pPr>
        <w:pStyle w:val="Heading2"/>
      </w:pPr>
      <w:r>
        <w:t>8. Operación y despliegue</w:t>
      </w:r>
    </w:p>
    <w:p>
      <w:pPr>
        <w:pStyle w:val="Heading3"/>
      </w:pPr>
      <w:r>
        <w:t>8.1. Puesta en marcha local</w:t>
      </w:r>
    </w:p>
    <w:p>
      <w:pPr>
        <w:spacing w:before="60" w:after="140"/>
        <w:ind w:left="259" w:right="173"/>
        <w:shd w:fill="F2F4F7"/>
      </w:pPr>
      <w:r>
        <w:rPr>
          <w:rFonts w:ascii="Consolas" w:hAnsi="Consolas"/>
          <w:color w:val="2D3741"/>
          <w:sz w:val="15"/>
        </w:rPr>
        <w:t>cd c:\Sistema\Odontologico</w:t>
      </w:r>
      <w:r>
        <w:br/>
      </w:r>
      <w:r>
        <w:rPr>
          <w:rFonts w:ascii="Consolas" w:hAnsi="Consolas"/>
          <w:color w:val="2D3741"/>
          <w:sz w:val="15"/>
        </w:rPr>
      </w:r>
      <w:r>
        <w:br/>
      </w:r>
      <w:r>
        <w:rPr>
          <w:rFonts w:ascii="Consolas" w:hAnsi="Consolas"/>
          <w:color w:val="2D3741"/>
          <w:sz w:val="15"/>
        </w:rPr>
        <w:t># 1) Entorno virtual</w:t>
      </w:r>
      <w:r>
        <w:br/>
      </w:r>
      <w:r>
        <w:rPr>
          <w:rFonts w:ascii="Consolas" w:hAnsi="Consolas"/>
          <w:color w:val="2D3741"/>
          <w:sz w:val="15"/>
        </w:rPr>
        <w:t>py -m venv .venv</w:t>
      </w:r>
      <w:r>
        <w:br/>
      </w:r>
      <w:r>
        <w:rPr>
          <w:rFonts w:ascii="Consolas" w:hAnsi="Consolas"/>
          <w:color w:val="2D3741"/>
          <w:sz w:val="15"/>
        </w:rPr>
        <w:t>.\.venv\Scripts\activate</w:t>
      </w:r>
      <w:r>
        <w:br/>
      </w:r>
      <w:r>
        <w:rPr>
          <w:rFonts w:ascii="Consolas" w:hAnsi="Consolas"/>
          <w:color w:val="2D3741"/>
          <w:sz w:val="15"/>
        </w:rPr>
      </w:r>
      <w:r>
        <w:br/>
      </w:r>
      <w:r>
        <w:rPr>
          <w:rFonts w:ascii="Consolas" w:hAnsi="Consolas"/>
          <w:color w:val="2D3741"/>
          <w:sz w:val="15"/>
        </w:rPr>
        <w:t># 2) Dependencias</w:t>
      </w:r>
      <w:r>
        <w:br/>
      </w:r>
      <w:r>
        <w:rPr>
          <w:rFonts w:ascii="Consolas" w:hAnsi="Consolas"/>
          <w:color w:val="2D3741"/>
          <w:sz w:val="15"/>
        </w:rPr>
        <w:t>pip install -r requirements.txt</w:t>
      </w:r>
      <w:r>
        <w:br/>
      </w:r>
      <w:r>
        <w:rPr>
          <w:rFonts w:ascii="Consolas" w:hAnsi="Consolas"/>
          <w:color w:val="2D3741"/>
          <w:sz w:val="15"/>
        </w:rPr>
        <w:t>pip install -r requirements-dev.txt</w:t>
      </w:r>
      <w:r>
        <w:br/>
      </w:r>
      <w:r>
        <w:rPr>
          <w:rFonts w:ascii="Consolas" w:hAnsi="Consolas"/>
          <w:color w:val="2D3741"/>
          <w:sz w:val="15"/>
        </w:rPr>
      </w:r>
      <w:r>
        <w:br/>
      </w:r>
      <w:r>
        <w:rPr>
          <w:rFonts w:ascii="Consolas" w:hAnsi="Consolas"/>
          <w:color w:val="2D3741"/>
          <w:sz w:val="15"/>
        </w:rPr>
        <w:t># 3) Variables de entorno</w:t>
      </w:r>
      <w:r>
        <w:br/>
      </w:r>
      <w:r>
        <w:rPr>
          <w:rFonts w:ascii="Consolas" w:hAnsi="Consolas"/>
          <w:color w:val="2D3741"/>
          <w:sz w:val="15"/>
        </w:rPr>
        <w:t>copy .env.example .env</w:t>
      </w:r>
      <w:r>
        <w:br/>
      </w:r>
      <w:r>
        <w:rPr>
          <w:rFonts w:ascii="Consolas" w:hAnsi="Consolas"/>
          <w:color w:val="2D3741"/>
          <w:sz w:val="15"/>
        </w:rPr>
        <w:t># editar .env con DATABASE_URL, secretos y datos del consultorio</w:t>
      </w:r>
      <w:r>
        <w:br/>
      </w:r>
      <w:r>
        <w:rPr>
          <w:rFonts w:ascii="Consolas" w:hAnsi="Consolas"/>
          <w:color w:val="2D3741"/>
          <w:sz w:val="15"/>
        </w:rPr>
      </w:r>
      <w:r>
        <w:br/>
      </w:r>
      <w:r>
        <w:rPr>
          <w:rFonts w:ascii="Consolas" w:hAnsi="Consolas"/>
          <w:color w:val="2D3741"/>
          <w:sz w:val="15"/>
        </w:rPr>
        <w:t># 4) Base de ejemplo (opcional)</w:t>
      </w:r>
      <w:r>
        <w:br/>
      </w:r>
      <w:r>
        <w:rPr>
          <w:rFonts w:ascii="Consolas" w:hAnsi="Consolas"/>
          <w:color w:val="2D3741"/>
          <w:sz w:val="15"/>
        </w:rPr>
        <w:t>python -m scripts.seed</w:t>
      </w:r>
      <w:r>
        <w:br/>
      </w:r>
      <w:r>
        <w:rPr>
          <w:rFonts w:ascii="Consolas" w:hAnsi="Consolas"/>
          <w:color w:val="2D3741"/>
          <w:sz w:val="15"/>
        </w:rPr>
      </w:r>
      <w:r>
        <w:br/>
      </w:r>
      <w:r>
        <w:rPr>
          <w:rFonts w:ascii="Consolas" w:hAnsi="Consolas"/>
          <w:color w:val="2D3741"/>
          <w:sz w:val="15"/>
        </w:rPr>
        <w:t># 5) Servidor</w:t>
      </w:r>
      <w:r>
        <w:br/>
      </w:r>
      <w:r>
        <w:rPr>
          <w:rFonts w:ascii="Consolas" w:hAnsi="Consolas"/>
          <w:color w:val="2D3741"/>
          <w:sz w:val="15"/>
        </w:rPr>
        <w:t>python -m uvicorn app.main:app --host 0.0.0.0 --port 8000</w:t>
      </w:r>
    </w:p>
    <w:p>
      <w:r>
        <w:rPr>
          <w:b/>
        </w:rPr>
        <w:t>URLs locales:</w:t>
      </w:r>
    </w:p>
    <w:p>
      <w:pPr>
        <w:pStyle w:val="ListBullet"/>
      </w:pPr>
      <w:r>
        <w:t xml:space="preserve">Panel: </w:t>
      </w:r>
      <w:r>
        <w:rPr>
          <w:rFonts w:ascii="Consolas" w:hAnsi="Consolas"/>
          <w:color w:val="803728"/>
          <w:sz w:val="16"/>
        </w:rPr>
        <w:t>http://127.0.0.1:8000/</w:t>
      </w:r>
    </w:p>
    <w:p>
      <w:pPr>
        <w:pStyle w:val="ListBullet"/>
      </w:pPr>
      <w:r>
        <w:t xml:space="preserve">Vista móvil: </w:t>
      </w:r>
      <w:r>
        <w:rPr>
          <w:rFonts w:ascii="Consolas" w:hAnsi="Consolas"/>
          <w:color w:val="803728"/>
          <w:sz w:val="16"/>
        </w:rPr>
        <w:t>http://127.0.0.1:8000/medico</w:t>
      </w:r>
    </w:p>
    <w:p>
      <w:pPr>
        <w:pStyle w:val="ListBullet"/>
      </w:pPr>
      <w:r>
        <w:t xml:space="preserve">Swagger: </w:t>
      </w:r>
      <w:r>
        <w:rPr>
          <w:rFonts w:ascii="Consolas" w:hAnsi="Consolas"/>
          <w:color w:val="803728"/>
          <w:sz w:val="16"/>
        </w:rPr>
        <w:t>http://127.0.0.1:8000/docs</w:t>
      </w:r>
    </w:p>
    <w:p>
      <w:pPr>
        <w:pStyle w:val="ListBullet"/>
      </w:pPr>
      <w:r>
        <w:t xml:space="preserve">Salud: </w:t>
      </w:r>
      <w:r>
        <w:rPr>
          <w:rFonts w:ascii="Consolas" w:hAnsi="Consolas"/>
          <w:color w:val="803728"/>
          <w:sz w:val="16"/>
        </w:rPr>
        <w:t>http://127.0.0.1:8000/health</w:t>
      </w:r>
    </w:p>
    <w:p>
      <w:pPr>
        <w:pStyle w:val="ListBullet"/>
      </w:pPr>
      <w:r>
        <w:t xml:space="preserve">Ficha pública: </w:t>
      </w:r>
      <w:r>
        <w:rPr>
          <w:rFonts w:ascii="Consolas" w:hAnsi="Consolas"/>
          <w:color w:val="803728"/>
          <w:sz w:val="16"/>
        </w:rPr>
        <w:t>http://127.0.0.1:8000/anamnesis/&lt;token&gt;</w:t>
      </w:r>
    </w:p>
    <w:p>
      <w:r>
        <w:t xml:space="preserve">Para acceder desde el celular en la misma Wi-Fi, usar la IP de la PC y </w:t>
      </w:r>
      <w:r>
        <w:rPr>
          <w:rFonts w:ascii="Consolas" w:hAnsi="Consolas"/>
          <w:color w:val="803728"/>
          <w:sz w:val="16"/>
        </w:rPr>
        <w:t>--host 0.0.0.0</w:t>
      </w:r>
      <w:r>
        <w:t>, y permitir el puerto 8000 en el firewall.</w:t>
      </w:r>
    </w:p>
    <w:p>
      <w:pPr>
        <w:pStyle w:val="Heading3"/>
      </w:pPr>
      <w:r>
        <w:t>8.2. Variables de entorno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Variable</w:t>
            </w:r>
          </w:p>
        </w:tc>
        <w:tc>
          <w:tcPr>
            <w:tcW w:type="dxa" w:w="3360"/>
            <w:vAlign w:val="center"/>
            <w:shd w:fill="DCE6F1"/>
          </w:tcPr>
          <w:p>
            <w:pPr>
              <w:spacing w:after="20"/>
            </w:pPr>
            <w:r>
              <w:rPr>
                <w:b/>
                <w:sz w:val="16"/>
              </w:rPr>
            </w:r>
            <w:r>
              <w:rPr>
                <w:b/>
                <w:sz w:val="16"/>
              </w:rPr>
              <w:t>Default / ejemplo</w:t>
            </w:r>
          </w:p>
        </w:tc>
        <w:tc>
          <w:tcPr>
            <w:tcW w:type="dxa" w:w="3360"/>
            <w:vAlign w:val="center"/>
            <w:shd w:fill="DCE6F1"/>
          </w:tcPr>
          <w:p>
            <w:pPr>
              <w:spacing w:after="20"/>
            </w:pPr>
            <w:r>
              <w:rPr>
                <w:b/>
                <w:sz w:val="16"/>
              </w:rPr>
            </w:r>
            <w:r>
              <w:rPr>
                <w:b/>
                <w:sz w:val="16"/>
              </w:rPr>
              <w:t>Uso</w:t>
            </w:r>
          </w:p>
        </w:tc>
      </w:tr>
      <w:tr>
        <w:tc>
          <w:tcPr>
            <w:tcW w:type="dxa" w:w="3360"/>
            <w:vAlign w:val="center"/>
          </w:tcPr>
          <w:p>
            <w:pPr>
              <w:spacing w:after="20"/>
            </w:pPr>
            <w:r>
              <w:rPr>
                <w:sz w:val="16"/>
              </w:rPr>
            </w:r>
            <w:r>
              <w:rPr>
                <w:rFonts w:ascii="Consolas" w:hAnsi="Consolas"/>
                <w:color w:val="803728"/>
                <w:sz w:val="16"/>
              </w:rPr>
              <w:t>APP_NAME</w:t>
            </w:r>
          </w:p>
        </w:tc>
        <w:tc>
          <w:tcPr>
            <w:tcW w:type="dxa" w:w="3360"/>
            <w:vAlign w:val="center"/>
          </w:tcPr>
          <w:p>
            <w:pPr>
              <w:spacing w:after="20"/>
            </w:pPr>
            <w:r>
              <w:rPr>
                <w:sz w:val="16"/>
              </w:rPr>
            </w:r>
            <w:r>
              <w:rPr>
                <w:rFonts w:ascii="Consolas" w:hAnsi="Consolas"/>
                <w:color w:val="803728"/>
                <w:sz w:val="16"/>
              </w:rPr>
              <w:t>Franciosi Odontología API</w:t>
            </w:r>
          </w:p>
        </w:tc>
        <w:tc>
          <w:tcPr>
            <w:tcW w:type="dxa" w:w="3360"/>
            <w:vAlign w:val="center"/>
          </w:tcPr>
          <w:p>
            <w:pPr>
              <w:spacing w:after="20"/>
            </w:pPr>
            <w:r>
              <w:rPr>
                <w:sz w:val="16"/>
              </w:rPr>
            </w:r>
            <w:r>
              <w:rPr>
                <w:sz w:val="16"/>
              </w:rPr>
              <w:t xml:space="preserve">Título de la app y </w:t>
            </w:r>
            <w:r>
              <w:rPr>
                <w:rFonts w:ascii="Consolas" w:hAnsi="Consolas"/>
                <w:color w:val="803728"/>
                <w:sz w:val="16"/>
              </w:rPr>
              <w:t>/health</w:t>
            </w:r>
            <w:r>
              <w:rPr>
                <w:sz w:val="16"/>
              </w:rPr>
              <w:t>.</w:t>
            </w:r>
          </w:p>
        </w:tc>
      </w:tr>
      <w:tr>
        <w:tc>
          <w:tcPr>
            <w:tcW w:type="dxa" w:w="3360"/>
            <w:vAlign w:val="center"/>
            <w:shd w:fill="F7F9FB"/>
          </w:tcPr>
          <w:p>
            <w:pPr>
              <w:spacing w:after="20"/>
            </w:pPr>
            <w:r>
              <w:rPr>
                <w:sz w:val="16"/>
              </w:rPr>
            </w:r>
            <w:r>
              <w:rPr>
                <w:rFonts w:ascii="Consolas" w:hAnsi="Consolas"/>
                <w:color w:val="803728"/>
                <w:sz w:val="16"/>
              </w:rPr>
              <w:t>APP_VERSION</w:t>
            </w:r>
          </w:p>
        </w:tc>
        <w:tc>
          <w:tcPr>
            <w:tcW w:type="dxa" w:w="3360"/>
            <w:vAlign w:val="center"/>
            <w:shd w:fill="F7F9FB"/>
          </w:tcPr>
          <w:p>
            <w:pPr>
              <w:spacing w:after="20"/>
            </w:pPr>
            <w:r>
              <w:rPr>
                <w:sz w:val="16"/>
              </w:rPr>
            </w:r>
            <w:r>
              <w:rPr>
                <w:rFonts w:ascii="Consolas" w:hAnsi="Consolas"/>
                <w:color w:val="803728"/>
                <w:sz w:val="16"/>
              </w:rPr>
              <w:t>1.0.0</w:t>
            </w:r>
          </w:p>
        </w:tc>
        <w:tc>
          <w:tcPr>
            <w:tcW w:type="dxa" w:w="3360"/>
            <w:vAlign w:val="center"/>
            <w:shd w:fill="F7F9FB"/>
          </w:tcPr>
          <w:p>
            <w:pPr>
              <w:spacing w:after="20"/>
            </w:pPr>
            <w:r>
              <w:rPr>
                <w:sz w:val="16"/>
              </w:rPr>
            </w:r>
            <w:r>
              <w:rPr>
                <w:sz w:val="16"/>
              </w:rPr>
              <w:t>Versión mostrada.</w:t>
            </w:r>
          </w:p>
        </w:tc>
      </w:tr>
      <w:tr>
        <w:tc>
          <w:tcPr>
            <w:tcW w:type="dxa" w:w="3360"/>
            <w:vAlign w:val="center"/>
          </w:tcPr>
          <w:p>
            <w:pPr>
              <w:spacing w:after="20"/>
            </w:pPr>
            <w:r>
              <w:rPr>
                <w:sz w:val="16"/>
              </w:rPr>
            </w:r>
            <w:r>
              <w:rPr>
                <w:rFonts w:ascii="Consolas" w:hAnsi="Consolas"/>
                <w:color w:val="803728"/>
                <w:sz w:val="16"/>
              </w:rPr>
              <w:t>API_V1_PREFIX</w:t>
            </w:r>
          </w:p>
        </w:tc>
        <w:tc>
          <w:tcPr>
            <w:tcW w:type="dxa" w:w="3360"/>
            <w:vAlign w:val="center"/>
          </w:tcPr>
          <w:p>
            <w:pPr>
              <w:spacing w:after="20"/>
            </w:pPr>
            <w:r>
              <w:rPr>
                <w:sz w:val="16"/>
              </w:rPr>
            </w:r>
            <w:r>
              <w:rPr>
                <w:rFonts w:ascii="Consolas" w:hAnsi="Consolas"/>
                <w:color w:val="803728"/>
                <w:sz w:val="16"/>
              </w:rPr>
              <w:t>/api/v1</w:t>
            </w:r>
          </w:p>
        </w:tc>
        <w:tc>
          <w:tcPr>
            <w:tcW w:type="dxa" w:w="3360"/>
            <w:vAlign w:val="center"/>
          </w:tcPr>
          <w:p>
            <w:pPr>
              <w:spacing w:after="20"/>
            </w:pPr>
            <w:r>
              <w:rPr>
                <w:sz w:val="16"/>
              </w:rPr>
            </w:r>
            <w:r>
              <w:rPr>
                <w:sz w:val="16"/>
              </w:rPr>
              <w:t>Prefijo de la API.</w:t>
            </w:r>
          </w:p>
        </w:tc>
      </w:tr>
      <w:tr>
        <w:tc>
          <w:tcPr>
            <w:tcW w:type="dxa" w:w="3360"/>
            <w:vAlign w:val="center"/>
            <w:shd w:fill="F7F9FB"/>
          </w:tcPr>
          <w:p>
            <w:pPr>
              <w:spacing w:after="20"/>
            </w:pPr>
            <w:r>
              <w:rPr>
                <w:sz w:val="16"/>
              </w:rPr>
            </w:r>
            <w:r>
              <w:rPr>
                <w:rFonts w:ascii="Consolas" w:hAnsi="Consolas"/>
                <w:color w:val="803728"/>
                <w:sz w:val="16"/>
              </w:rPr>
              <w:t>DEBUG</w:t>
            </w:r>
          </w:p>
        </w:tc>
        <w:tc>
          <w:tcPr>
            <w:tcW w:type="dxa" w:w="3360"/>
            <w:vAlign w:val="center"/>
            <w:shd w:fill="F7F9FB"/>
          </w:tcPr>
          <w:p>
            <w:pPr>
              <w:spacing w:after="20"/>
            </w:pPr>
            <w:r>
              <w:rPr>
                <w:sz w:val="16"/>
              </w:rPr>
            </w:r>
            <w:r>
              <w:rPr>
                <w:rFonts w:ascii="Consolas" w:hAnsi="Consolas"/>
                <w:color w:val="803728"/>
                <w:sz w:val="16"/>
              </w:rPr>
              <w:t>false</w:t>
            </w:r>
          </w:p>
        </w:tc>
        <w:tc>
          <w:tcPr>
            <w:tcW w:type="dxa" w:w="3360"/>
            <w:vAlign w:val="center"/>
            <w:shd w:fill="F7F9FB"/>
          </w:tcPr>
          <w:p>
            <w:pPr>
              <w:spacing w:after="20"/>
            </w:pPr>
            <w:r>
              <w:rPr>
                <w:sz w:val="16"/>
              </w:rPr>
            </w:r>
            <w:r>
              <w:rPr>
                <w:sz w:val="16"/>
              </w:rPr>
              <w:t>Logging SQL y nivel DEBUG.</w:t>
            </w:r>
          </w:p>
        </w:tc>
      </w:tr>
      <w:tr>
        <w:tc>
          <w:tcPr>
            <w:tcW w:type="dxa" w:w="3360"/>
            <w:vAlign w:val="center"/>
          </w:tcPr>
          <w:p>
            <w:pPr>
              <w:spacing w:after="20"/>
            </w:pPr>
            <w:r>
              <w:rPr>
                <w:sz w:val="16"/>
              </w:rPr>
            </w:r>
            <w:r>
              <w:rPr>
                <w:rFonts w:ascii="Consolas" w:hAnsi="Consolas"/>
                <w:color w:val="803728"/>
                <w:sz w:val="16"/>
              </w:rPr>
              <w:t>DATABASE_URL</w:t>
            </w:r>
          </w:p>
        </w:tc>
        <w:tc>
          <w:tcPr>
            <w:tcW w:type="dxa" w:w="3360"/>
            <w:vAlign w:val="center"/>
          </w:tcPr>
          <w:p>
            <w:pPr>
              <w:spacing w:after="20"/>
            </w:pPr>
            <w:r>
              <w:rPr>
                <w:sz w:val="16"/>
              </w:rPr>
            </w:r>
            <w:r>
              <w:rPr>
                <w:rFonts w:ascii="Consolas" w:hAnsi="Consolas"/>
                <w:color w:val="803728"/>
                <w:sz w:val="16"/>
              </w:rPr>
              <w:t>sqlite:///./odontologico.db</w:t>
            </w:r>
          </w:p>
        </w:tc>
        <w:tc>
          <w:tcPr>
            <w:tcW w:type="dxa" w:w="3360"/>
            <w:vAlign w:val="center"/>
          </w:tcPr>
          <w:p>
            <w:pPr>
              <w:spacing w:after="20"/>
            </w:pPr>
            <w:r>
              <w:rPr>
                <w:sz w:val="16"/>
              </w:rPr>
            </w:r>
            <w:r>
              <w:rPr>
                <w:sz w:val="16"/>
              </w:rPr>
              <w:t>Conexión principal.</w:t>
            </w:r>
          </w:p>
        </w:tc>
      </w:tr>
      <w:tr>
        <w:tc>
          <w:tcPr>
            <w:tcW w:type="dxa" w:w="3360"/>
            <w:vAlign w:val="center"/>
            <w:shd w:fill="F7F9FB"/>
          </w:tcPr>
          <w:p>
            <w:pPr>
              <w:spacing w:after="20"/>
            </w:pPr>
            <w:r>
              <w:rPr>
                <w:sz w:val="16"/>
              </w:rPr>
            </w:r>
            <w:r>
              <w:rPr>
                <w:rFonts w:ascii="Consolas" w:hAnsi="Consolas"/>
                <w:color w:val="803728"/>
                <w:sz w:val="16"/>
              </w:rPr>
              <w:t>DATABASE_URL_DESTINO</w:t>
            </w:r>
          </w:p>
        </w:tc>
        <w:tc>
          <w:tcPr>
            <w:tcW w:type="dxa" w:w="3360"/>
            <w:vAlign w:val="center"/>
            <w:shd w:fill="F7F9FB"/>
          </w:tcPr>
          <w:p>
            <w:pPr>
              <w:spacing w:after="20"/>
            </w:pPr>
            <w:r>
              <w:rPr>
                <w:sz w:val="16"/>
              </w:rPr>
            </w:r>
            <w:r>
              <w:rPr>
                <w:sz w:val="16"/>
              </w:rPr>
              <w:t>vacío</w:t>
            </w:r>
          </w:p>
        </w:tc>
        <w:tc>
          <w:tcPr>
            <w:tcW w:type="dxa" w:w="3360"/>
            <w:vAlign w:val="center"/>
            <w:shd w:fill="F7F9FB"/>
          </w:tcPr>
          <w:p>
            <w:pPr>
              <w:spacing w:after="20"/>
            </w:pPr>
            <w:r>
              <w:rPr>
                <w:sz w:val="16"/>
              </w:rPr>
            </w:r>
            <w:r>
              <w:rPr>
                <w:sz w:val="16"/>
              </w:rPr>
              <w:t xml:space="preserve">Destino opcional de </w:t>
            </w:r>
            <w:r>
              <w:rPr>
                <w:rFonts w:ascii="Consolas" w:hAnsi="Consolas"/>
                <w:color w:val="803728"/>
                <w:sz w:val="16"/>
              </w:rPr>
              <w:t>migrar_sqlite_a_postgres</w:t>
            </w:r>
            <w:r>
              <w:rPr>
                <w:sz w:val="16"/>
              </w:rPr>
              <w:t>.</w:t>
            </w:r>
          </w:p>
        </w:tc>
      </w:tr>
      <w:tr>
        <w:tc>
          <w:tcPr>
            <w:tcW w:type="dxa" w:w="3360"/>
            <w:vAlign w:val="center"/>
          </w:tcPr>
          <w:p>
            <w:pPr>
              <w:spacing w:after="20"/>
            </w:pPr>
            <w:r>
              <w:rPr>
                <w:sz w:val="16"/>
              </w:rPr>
            </w:r>
            <w:r>
              <w:rPr>
                <w:rFonts w:ascii="Consolas" w:hAnsi="Consolas"/>
                <w:color w:val="803728"/>
                <w:sz w:val="16"/>
              </w:rPr>
              <w:t>CORS_ORIGINS</w:t>
            </w:r>
          </w:p>
        </w:tc>
        <w:tc>
          <w:tcPr>
            <w:tcW w:type="dxa" w:w="3360"/>
            <w:vAlign w:val="center"/>
          </w:tcPr>
          <w:p>
            <w:pPr>
              <w:spacing w:after="20"/>
            </w:pPr>
            <w:r>
              <w:rPr>
                <w:sz w:val="16"/>
              </w:rPr>
            </w:r>
            <w:r>
              <w:rPr>
                <w:rFonts w:ascii="Consolas" w:hAnsi="Consolas"/>
                <w:color w:val="803728"/>
                <w:sz w:val="16"/>
              </w:rPr>
              <w:t>["*"]</w:t>
            </w:r>
          </w:p>
        </w:tc>
        <w:tc>
          <w:tcPr>
            <w:tcW w:type="dxa" w:w="3360"/>
            <w:vAlign w:val="center"/>
          </w:tcPr>
          <w:p>
            <w:pPr>
              <w:spacing w:after="20"/>
            </w:pPr>
            <w:r>
              <w:rPr>
                <w:sz w:val="16"/>
              </w:rPr>
            </w:r>
            <w:r>
              <w:rPr>
                <w:sz w:val="16"/>
              </w:rPr>
              <w:t>Orígenes permitidos; acepta lista JSON.</w:t>
            </w:r>
          </w:p>
        </w:tc>
      </w:tr>
      <w:tr>
        <w:tc>
          <w:tcPr>
            <w:tcW w:type="dxa" w:w="3360"/>
            <w:vAlign w:val="center"/>
            <w:shd w:fill="F7F9FB"/>
          </w:tcPr>
          <w:p>
            <w:pPr>
              <w:spacing w:after="20"/>
            </w:pPr>
            <w:r>
              <w:rPr>
                <w:sz w:val="16"/>
              </w:rPr>
            </w:r>
            <w:r>
              <w:rPr>
                <w:rFonts w:ascii="Consolas" w:hAnsi="Consolas"/>
                <w:color w:val="803728"/>
                <w:sz w:val="16"/>
              </w:rPr>
              <w:t>CORS_ALLOW_CREDENTIALS</w:t>
            </w:r>
          </w:p>
        </w:tc>
        <w:tc>
          <w:tcPr>
            <w:tcW w:type="dxa" w:w="3360"/>
            <w:vAlign w:val="center"/>
            <w:shd w:fill="F7F9FB"/>
          </w:tcPr>
          <w:p>
            <w:pPr>
              <w:spacing w:after="20"/>
            </w:pPr>
            <w:r>
              <w:rPr>
                <w:sz w:val="16"/>
              </w:rPr>
            </w:r>
            <w:r>
              <w:rPr>
                <w:rFonts w:ascii="Consolas" w:hAnsi="Consolas"/>
                <w:color w:val="803728"/>
                <w:sz w:val="16"/>
              </w:rPr>
              <w:t>false</w:t>
            </w:r>
          </w:p>
        </w:tc>
        <w:tc>
          <w:tcPr>
            <w:tcW w:type="dxa" w:w="3360"/>
            <w:vAlign w:val="center"/>
            <w:shd w:fill="F7F9FB"/>
          </w:tcPr>
          <w:p>
            <w:pPr>
              <w:spacing w:after="20"/>
            </w:pPr>
            <w:r>
              <w:rPr>
                <w:sz w:val="16"/>
              </w:rPr>
            </w:r>
            <w:r>
              <w:rPr>
                <w:sz w:val="16"/>
              </w:rPr>
              <w:t>Cookies/credenciales CORS.</w:t>
            </w:r>
          </w:p>
        </w:tc>
      </w:tr>
      <w:tr>
        <w:tc>
          <w:tcPr>
            <w:tcW w:type="dxa" w:w="3360"/>
            <w:vAlign w:val="center"/>
          </w:tcPr>
          <w:p>
            <w:pPr>
              <w:spacing w:after="20"/>
            </w:pPr>
            <w:r>
              <w:rPr>
                <w:sz w:val="16"/>
              </w:rPr>
            </w:r>
            <w:r>
              <w:rPr>
                <w:rFonts w:ascii="Consolas" w:hAnsi="Consolas"/>
                <w:color w:val="803728"/>
                <w:sz w:val="16"/>
              </w:rPr>
              <w:t>WHATSAPP_API_URL</w:t>
            </w:r>
          </w:p>
        </w:tc>
        <w:tc>
          <w:tcPr>
            <w:tcW w:type="dxa" w:w="3360"/>
            <w:vAlign w:val="center"/>
          </w:tcPr>
          <w:p>
            <w:pPr>
              <w:spacing w:after="20"/>
            </w:pPr>
            <w:r>
              <w:rPr>
                <w:sz w:val="16"/>
              </w:rPr>
            </w:r>
            <w:r>
              <w:rPr>
                <w:rFonts w:ascii="Consolas" w:hAnsi="Consolas"/>
                <w:color w:val="803728"/>
                <w:sz w:val="16"/>
              </w:rPr>
              <w:t>https://graph.facebook.com/v21.0</w:t>
            </w:r>
          </w:p>
        </w:tc>
        <w:tc>
          <w:tcPr>
            <w:tcW w:type="dxa" w:w="3360"/>
            <w:vAlign w:val="center"/>
          </w:tcPr>
          <w:p>
            <w:pPr>
              <w:spacing w:after="20"/>
            </w:pPr>
            <w:r>
              <w:rPr>
                <w:sz w:val="16"/>
              </w:rPr>
            </w:r>
            <w:r>
              <w:rPr>
                <w:sz w:val="16"/>
              </w:rPr>
              <w:t>Base de la Graph API.</w:t>
            </w:r>
          </w:p>
        </w:tc>
      </w:tr>
      <w:tr>
        <w:tc>
          <w:tcPr>
            <w:tcW w:type="dxa" w:w="3360"/>
            <w:vAlign w:val="center"/>
            <w:shd w:fill="F7F9FB"/>
          </w:tcPr>
          <w:p>
            <w:pPr>
              <w:spacing w:after="20"/>
            </w:pPr>
            <w:r>
              <w:rPr>
                <w:sz w:val="16"/>
              </w:rPr>
            </w:r>
            <w:r>
              <w:rPr>
                <w:rFonts w:ascii="Consolas" w:hAnsi="Consolas"/>
                <w:color w:val="803728"/>
                <w:sz w:val="16"/>
              </w:rPr>
              <w:t>WHATSAPP_PHONE_NUMBER_ID</w:t>
            </w:r>
          </w:p>
        </w:tc>
        <w:tc>
          <w:tcPr>
            <w:tcW w:type="dxa" w:w="3360"/>
            <w:vAlign w:val="center"/>
            <w:shd w:fill="F7F9FB"/>
          </w:tcPr>
          <w:p>
            <w:pPr>
              <w:spacing w:after="20"/>
            </w:pPr>
            <w:r>
              <w:rPr>
                <w:sz w:val="16"/>
              </w:rPr>
            </w:r>
            <w:r>
              <w:rPr>
                <w:sz w:val="16"/>
              </w:rPr>
              <w:t>vacío</w:t>
            </w:r>
          </w:p>
        </w:tc>
        <w:tc>
          <w:tcPr>
            <w:tcW w:type="dxa" w:w="3360"/>
            <w:vAlign w:val="center"/>
            <w:shd w:fill="F7F9FB"/>
          </w:tcPr>
          <w:p>
            <w:pPr>
              <w:spacing w:after="20"/>
            </w:pPr>
            <w:r>
              <w:rPr>
                <w:sz w:val="16"/>
              </w:rPr>
            </w:r>
            <w:r>
              <w:rPr>
                <w:sz w:val="16"/>
              </w:rPr>
              <w:t>Phone Number ID de Meta (sólo dígitos).</w:t>
            </w:r>
          </w:p>
        </w:tc>
      </w:tr>
      <w:tr>
        <w:tc>
          <w:tcPr>
            <w:tcW w:type="dxa" w:w="3360"/>
            <w:vAlign w:val="center"/>
          </w:tcPr>
          <w:p>
            <w:pPr>
              <w:spacing w:after="20"/>
            </w:pPr>
            <w:r>
              <w:rPr>
                <w:sz w:val="16"/>
              </w:rPr>
            </w:r>
            <w:r>
              <w:rPr>
                <w:rFonts w:ascii="Consolas" w:hAnsi="Consolas"/>
                <w:color w:val="803728"/>
                <w:sz w:val="16"/>
              </w:rPr>
              <w:t>WHATSAPP_TOKEN</w:t>
            </w:r>
          </w:p>
        </w:tc>
        <w:tc>
          <w:tcPr>
            <w:tcW w:type="dxa" w:w="3360"/>
            <w:vAlign w:val="center"/>
          </w:tcPr>
          <w:p>
            <w:pPr>
              <w:spacing w:after="20"/>
            </w:pPr>
            <w:r>
              <w:rPr>
                <w:sz w:val="16"/>
              </w:rPr>
            </w:r>
            <w:r>
              <w:rPr>
                <w:sz w:val="16"/>
              </w:rPr>
              <w:t>vacío</w:t>
            </w:r>
          </w:p>
        </w:tc>
        <w:tc>
          <w:tcPr>
            <w:tcW w:type="dxa" w:w="3360"/>
            <w:vAlign w:val="center"/>
          </w:tcPr>
          <w:p>
            <w:pPr>
              <w:spacing w:after="20"/>
            </w:pPr>
            <w:r>
              <w:rPr>
                <w:sz w:val="16"/>
              </w:rPr>
            </w:r>
            <w:r>
              <w:rPr>
                <w:sz w:val="16"/>
              </w:rPr>
              <w:t>Alias corto del access token.</w:t>
            </w:r>
          </w:p>
        </w:tc>
      </w:tr>
      <w:tr>
        <w:tc>
          <w:tcPr>
            <w:tcW w:type="dxa" w:w="3360"/>
            <w:vAlign w:val="center"/>
            <w:shd w:fill="F7F9FB"/>
          </w:tcPr>
          <w:p>
            <w:pPr>
              <w:spacing w:after="20"/>
            </w:pPr>
            <w:r>
              <w:rPr>
                <w:sz w:val="16"/>
              </w:rPr>
            </w:r>
            <w:r>
              <w:rPr>
                <w:rFonts w:ascii="Consolas" w:hAnsi="Consolas"/>
                <w:color w:val="803728"/>
                <w:sz w:val="16"/>
              </w:rPr>
              <w:t>WHATSAPP_ACCESS_TOKEN</w:t>
            </w:r>
          </w:p>
        </w:tc>
        <w:tc>
          <w:tcPr>
            <w:tcW w:type="dxa" w:w="3360"/>
            <w:vAlign w:val="center"/>
            <w:shd w:fill="F7F9FB"/>
          </w:tcPr>
          <w:p>
            <w:pPr>
              <w:spacing w:after="20"/>
            </w:pPr>
            <w:r>
              <w:rPr>
                <w:sz w:val="16"/>
              </w:rPr>
            </w:r>
            <w:r>
              <w:rPr>
                <w:sz w:val="16"/>
              </w:rPr>
              <w:t>vacío</w:t>
            </w:r>
          </w:p>
        </w:tc>
        <w:tc>
          <w:tcPr>
            <w:tcW w:type="dxa" w:w="3360"/>
            <w:vAlign w:val="center"/>
            <w:shd w:fill="F7F9FB"/>
          </w:tcPr>
          <w:p>
            <w:pPr>
              <w:spacing w:after="20"/>
            </w:pPr>
            <w:r>
              <w:rPr>
                <w:sz w:val="16"/>
              </w:rPr>
            </w:r>
            <w:r>
              <w:rPr>
                <w:sz w:val="16"/>
              </w:rPr>
              <w:t xml:space="preserve">Access token; tiene prioridad sobre </w:t>
            </w:r>
            <w:r>
              <w:rPr>
                <w:rFonts w:ascii="Consolas" w:hAnsi="Consolas"/>
                <w:color w:val="803728"/>
                <w:sz w:val="16"/>
              </w:rPr>
              <w:t>WHATSAPP_TOKEN</w:t>
            </w:r>
            <w:r>
              <w:rPr>
                <w:sz w:val="16"/>
              </w:rPr>
              <w:t>.</w:t>
            </w:r>
          </w:p>
        </w:tc>
      </w:tr>
      <w:tr>
        <w:tc>
          <w:tcPr>
            <w:tcW w:type="dxa" w:w="3360"/>
            <w:vAlign w:val="center"/>
          </w:tcPr>
          <w:p>
            <w:pPr>
              <w:spacing w:after="20"/>
            </w:pPr>
            <w:r>
              <w:rPr>
                <w:sz w:val="16"/>
              </w:rPr>
            </w:r>
            <w:r>
              <w:rPr>
                <w:rFonts w:ascii="Consolas" w:hAnsi="Consolas"/>
                <w:color w:val="803728"/>
                <w:sz w:val="16"/>
              </w:rPr>
              <w:t>WHATSAPP_VERIFY_TOKEN</w:t>
            </w:r>
          </w:p>
        </w:tc>
        <w:tc>
          <w:tcPr>
            <w:tcW w:type="dxa" w:w="3360"/>
            <w:vAlign w:val="center"/>
          </w:tcPr>
          <w:p>
            <w:pPr>
              <w:spacing w:after="20"/>
            </w:pPr>
            <w:r>
              <w:rPr>
                <w:sz w:val="16"/>
              </w:rPr>
            </w:r>
            <w:r>
              <w:rPr>
                <w:sz w:val="16"/>
              </w:rPr>
              <w:t>vacío</w:t>
            </w:r>
          </w:p>
        </w:tc>
        <w:tc>
          <w:tcPr>
            <w:tcW w:type="dxa" w:w="3360"/>
            <w:vAlign w:val="center"/>
          </w:tcPr>
          <w:p>
            <w:pPr>
              <w:spacing w:after="20"/>
            </w:pPr>
            <w:r>
              <w:rPr>
                <w:sz w:val="16"/>
              </w:rPr>
            </w:r>
            <w:r>
              <w:rPr>
                <w:sz w:val="16"/>
              </w:rPr>
              <w:t>Verify token del webhook.</w:t>
            </w:r>
          </w:p>
        </w:tc>
      </w:tr>
      <w:tr>
        <w:tc>
          <w:tcPr>
            <w:tcW w:type="dxa" w:w="3360"/>
            <w:vAlign w:val="center"/>
            <w:shd w:fill="F7F9FB"/>
          </w:tcPr>
          <w:p>
            <w:pPr>
              <w:spacing w:after="20"/>
            </w:pPr>
            <w:r>
              <w:rPr>
                <w:sz w:val="16"/>
              </w:rPr>
            </w:r>
            <w:r>
              <w:rPr>
                <w:rFonts w:ascii="Consolas" w:hAnsi="Consolas"/>
                <w:color w:val="803728"/>
                <w:sz w:val="16"/>
              </w:rPr>
              <w:t>WHATSAPP_CONSULTA_CODIGO</w:t>
            </w:r>
          </w:p>
        </w:tc>
        <w:tc>
          <w:tcPr>
            <w:tcW w:type="dxa" w:w="3360"/>
            <w:vAlign w:val="center"/>
            <w:shd w:fill="F7F9FB"/>
          </w:tcPr>
          <w:p>
            <w:pPr>
              <w:spacing w:after="20"/>
            </w:pPr>
            <w:r>
              <w:rPr>
                <w:sz w:val="16"/>
              </w:rPr>
            </w:r>
            <w:r>
              <w:rPr>
                <w:rFonts w:ascii="Consolas" w:hAnsi="Consolas"/>
                <w:color w:val="803728"/>
                <w:sz w:val="16"/>
              </w:rPr>
              <w:t>10100</w:t>
            </w:r>
          </w:p>
        </w:tc>
        <w:tc>
          <w:tcPr>
            <w:tcW w:type="dxa" w:w="3360"/>
            <w:vAlign w:val="center"/>
            <w:shd w:fill="F7F9FB"/>
          </w:tcPr>
          <w:p>
            <w:pPr>
              <w:spacing w:after="20"/>
            </w:pPr>
            <w:r>
              <w:rPr>
                <w:sz w:val="16"/>
              </w:rPr>
            </w:r>
            <w:r>
              <w:rPr>
                <w:sz w:val="16"/>
              </w:rPr>
              <w:t>Código de consulta para la opción PRECIO.</w:t>
            </w:r>
          </w:p>
        </w:tc>
      </w:tr>
      <w:tr>
        <w:tc>
          <w:tcPr>
            <w:tcW w:type="dxa" w:w="3360"/>
            <w:vAlign w:val="center"/>
          </w:tcPr>
          <w:p>
            <w:pPr>
              <w:spacing w:after="20"/>
            </w:pPr>
            <w:r>
              <w:rPr>
                <w:sz w:val="16"/>
              </w:rPr>
            </w:r>
            <w:r>
              <w:rPr>
                <w:rFonts w:ascii="Consolas" w:hAnsi="Consolas"/>
                <w:color w:val="803728"/>
                <w:sz w:val="16"/>
              </w:rPr>
              <w:t>WHATSAPP_CONSULTORIO_DIRECCION</w:t>
            </w:r>
          </w:p>
        </w:tc>
        <w:tc>
          <w:tcPr>
            <w:tcW w:type="dxa" w:w="3360"/>
            <w:vAlign w:val="center"/>
          </w:tcPr>
          <w:p>
            <w:pPr>
              <w:spacing w:after="20"/>
            </w:pPr>
            <w:r>
              <w:rPr>
                <w:sz w:val="16"/>
              </w:rPr>
            </w:r>
            <w:r>
              <w:rPr>
                <w:rFonts w:ascii="Consolas" w:hAnsi="Consolas"/>
                <w:color w:val="803728"/>
                <w:sz w:val="16"/>
              </w:rPr>
              <w:t>Av. Colón 1234, Córdoba Capital</w:t>
            </w:r>
          </w:p>
        </w:tc>
        <w:tc>
          <w:tcPr>
            <w:tcW w:type="dxa" w:w="3360"/>
            <w:vAlign w:val="center"/>
          </w:tcPr>
          <w:p>
            <w:pPr>
              <w:spacing w:after="20"/>
            </w:pPr>
            <w:r>
              <w:rPr>
                <w:sz w:val="16"/>
              </w:rPr>
            </w:r>
            <w:r>
              <w:rPr>
                <w:sz w:val="16"/>
              </w:rPr>
              <w:t>Dirección del bot.</w:t>
            </w:r>
          </w:p>
        </w:tc>
      </w:tr>
      <w:tr>
        <w:tc>
          <w:tcPr>
            <w:tcW w:type="dxa" w:w="3360"/>
            <w:vAlign w:val="center"/>
            <w:shd w:fill="F7F9FB"/>
          </w:tcPr>
          <w:p>
            <w:pPr>
              <w:spacing w:after="20"/>
            </w:pPr>
            <w:r>
              <w:rPr>
                <w:sz w:val="16"/>
              </w:rPr>
            </w:r>
            <w:r>
              <w:rPr>
                <w:rFonts w:ascii="Consolas" w:hAnsi="Consolas"/>
                <w:color w:val="803728"/>
                <w:sz w:val="16"/>
              </w:rPr>
              <w:t>WHATSAPP_CONSULTORIO_HORARIOS</w:t>
            </w:r>
          </w:p>
        </w:tc>
        <w:tc>
          <w:tcPr>
            <w:tcW w:type="dxa" w:w="3360"/>
            <w:vAlign w:val="center"/>
            <w:shd w:fill="F7F9FB"/>
          </w:tcPr>
          <w:p>
            <w:pPr>
              <w:spacing w:after="20"/>
            </w:pPr>
            <w:r>
              <w:rPr>
                <w:sz w:val="16"/>
              </w:rPr>
            </w:r>
            <w:r>
              <w:rPr>
                <w:rFonts w:ascii="Consolas" w:hAnsi="Consolas"/>
                <w:color w:val="803728"/>
                <w:sz w:val="16"/>
              </w:rPr>
              <w:t>Lunes a viernes...</w:t>
            </w:r>
          </w:p>
        </w:tc>
        <w:tc>
          <w:tcPr>
            <w:tcW w:type="dxa" w:w="3360"/>
            <w:vAlign w:val="center"/>
            <w:shd w:fill="F7F9FB"/>
          </w:tcPr>
          <w:p>
            <w:pPr>
              <w:spacing w:after="20"/>
            </w:pPr>
            <w:r>
              <w:rPr>
                <w:sz w:val="16"/>
              </w:rPr>
            </w:r>
            <w:r>
              <w:rPr>
                <w:sz w:val="16"/>
              </w:rPr>
              <w:t>Horarios del bot.</w:t>
            </w:r>
          </w:p>
        </w:tc>
      </w:tr>
      <w:tr>
        <w:tc>
          <w:tcPr>
            <w:tcW w:type="dxa" w:w="3360"/>
            <w:vAlign w:val="center"/>
          </w:tcPr>
          <w:p>
            <w:pPr>
              <w:spacing w:after="20"/>
            </w:pPr>
            <w:r>
              <w:rPr>
                <w:sz w:val="16"/>
              </w:rPr>
            </w:r>
            <w:r>
              <w:rPr>
                <w:rFonts w:ascii="Consolas" w:hAnsi="Consolas"/>
                <w:color w:val="803728"/>
                <w:sz w:val="16"/>
              </w:rPr>
              <w:t>RECORDATORIO_DIAS</w:t>
            </w:r>
          </w:p>
        </w:tc>
        <w:tc>
          <w:tcPr>
            <w:tcW w:type="dxa" w:w="3360"/>
            <w:vAlign w:val="center"/>
          </w:tcPr>
          <w:p>
            <w:pPr>
              <w:spacing w:after="20"/>
            </w:pPr>
            <w:r>
              <w:rPr>
                <w:sz w:val="16"/>
              </w:rPr>
            </w:r>
            <w:r>
              <w:rPr>
                <w:rFonts w:ascii="Consolas" w:hAnsi="Consolas"/>
                <w:color w:val="803728"/>
                <w:sz w:val="16"/>
              </w:rPr>
              <w:t>3</w:t>
            </w:r>
          </w:p>
        </w:tc>
        <w:tc>
          <w:tcPr>
            <w:tcW w:type="dxa" w:w="3360"/>
            <w:vAlign w:val="center"/>
          </w:tcPr>
          <w:p>
            <w:pPr>
              <w:spacing w:after="20"/>
            </w:pPr>
            <w:r>
              <w:rPr>
                <w:sz w:val="16"/>
              </w:rPr>
            </w:r>
            <w:r>
              <w:rPr>
                <w:sz w:val="16"/>
              </w:rPr>
              <w:t>Antelación de recordatorios.</w:t>
            </w:r>
          </w:p>
        </w:tc>
      </w:tr>
      <w:tr>
        <w:tc>
          <w:tcPr>
            <w:tcW w:type="dxa" w:w="3360"/>
            <w:vAlign w:val="center"/>
            <w:shd w:fill="F7F9FB"/>
          </w:tcPr>
          <w:p>
            <w:pPr>
              <w:spacing w:after="20"/>
            </w:pPr>
            <w:r>
              <w:rPr>
                <w:sz w:val="16"/>
              </w:rPr>
            </w:r>
            <w:r>
              <w:rPr>
                <w:rFonts w:ascii="Consolas" w:hAnsi="Consolas"/>
                <w:color w:val="803728"/>
                <w:sz w:val="16"/>
              </w:rPr>
              <w:t>WHATSAPP_CODIGO_PAIS</w:t>
            </w:r>
          </w:p>
        </w:tc>
        <w:tc>
          <w:tcPr>
            <w:tcW w:type="dxa" w:w="3360"/>
            <w:vAlign w:val="center"/>
            <w:shd w:fill="F7F9FB"/>
          </w:tcPr>
          <w:p>
            <w:pPr>
              <w:spacing w:after="20"/>
            </w:pPr>
            <w:r>
              <w:rPr>
                <w:sz w:val="16"/>
              </w:rPr>
            </w:r>
            <w:r>
              <w:rPr>
                <w:rFonts w:ascii="Consolas" w:hAnsi="Consolas"/>
                <w:color w:val="803728"/>
                <w:sz w:val="16"/>
              </w:rPr>
              <w:t>549</w:t>
            </w:r>
          </w:p>
        </w:tc>
        <w:tc>
          <w:tcPr>
            <w:tcW w:type="dxa" w:w="3360"/>
            <w:vAlign w:val="center"/>
            <w:shd w:fill="F7F9FB"/>
          </w:tcPr>
          <w:p>
            <w:pPr>
              <w:spacing w:after="20"/>
            </w:pPr>
            <w:r>
              <w:rPr>
                <w:sz w:val="16"/>
              </w:rPr>
            </w:r>
            <w:r>
              <w:rPr>
                <w:sz w:val="16"/>
              </w:rPr>
              <w:t xml:space="preserve">Prefijo para enlaces </w:t>
            </w:r>
            <w:r>
              <w:rPr>
                <w:rFonts w:ascii="Consolas" w:hAnsi="Consolas"/>
                <w:color w:val="803728"/>
                <w:sz w:val="16"/>
              </w:rPr>
              <w:t>wa.me</w:t>
            </w:r>
            <w:r>
              <w:rPr>
                <w:sz w:val="16"/>
              </w:rPr>
              <w:t>.</w:t>
            </w:r>
          </w:p>
        </w:tc>
      </w:tr>
      <w:tr>
        <w:tc>
          <w:tcPr>
            <w:tcW w:type="dxa" w:w="3360"/>
            <w:vAlign w:val="center"/>
          </w:tcPr>
          <w:p>
            <w:pPr>
              <w:spacing w:after="20"/>
            </w:pPr>
            <w:r>
              <w:rPr>
                <w:sz w:val="16"/>
              </w:rPr>
            </w:r>
            <w:r>
              <w:rPr>
                <w:rFonts w:ascii="Consolas" w:hAnsi="Consolas"/>
                <w:color w:val="803728"/>
                <w:sz w:val="16"/>
              </w:rPr>
              <w:t>PUBLIC_BASE_URL</w:t>
            </w:r>
          </w:p>
        </w:tc>
        <w:tc>
          <w:tcPr>
            <w:tcW w:type="dxa" w:w="3360"/>
            <w:vAlign w:val="center"/>
          </w:tcPr>
          <w:p>
            <w:pPr>
              <w:spacing w:after="20"/>
            </w:pPr>
            <w:r>
              <w:rPr>
                <w:sz w:val="16"/>
              </w:rPr>
            </w:r>
            <w:r>
              <w:rPr>
                <w:sz w:val="16"/>
              </w:rPr>
              <w:t>vacío</w:t>
            </w:r>
          </w:p>
        </w:tc>
        <w:tc>
          <w:tcPr>
            <w:tcW w:type="dxa" w:w="3360"/>
            <w:vAlign w:val="center"/>
          </w:tcPr>
          <w:p>
            <w:pPr>
              <w:spacing w:after="20"/>
            </w:pPr>
            <w:r>
              <w:rPr>
                <w:sz w:val="16"/>
              </w:rPr>
            </w:r>
            <w:r>
              <w:rPr>
                <w:sz w:val="16"/>
              </w:rPr>
              <w:t>Base absoluta de enlaces públicos.</w:t>
            </w:r>
          </w:p>
        </w:tc>
      </w:tr>
      <w:tr>
        <w:tc>
          <w:tcPr>
            <w:tcW w:type="dxa" w:w="3360"/>
            <w:vAlign w:val="center"/>
            <w:shd w:fill="F7F9FB"/>
          </w:tcPr>
          <w:p>
            <w:pPr>
              <w:spacing w:after="20"/>
            </w:pPr>
            <w:r>
              <w:rPr>
                <w:sz w:val="16"/>
              </w:rPr>
            </w:r>
            <w:r>
              <w:rPr>
                <w:rFonts w:ascii="Consolas" w:hAnsi="Consolas"/>
                <w:color w:val="803728"/>
                <w:sz w:val="16"/>
              </w:rPr>
              <w:t>ANAMNESIS_TOKEN_SECRET</w:t>
            </w:r>
          </w:p>
        </w:tc>
        <w:tc>
          <w:tcPr>
            <w:tcW w:type="dxa" w:w="3360"/>
            <w:vAlign w:val="center"/>
            <w:shd w:fill="F7F9FB"/>
          </w:tcPr>
          <w:p>
            <w:pPr>
              <w:spacing w:after="20"/>
            </w:pPr>
            <w:r>
              <w:rPr>
                <w:sz w:val="16"/>
              </w:rPr>
            </w:r>
            <w:r>
              <w:rPr>
                <w:sz w:val="16"/>
              </w:rPr>
              <w:t>vacío</w:t>
            </w:r>
          </w:p>
        </w:tc>
        <w:tc>
          <w:tcPr>
            <w:tcW w:type="dxa" w:w="3360"/>
            <w:vAlign w:val="center"/>
            <w:shd w:fill="F7F9FB"/>
          </w:tcPr>
          <w:p>
            <w:pPr>
              <w:spacing w:after="20"/>
            </w:pPr>
            <w:r>
              <w:rPr>
                <w:sz w:val="16"/>
              </w:rPr>
            </w:r>
            <w:r>
              <w:rPr>
                <w:sz w:val="16"/>
              </w:rPr>
              <w:t>Secreto HMAC de la ficha.</w:t>
            </w:r>
          </w:p>
        </w:tc>
      </w:tr>
      <w:tr>
        <w:tc>
          <w:tcPr>
            <w:tcW w:type="dxa" w:w="3360"/>
            <w:vAlign w:val="center"/>
          </w:tcPr>
          <w:p>
            <w:pPr>
              <w:spacing w:after="20"/>
            </w:pPr>
            <w:r>
              <w:rPr>
                <w:sz w:val="16"/>
              </w:rPr>
            </w:r>
            <w:r>
              <w:rPr>
                <w:rFonts w:ascii="Consolas" w:hAnsi="Consolas"/>
                <w:color w:val="803728"/>
                <w:sz w:val="16"/>
              </w:rPr>
              <w:t>VERCEL</w:t>
            </w:r>
            <w:r>
              <w:rPr>
                <w:sz w:val="16"/>
              </w:rPr>
              <w:t xml:space="preserve"> / </w:t>
            </w:r>
            <w:r>
              <w:rPr>
                <w:rFonts w:ascii="Consolas" w:hAnsi="Consolas"/>
                <w:color w:val="803728"/>
                <w:sz w:val="16"/>
              </w:rPr>
              <w:t>VERCEL_URL</w:t>
            </w:r>
            <w:r>
              <w:rPr>
                <w:sz w:val="16"/>
              </w:rPr>
              <w:t xml:space="preserve"> / </w:t>
            </w:r>
            <w:r>
              <w:rPr>
                <w:rFonts w:ascii="Consolas" w:hAnsi="Consolas"/>
                <w:color w:val="803728"/>
                <w:sz w:val="16"/>
              </w:rPr>
              <w:t>VERCEL_PROJECT_PRODUCTION_URL</w:t>
            </w:r>
          </w:p>
        </w:tc>
        <w:tc>
          <w:tcPr>
            <w:tcW w:type="dxa" w:w="3360"/>
            <w:vAlign w:val="center"/>
          </w:tcPr>
          <w:p>
            <w:pPr>
              <w:spacing w:after="20"/>
            </w:pPr>
            <w:r>
              <w:rPr>
                <w:sz w:val="16"/>
              </w:rPr>
            </w:r>
            <w:r>
              <w:rPr>
                <w:sz w:val="16"/>
              </w:rPr>
              <w:t>provistas por Vercel</w:t>
            </w:r>
          </w:p>
        </w:tc>
        <w:tc>
          <w:tcPr>
            <w:tcW w:type="dxa" w:w="3360"/>
            <w:vAlign w:val="center"/>
          </w:tcPr>
          <w:p>
            <w:pPr>
              <w:spacing w:after="20"/>
            </w:pPr>
            <w:r>
              <w:rPr>
                <w:sz w:val="16"/>
              </w:rPr>
            </w:r>
            <w:r>
              <w:rPr>
                <w:sz w:val="16"/>
              </w:rPr>
              <w:t>Detección de entorno y URL pública.</w:t>
            </w:r>
          </w:p>
        </w:tc>
      </w:tr>
    </w:tbl>
    <w:p>
      <w:pPr>
        <w:spacing w:after="20"/>
      </w:pPr>
    </w:p>
    <w:p>
      <w:r>
        <w:rPr>
          <w:b/>
        </w:rPr>
        <w:t>Orden de prioridad del token de WhatsApp:</w:t>
      </w:r>
      <w:r>
        <w:t xml:space="preserve"> </w:t>
      </w:r>
      <w:r>
        <w:rPr>
          <w:rFonts w:ascii="Consolas" w:hAnsi="Consolas"/>
          <w:color w:val="803728"/>
          <w:sz w:val="16"/>
        </w:rPr>
        <w:t>WHATSAPP_ACCESS_TOKEN</w:t>
      </w:r>
      <w:r>
        <w:t xml:space="preserve"> → </w:t>
      </w:r>
      <w:r>
        <w:rPr>
          <w:rFonts w:ascii="Consolas" w:hAnsi="Consolas"/>
          <w:color w:val="803728"/>
          <w:sz w:val="16"/>
        </w:rPr>
        <w:t>WHATSAPP_TOKEN</w:t>
      </w:r>
      <w:r>
        <w:t>. Un valor vacío se ignora.</w:t>
      </w:r>
    </w:p>
    <w:p>
      <w:pPr>
        <w:pStyle w:val="Heading3"/>
      </w:pPr>
      <w:r>
        <w:t>8.3. Seeds y datos de ejemplo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Comando</w:t>
            </w:r>
          </w:p>
        </w:tc>
        <w:tc>
          <w:tcPr>
            <w:tcW w:type="dxa" w:w="5040"/>
            <w:vAlign w:val="center"/>
            <w:shd w:fill="DCE6F1"/>
          </w:tcPr>
          <w:p>
            <w:pPr>
              <w:spacing w:after="20"/>
            </w:pPr>
            <w:r>
              <w:rPr>
                <w:b/>
                <w:sz w:val="16"/>
              </w:rPr>
            </w:r>
            <w:r>
              <w:rPr>
                <w:b/>
                <w:sz w:val="16"/>
              </w:rPr>
              <w:t>Efecto</w:t>
            </w:r>
          </w:p>
        </w:tc>
      </w:tr>
      <w:tr>
        <w:tc>
          <w:tcPr>
            <w:tcW w:type="dxa" w:w="5040"/>
            <w:vAlign w:val="center"/>
          </w:tcPr>
          <w:p>
            <w:pPr>
              <w:spacing w:after="20"/>
            </w:pPr>
            <w:r>
              <w:rPr>
                <w:sz w:val="16"/>
              </w:rPr>
            </w:r>
            <w:r>
              <w:rPr>
                <w:rFonts w:ascii="Consolas" w:hAnsi="Consolas"/>
                <w:color w:val="803728"/>
                <w:sz w:val="16"/>
              </w:rPr>
              <w:t>python -m scripts.seed</w:t>
            </w:r>
          </w:p>
        </w:tc>
        <w:tc>
          <w:tcPr>
            <w:tcW w:type="dxa" w:w="5040"/>
            <w:vAlign w:val="center"/>
          </w:tcPr>
          <w:p>
            <w:pPr>
              <w:spacing w:after="20"/>
            </w:pPr>
            <w:r>
              <w:rPr>
                <w:sz w:val="16"/>
              </w:rPr>
            </w:r>
            <w:r>
              <w:rPr>
                <w:sz w:val="16"/>
              </w:rPr>
              <w:t>Datos demo completos; idempotente por claves naturales.</w:t>
            </w:r>
          </w:p>
        </w:tc>
      </w:tr>
      <w:tr>
        <w:tc>
          <w:tcPr>
            <w:tcW w:type="dxa" w:w="5040"/>
            <w:vAlign w:val="center"/>
            <w:shd w:fill="F7F9FB"/>
          </w:tcPr>
          <w:p>
            <w:pPr>
              <w:spacing w:after="20"/>
            </w:pPr>
            <w:r>
              <w:rPr>
                <w:sz w:val="16"/>
              </w:rPr>
            </w:r>
            <w:r>
              <w:rPr>
                <w:rFonts w:ascii="Consolas" w:hAnsi="Consolas"/>
                <w:color w:val="803728"/>
                <w:sz w:val="16"/>
              </w:rPr>
              <w:t>python -m scripts.seed_nomenclador_cba</w:t>
            </w:r>
          </w:p>
        </w:tc>
        <w:tc>
          <w:tcPr>
            <w:tcW w:type="dxa" w:w="5040"/>
            <w:vAlign w:val="center"/>
            <w:shd w:fill="F7F9FB"/>
          </w:tcPr>
          <w:p>
            <w:pPr>
              <w:spacing w:after="20"/>
            </w:pPr>
            <w:r>
              <w:rPr>
                <w:sz w:val="16"/>
              </w:rPr>
            </w:r>
            <w:r>
              <w:rPr>
                <w:sz w:val="16"/>
              </w:rPr>
              <w:t>Carga el nomenclador base; no duplica códigos.</w:t>
            </w:r>
          </w:p>
        </w:tc>
      </w:tr>
      <w:tr>
        <w:tc>
          <w:tcPr>
            <w:tcW w:type="dxa" w:w="5040"/>
            <w:vAlign w:val="center"/>
          </w:tcPr>
          <w:p>
            <w:pPr>
              <w:spacing w:after="20"/>
            </w:pPr>
            <w:r>
              <w:rPr>
                <w:sz w:val="16"/>
              </w:rPr>
            </w:r>
            <w:r>
              <w:rPr>
                <w:rFonts w:ascii="Consolas" w:hAnsi="Consolas"/>
                <w:color w:val="803728"/>
                <w:sz w:val="16"/>
              </w:rPr>
              <w:t>python -m scripts.seed_nomenclador_cba --actualizar</w:t>
            </w:r>
          </w:p>
        </w:tc>
        <w:tc>
          <w:tcPr>
            <w:tcW w:type="dxa" w:w="5040"/>
            <w:vAlign w:val="center"/>
          </w:tcPr>
          <w:p>
            <w:pPr>
              <w:spacing w:after="20"/>
            </w:pPr>
            <w:r>
              <w:rPr>
                <w:sz w:val="16"/>
              </w:rPr>
            </w:r>
            <w:r>
              <w:rPr>
                <w:sz w:val="16"/>
              </w:rPr>
              <w:t>Actualiza descripción/valor de códigos existentes.</w:t>
            </w:r>
          </w:p>
        </w:tc>
      </w:tr>
      <w:tr>
        <w:tc>
          <w:tcPr>
            <w:tcW w:type="dxa" w:w="5040"/>
            <w:vAlign w:val="center"/>
            <w:shd w:fill="F7F9FB"/>
          </w:tcPr>
          <w:p>
            <w:pPr>
              <w:spacing w:after="20"/>
            </w:pPr>
            <w:r>
              <w:rPr>
                <w:sz w:val="16"/>
              </w:rPr>
            </w:r>
            <w:r>
              <w:rPr>
                <w:rFonts w:ascii="Consolas" w:hAnsi="Consolas"/>
                <w:color w:val="803728"/>
                <w:sz w:val="16"/>
              </w:rPr>
              <w:t>python -m scripts.seed_nomenclador_cba --dry-run</w:t>
            </w:r>
          </w:p>
        </w:tc>
        <w:tc>
          <w:tcPr>
            <w:tcW w:type="dxa" w:w="5040"/>
            <w:vAlign w:val="center"/>
            <w:shd w:fill="F7F9FB"/>
          </w:tcPr>
          <w:p>
            <w:pPr>
              <w:spacing w:after="20"/>
            </w:pPr>
            <w:r>
              <w:rPr>
                <w:sz w:val="16"/>
              </w:rPr>
            </w:r>
            <w:r>
              <w:rPr>
                <w:sz w:val="16"/>
              </w:rPr>
              <w:t>Muestra sin escribir.</w:t>
            </w:r>
          </w:p>
        </w:tc>
      </w:tr>
      <w:tr>
        <w:tc>
          <w:tcPr>
            <w:tcW w:type="dxa" w:w="5040"/>
            <w:vAlign w:val="center"/>
          </w:tcPr>
          <w:p>
            <w:pPr>
              <w:spacing w:after="20"/>
            </w:pPr>
            <w:r>
              <w:rPr>
                <w:sz w:val="16"/>
              </w:rPr>
            </w:r>
            <w:r>
              <w:rPr>
                <w:rFonts w:ascii="Consolas" w:hAnsi="Consolas"/>
                <w:color w:val="803728"/>
                <w:sz w:val="16"/>
              </w:rPr>
              <w:t>python -m scripts.migrar_sqlite_a_postgres --destino ... --ejecutar</w:t>
            </w:r>
          </w:p>
        </w:tc>
        <w:tc>
          <w:tcPr>
            <w:tcW w:type="dxa" w:w="5040"/>
            <w:vAlign w:val="center"/>
          </w:tcPr>
          <w:p>
            <w:pPr>
              <w:spacing w:after="20"/>
            </w:pPr>
            <w:r>
              <w:rPr>
                <w:sz w:val="16"/>
              </w:rPr>
            </w:r>
            <w:r>
              <w:rPr>
                <w:sz w:val="16"/>
              </w:rPr>
              <w:t>Copia local a PostgreSQL.</w:t>
            </w:r>
          </w:p>
        </w:tc>
      </w:tr>
      <w:tr>
        <w:tc>
          <w:tcPr>
            <w:tcW w:type="dxa" w:w="5040"/>
            <w:vAlign w:val="center"/>
            <w:shd w:fill="F7F9FB"/>
          </w:tcPr>
          <w:p>
            <w:pPr>
              <w:spacing w:after="20"/>
            </w:pPr>
            <w:r>
              <w:rPr>
                <w:sz w:val="16"/>
              </w:rPr>
            </w:r>
            <w:r>
              <w:rPr>
                <w:rFonts w:ascii="Consolas" w:hAnsi="Consolas"/>
                <w:color w:val="803728"/>
                <w:sz w:val="16"/>
              </w:rPr>
              <w:t>python -m scripts.replicar_datos_api --url ... --ejecutar</w:t>
            </w:r>
          </w:p>
        </w:tc>
        <w:tc>
          <w:tcPr>
            <w:tcW w:type="dxa" w:w="5040"/>
            <w:vAlign w:val="center"/>
            <w:shd w:fill="F7F9FB"/>
          </w:tcPr>
          <w:p>
            <w:pPr>
              <w:spacing w:after="20"/>
            </w:pPr>
            <w:r>
              <w:rPr>
                <w:sz w:val="16"/>
              </w:rPr>
            </w:r>
            <w:r>
              <w:rPr>
                <w:sz w:val="16"/>
              </w:rPr>
              <w:t>Copia local a la app desplegada vía API.</w:t>
            </w:r>
          </w:p>
        </w:tc>
      </w:tr>
    </w:tbl>
    <w:p>
      <w:pPr>
        <w:spacing w:after="20"/>
      </w:pPr>
    </w:p>
    <w:p>
      <w:pPr>
        <w:ind w:left="288" w:right="216"/>
        <w:shd w:fill="EAF2F8"/>
      </w:pPr>
      <w:r>
        <w:rPr>
          <w:rFonts w:ascii="Consolas" w:hAnsi="Consolas"/>
          <w:color w:val="803728"/>
          <w:sz w:val="16"/>
        </w:rPr>
        <w:t>seed.py</w:t>
      </w:r>
      <w:r>
        <w:t xml:space="preserve"> </w:t>
      </w:r>
      <w:r>
        <w:rPr>
          <w:b/>
        </w:rPr>
        <w:t>agrega</w:t>
      </w:r>
      <w:r>
        <w:t xml:space="preserve"> datos demo. No ejecutarlo sobre una base con datos reales sin revisar antes qué crea.</w:t>
      </w:r>
    </w:p>
    <w:p>
      <w:pPr>
        <w:pStyle w:val="Heading3"/>
      </w:pPr>
      <w:r>
        <w:t>8.4. Pruebas y calidad</w:t>
      </w:r>
    </w:p>
    <w:p>
      <w:pPr>
        <w:spacing w:before="60" w:after="140"/>
        <w:ind w:left="259" w:right="173"/>
        <w:shd w:fill="F2F4F7"/>
      </w:pPr>
      <w:r>
        <w:rPr>
          <w:rFonts w:ascii="Consolas" w:hAnsi="Consolas"/>
          <w:color w:val="2D3741"/>
          <w:sz w:val="15"/>
        </w:rPr>
        <w:t>python -m pytest</w:t>
      </w:r>
      <w:r>
        <w:br/>
      </w:r>
      <w:r>
        <w:rPr>
          <w:rFonts w:ascii="Consolas" w:hAnsi="Consolas"/>
          <w:color w:val="2D3741"/>
          <w:sz w:val="15"/>
        </w:rPr>
        <w:t>python -m pytest --collect-only</w:t>
      </w:r>
      <w:r>
        <w:br/>
      </w:r>
      <w:r>
        <w:rPr>
          <w:rFonts w:ascii="Consolas" w:hAnsi="Consolas"/>
          <w:color w:val="2D3741"/>
          <w:sz w:val="15"/>
        </w:rPr>
        <w:t>python -m pytest tests/test_facturacion.py -q</w:t>
      </w:r>
    </w:p>
    <w:p>
      <w:pPr>
        <w:pStyle w:val="ListBullet"/>
      </w:pPr>
      <w:r>
        <w:t>La suite no usa la base real.</w:t>
      </w:r>
    </w:p>
    <w:p>
      <w:pPr>
        <w:pStyle w:val="ListBullet"/>
      </w:pPr>
      <w:r>
        <w:t>WhatsApp se simula.</w:t>
      </w:r>
    </w:p>
    <w:p>
      <w:pPr>
        <w:pStyle w:val="ListBullet"/>
      </w:pPr>
      <w:r>
        <w:t>Los tests de deploy/publicación usan fakes y no tocan Git, Vercel ni la red.</w:t>
      </w:r>
    </w:p>
    <w:p>
      <w:pPr>
        <w:pStyle w:val="ListBullet"/>
      </w:pPr>
      <w:r>
        <w:t xml:space="preserve">Resultado actual: </w:t>
      </w:r>
      <w:r>
        <w:rPr>
          <w:b/>
        </w:rPr>
        <w:t>624 tests</w:t>
      </w:r>
      <w:r>
        <w:t>.</w:t>
      </w:r>
    </w:p>
    <w:p>
      <w:pPr>
        <w:pStyle w:val="Heading3"/>
      </w:pPr>
      <w:r>
        <w:t>8.5. Publicación</w:t>
      </w:r>
    </w:p>
    <w:p>
      <w:r>
        <w:rPr>
          <w:b/>
        </w:rPr>
        <w:t>Automática:</w:t>
      </w:r>
    </w:p>
    <w:p>
      <w:pPr>
        <w:spacing w:before="60" w:after="140"/>
        <w:ind w:left="259" w:right="173"/>
        <w:shd w:fill="F2F4F7"/>
      </w:pPr>
      <w:r>
        <w:rPr>
          <w:rFonts w:ascii="Consolas" w:hAnsi="Consolas"/>
          <w:color w:val="2D3741"/>
          <w:sz w:val="15"/>
        </w:rPr>
        <w:t>python -m scripts.publicar</w:t>
      </w:r>
    </w:p>
    <w:p>
      <w:r>
        <w:t xml:space="preserve">o doble clic en </w:t>
      </w:r>
      <w:r>
        <w:rPr>
          <w:rFonts w:ascii="Consolas" w:hAnsi="Consolas"/>
          <w:color w:val="803728"/>
          <w:sz w:val="16"/>
        </w:rPr>
        <w:t>publicar.bat</w:t>
      </w:r>
      <w:r>
        <w:t>.</w:t>
      </w:r>
    </w:p>
    <w:p>
      <w:r>
        <w:rPr>
          <w:b/>
        </w:rPr>
        <w:t>Por etapas:</w:t>
      </w:r>
    </w:p>
    <w:p>
      <w:pPr>
        <w:spacing w:before="60" w:after="140"/>
        <w:ind w:left="259" w:right="173"/>
        <w:shd w:fill="F2F4F7"/>
      </w:pPr>
      <w:r>
        <w:rPr>
          <w:rFonts w:ascii="Consolas" w:hAnsi="Consolas"/>
          <w:color w:val="2D3741"/>
          <w:sz w:val="15"/>
        </w:rPr>
        <w:t>python -m scripts.publicar --sin-deploy      # tests + commit + push</w:t>
      </w:r>
      <w:r>
        <w:br/>
      </w:r>
      <w:r>
        <w:rPr>
          <w:rFonts w:ascii="Consolas" w:hAnsi="Consolas"/>
          <w:color w:val="2D3741"/>
          <w:sz w:val="15"/>
        </w:rPr>
        <w:t>python -m scripts.publicar --solo-deploy     # sólo Vercel + verificación</w:t>
      </w:r>
      <w:r>
        <w:br/>
      </w:r>
      <w:r>
        <w:rPr>
          <w:rFonts w:ascii="Consolas" w:hAnsi="Consolas"/>
          <w:color w:val="2D3741"/>
          <w:sz w:val="15"/>
        </w:rPr>
        <w:t>python -m scripts.publicar --simulacro       # no escribe nada</w:t>
      </w:r>
    </w:p>
    <w:p>
      <w:r>
        <w:rPr>
          <w:b/>
        </w:rPr>
        <w:t>Requisitos:</w:t>
      </w:r>
      <w:r>
        <w:t xml:space="preserve"> Vercel CLI instalada y carpeta enlazada al proyecto; rama no detached; remoto </w:t>
      </w:r>
      <w:r>
        <w:rPr>
          <w:rFonts w:ascii="Consolas" w:hAnsi="Consolas"/>
          <w:color w:val="803728"/>
          <w:sz w:val="16"/>
        </w:rPr>
        <w:t>origin</w:t>
      </w:r>
      <w:r>
        <w:t>; tests en verde.</w:t>
      </w:r>
    </w:p>
    <w:p>
      <w:pPr>
        <w:pStyle w:val="Heading3"/>
      </w:pPr>
      <w:r>
        <w:t>8.6. Particularidades de Vercel</w:t>
      </w:r>
    </w:p>
    <w:p>
      <w:pPr>
        <w:pStyle w:val="ListBullet"/>
      </w:pPr>
      <w:r>
        <w:rPr>
          <w:rFonts w:ascii="Consolas" w:hAnsi="Consolas"/>
          <w:color w:val="803728"/>
          <w:sz w:val="16"/>
        </w:rPr>
        <w:t>vercel.json</w:t>
      </w:r>
      <w:r>
        <w:t xml:space="preserve"> sólo declara </w:t>
      </w:r>
      <w:r>
        <w:rPr>
          <w:rFonts w:ascii="Consolas" w:hAnsi="Consolas"/>
          <w:color w:val="803728"/>
          <w:sz w:val="16"/>
        </w:rPr>
        <w:t>framework: fastapi</w:t>
      </w:r>
      <w:r>
        <w:t xml:space="preserve">; no hay </w:t>
      </w:r>
      <w:r>
        <w:rPr>
          <w:rFonts w:ascii="Consolas" w:hAnsi="Consolas"/>
          <w:color w:val="803728"/>
          <w:sz w:val="16"/>
        </w:rPr>
        <w:t>build</w:t>
      </w:r>
      <w:r>
        <w:t xml:space="preserve"> propio.</w:t>
      </w:r>
    </w:p>
    <w:p>
      <w:pPr>
        <w:pStyle w:val="ListBullet"/>
      </w:pPr>
      <w:r>
        <w:rPr>
          <w:rFonts w:ascii="Consolas" w:hAnsi="Consolas"/>
          <w:color w:val="803728"/>
          <w:sz w:val="16"/>
        </w:rPr>
        <w:t>.vercelignore</w:t>
      </w:r>
      <w:r>
        <w:t xml:space="preserve"> excluye </w:t>
      </w:r>
      <w:r>
        <w:rPr>
          <w:rFonts w:ascii="Consolas" w:hAnsi="Consolas"/>
          <w:color w:val="803728"/>
          <w:sz w:val="16"/>
        </w:rPr>
        <w:t>tests/</w:t>
      </w:r>
      <w:r>
        <w:t xml:space="preserve">, </w:t>
      </w:r>
      <w:r>
        <w:rPr>
          <w:rFonts w:ascii="Consolas" w:hAnsi="Consolas"/>
          <w:color w:val="803728"/>
          <w:sz w:val="16"/>
        </w:rPr>
        <w:t>scripts/</w:t>
      </w:r>
      <w:r>
        <w:t xml:space="preserve">, </w:t>
      </w:r>
      <w:r>
        <w:rPr>
          <w:rFonts w:ascii="Consolas" w:hAnsi="Consolas"/>
          <w:color w:val="803728"/>
          <w:sz w:val="16"/>
        </w:rPr>
        <w:t>.venv</w:t>
      </w:r>
      <w:r>
        <w:t xml:space="preserve">, bases, logs y </w:t>
      </w:r>
      <w:r>
        <w:rPr>
          <w:rFonts w:ascii="Consolas" w:hAnsi="Consolas"/>
          <w:color w:val="803728"/>
          <w:sz w:val="16"/>
        </w:rPr>
        <w:t>.env</w:t>
      </w:r>
      <w:r>
        <w:t>.</w:t>
      </w:r>
    </w:p>
    <w:p>
      <w:pPr>
        <w:pStyle w:val="ListBullet"/>
      </w:pPr>
      <w:r>
        <w:t xml:space="preserve">Sin </w:t>
      </w:r>
      <w:r>
        <w:rPr>
          <w:rFonts w:ascii="Consolas" w:hAnsi="Consolas"/>
          <w:color w:val="803728"/>
          <w:sz w:val="16"/>
        </w:rPr>
        <w:t>DATABASE_URL</w:t>
      </w:r>
      <w:r>
        <w:t xml:space="preserve"> PostgreSQL, la app usa SQLite en </w:t>
      </w:r>
      <w:r>
        <w:rPr>
          <w:rFonts w:ascii="Consolas" w:hAnsi="Consolas"/>
          <w:color w:val="803728"/>
          <w:sz w:val="16"/>
        </w:rPr>
        <w:t>/tmp</w:t>
      </w:r>
      <w:r>
        <w:t xml:space="preserve"> y </w:t>
      </w:r>
      <w:r>
        <w:rPr>
          <w:b/>
        </w:rPr>
        <w:t>pierde datos</w:t>
      </w:r>
      <w:r>
        <w:t>.</w:t>
      </w:r>
    </w:p>
    <w:p>
      <w:pPr>
        <w:pStyle w:val="ListBullet"/>
      </w:pPr>
      <w:r>
        <w:t xml:space="preserve">El filesystem es de sólo lectura salvo </w:t>
      </w:r>
      <w:r>
        <w:rPr>
          <w:rFonts w:ascii="Consolas" w:hAnsi="Consolas"/>
          <w:color w:val="803728"/>
          <w:sz w:val="16"/>
        </w:rPr>
        <w:t>/tmp</w:t>
      </w:r>
      <w:r>
        <w:t>.</w:t>
      </w:r>
    </w:p>
    <w:p>
      <w:pPr>
        <w:pStyle w:val="ListBullet"/>
      </w:pPr>
      <w:r>
        <w:t>Las Functions pueden escalar horizontalmente: el código debe tolerar arranques</w:t>
      </w:r>
    </w:p>
    <w:p>
      <w:r>
        <w:t>concurrentes.</w:t>
      </w:r>
    </w:p>
    <w:p>
      <w:pPr>
        <w:pStyle w:val="ListBullet"/>
      </w:pPr>
      <w:r>
        <w:rPr>
          <w:rFonts w:ascii="Consolas" w:hAnsi="Consolas"/>
          <w:color w:val="803728"/>
          <w:sz w:val="16"/>
        </w:rPr>
        <w:t>publicar.py</w:t>
      </w:r>
      <w:r>
        <w:t xml:space="preserve"> verifica </w:t>
      </w:r>
      <w:r>
        <w:rPr>
          <w:rFonts w:ascii="Consolas" w:hAnsi="Consolas"/>
          <w:color w:val="803728"/>
          <w:sz w:val="16"/>
        </w:rPr>
        <w:t>/health</w:t>
      </w:r>
      <w:r>
        <w:t xml:space="preserve">, </w:t>
      </w:r>
      <w:r>
        <w:rPr>
          <w:rFonts w:ascii="Consolas" w:hAnsi="Consolas"/>
          <w:color w:val="803728"/>
          <w:sz w:val="16"/>
        </w:rPr>
        <w:t>/</w:t>
      </w:r>
      <w:r>
        <w:t xml:space="preserve"> y </w:t>
      </w:r>
      <w:r>
        <w:rPr>
          <w:rFonts w:ascii="Consolas" w:hAnsi="Consolas"/>
          <w:color w:val="803728"/>
          <w:sz w:val="16"/>
        </w:rPr>
        <w:t>/medico</w:t>
      </w:r>
      <w:r>
        <w:t>; un 401/403 puede ser</w:t>
      </w:r>
    </w:p>
    <w:p>
      <w:r>
        <w:t>Deployment Protection de Vercel, no un fallo de la app.</w:t>
      </w:r>
    </w:p>
    <w:p>
      <w:pPr>
        <w:pStyle w:val="Heading3"/>
      </w:pPr>
      <w:r>
        <w:t>8.7. Diagnóstico rápido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6F1"/>
          </w:tcPr>
          <w:p>
            <w:pPr>
              <w:spacing w:after="20"/>
            </w:pPr>
            <w:r>
              <w:rPr>
                <w:b/>
                <w:sz w:val="16"/>
              </w:rPr>
            </w:r>
            <w:r>
              <w:rPr>
                <w:b/>
                <w:sz w:val="16"/>
              </w:rPr>
              <w:t>Síntoma</w:t>
            </w:r>
          </w:p>
        </w:tc>
        <w:tc>
          <w:tcPr>
            <w:tcW w:type="dxa" w:w="3360"/>
            <w:vAlign w:val="center"/>
            <w:shd w:fill="DCE6F1"/>
          </w:tcPr>
          <w:p>
            <w:pPr>
              <w:spacing w:after="20"/>
            </w:pPr>
            <w:r>
              <w:rPr>
                <w:b/>
                <w:sz w:val="16"/>
              </w:rPr>
            </w:r>
            <w:r>
              <w:rPr>
                <w:b/>
                <w:sz w:val="16"/>
              </w:rPr>
              <w:t>Causa probable</w:t>
            </w:r>
          </w:p>
        </w:tc>
        <w:tc>
          <w:tcPr>
            <w:tcW w:type="dxa" w:w="3360"/>
            <w:vAlign w:val="center"/>
            <w:shd w:fill="DCE6F1"/>
          </w:tcPr>
          <w:p>
            <w:pPr>
              <w:spacing w:after="20"/>
            </w:pPr>
            <w:r>
              <w:rPr>
                <w:b/>
                <w:sz w:val="16"/>
              </w:rPr>
            </w:r>
            <w:r>
              <w:rPr>
                <w:b/>
                <w:sz w:val="16"/>
              </w:rPr>
              <w:t>Solución</w:t>
            </w:r>
          </w:p>
        </w:tc>
      </w:tr>
      <w:tr>
        <w:tc>
          <w:tcPr>
            <w:tcW w:type="dxa" w:w="3360"/>
            <w:vAlign w:val="center"/>
          </w:tcPr>
          <w:p>
            <w:pPr>
              <w:spacing w:after="20"/>
            </w:pPr>
            <w:r>
              <w:rPr>
                <w:sz w:val="16"/>
              </w:rPr>
            </w:r>
            <w:r>
              <w:rPr>
                <w:rFonts w:ascii="Consolas" w:hAnsi="Consolas"/>
                <w:color w:val="803728"/>
                <w:sz w:val="16"/>
              </w:rPr>
              <w:t>500</w:t>
            </w:r>
            <w:r>
              <w:rPr>
                <w:sz w:val="16"/>
              </w:rPr>
              <w:t xml:space="preserve"> al listar/guardar doctores o pacientes</w:t>
            </w:r>
          </w:p>
        </w:tc>
        <w:tc>
          <w:tcPr>
            <w:tcW w:type="dxa" w:w="3360"/>
            <w:vAlign w:val="center"/>
          </w:tcPr>
          <w:p>
            <w:pPr>
              <w:spacing w:after="20"/>
            </w:pPr>
            <w:r>
              <w:rPr>
                <w:sz w:val="16"/>
              </w:rPr>
            </w:r>
            <w:r>
              <w:rPr>
                <w:sz w:val="16"/>
              </w:rPr>
              <w:t xml:space="preserve">Falta una columna que </w:t>
            </w:r>
            <w:r>
              <w:rPr>
                <w:rFonts w:ascii="Consolas" w:hAnsi="Consolas"/>
                <w:color w:val="803728"/>
                <w:sz w:val="16"/>
              </w:rPr>
              <w:t>create_all</w:t>
            </w:r>
            <w:r>
              <w:rPr>
                <w:sz w:val="16"/>
              </w:rPr>
              <w:t xml:space="preserve"> no agrega.</w:t>
            </w:r>
          </w:p>
        </w:tc>
        <w:tc>
          <w:tcPr>
            <w:tcW w:type="dxa" w:w="3360"/>
            <w:vAlign w:val="center"/>
          </w:tcPr>
          <w:p>
            <w:pPr>
              <w:spacing w:after="20"/>
            </w:pPr>
            <w:r>
              <w:rPr>
                <w:sz w:val="16"/>
              </w:rPr>
            </w:r>
            <w:r>
              <w:rPr>
                <w:sz w:val="16"/>
              </w:rPr>
              <w:t xml:space="preserve">Ejecutar </w:t>
            </w:r>
            <w:r>
              <w:rPr>
                <w:rFonts w:ascii="Consolas" w:hAnsi="Consolas"/>
                <w:color w:val="803728"/>
                <w:sz w:val="16"/>
              </w:rPr>
              <w:t>init_db</w:t>
            </w:r>
            <w:r>
              <w:rPr>
                <w:sz w:val="16"/>
              </w:rPr>
              <w:t xml:space="preserve">/migración y revisar </w:t>
            </w:r>
            <w:r>
              <w:rPr>
                <w:rFonts w:ascii="Consolas" w:hAnsi="Consolas"/>
                <w:color w:val="803728"/>
                <w:sz w:val="16"/>
              </w:rPr>
              <w:t>COLUMNAS_NUEVAS</w:t>
            </w:r>
            <w:r>
              <w:rPr>
                <w:sz w:val="16"/>
              </w:rPr>
              <w:t>.</w:t>
            </w:r>
          </w:p>
        </w:tc>
      </w:tr>
      <w:tr>
        <w:tc>
          <w:tcPr>
            <w:tcW w:type="dxa" w:w="3360"/>
            <w:vAlign w:val="center"/>
            <w:shd w:fill="F7F9FB"/>
          </w:tcPr>
          <w:p>
            <w:pPr>
              <w:spacing w:after="20"/>
            </w:pPr>
            <w:r>
              <w:rPr>
                <w:sz w:val="16"/>
              </w:rPr>
            </w:r>
            <w:r>
              <w:rPr>
                <w:sz w:val="16"/>
              </w:rPr>
              <w:t>WhatsApp responde 400/404</w:t>
            </w:r>
          </w:p>
        </w:tc>
        <w:tc>
          <w:tcPr>
            <w:tcW w:type="dxa" w:w="3360"/>
            <w:vAlign w:val="center"/>
            <w:shd w:fill="F7F9FB"/>
          </w:tcPr>
          <w:p>
            <w:pPr>
              <w:spacing w:after="20"/>
            </w:pPr>
            <w:r>
              <w:rPr>
                <w:sz w:val="16"/>
              </w:rPr>
            </w:r>
            <w:r>
              <w:rPr>
                <w:rFonts w:ascii="Consolas" w:hAnsi="Consolas"/>
                <w:color w:val="803728"/>
                <w:sz w:val="16"/>
              </w:rPr>
              <w:t>WHATSAPP_PHONE_NUMBER_ID</w:t>
            </w:r>
            <w:r>
              <w:rPr>
                <w:sz w:val="16"/>
              </w:rPr>
              <w:t xml:space="preserve"> es un teléfono, no el ID de Meta.</w:t>
            </w:r>
          </w:p>
        </w:tc>
        <w:tc>
          <w:tcPr>
            <w:tcW w:type="dxa" w:w="3360"/>
            <w:vAlign w:val="center"/>
            <w:shd w:fill="F7F9FB"/>
          </w:tcPr>
          <w:p>
            <w:pPr>
              <w:spacing w:after="20"/>
            </w:pPr>
            <w:r>
              <w:rPr>
                <w:sz w:val="16"/>
              </w:rPr>
            </w:r>
            <w:r>
              <w:rPr>
                <w:sz w:val="16"/>
              </w:rPr>
              <w:t>Copiar el Phone Number ID de API Setup.</w:t>
            </w:r>
          </w:p>
        </w:tc>
      </w:tr>
      <w:tr>
        <w:tc>
          <w:tcPr>
            <w:tcW w:type="dxa" w:w="3360"/>
            <w:vAlign w:val="center"/>
          </w:tcPr>
          <w:p>
            <w:pPr>
              <w:spacing w:after="20"/>
            </w:pPr>
            <w:r>
              <w:rPr>
                <w:sz w:val="16"/>
              </w:rPr>
            </w:r>
            <w:r>
              <w:rPr>
                <w:sz w:val="16"/>
              </w:rPr>
              <w:t>Webhook no verifica</w:t>
            </w:r>
          </w:p>
        </w:tc>
        <w:tc>
          <w:tcPr>
            <w:tcW w:type="dxa" w:w="3360"/>
            <w:vAlign w:val="center"/>
          </w:tcPr>
          <w:p>
            <w:pPr>
              <w:spacing w:after="20"/>
            </w:pPr>
            <w:r>
              <w:rPr>
                <w:sz w:val="16"/>
              </w:rPr>
            </w:r>
            <w:r>
              <w:rPr>
                <w:rFonts w:ascii="Consolas" w:hAnsi="Consolas"/>
                <w:color w:val="803728"/>
                <w:sz w:val="16"/>
              </w:rPr>
              <w:t>WHATSAPP_VERIFY_TOKEN</w:t>
            </w:r>
            <w:r>
              <w:rPr>
                <w:sz w:val="16"/>
              </w:rPr>
              <w:t xml:space="preserve"> vacío o distinto.</w:t>
            </w:r>
          </w:p>
        </w:tc>
        <w:tc>
          <w:tcPr>
            <w:tcW w:type="dxa" w:w="3360"/>
            <w:vAlign w:val="center"/>
          </w:tcPr>
          <w:p>
            <w:pPr>
              <w:spacing w:after="20"/>
            </w:pPr>
            <w:r>
              <w:rPr>
                <w:sz w:val="16"/>
              </w:rPr>
            </w:r>
            <w:r>
              <w:rPr>
                <w:sz w:val="16"/>
              </w:rPr>
              <w:t>Cargar el mismo valor en Meta y en el entorno.</w:t>
            </w:r>
          </w:p>
        </w:tc>
      </w:tr>
      <w:tr>
        <w:tc>
          <w:tcPr>
            <w:tcW w:type="dxa" w:w="3360"/>
            <w:vAlign w:val="center"/>
            <w:shd w:fill="F7F9FB"/>
          </w:tcPr>
          <w:p>
            <w:pPr>
              <w:spacing w:after="20"/>
            </w:pPr>
            <w:r>
              <w:rPr>
                <w:sz w:val="16"/>
              </w:rPr>
            </w:r>
            <w:r>
              <w:rPr>
                <w:sz w:val="16"/>
              </w:rPr>
              <w:t>Datos desaparecen en Vercel</w:t>
            </w:r>
          </w:p>
        </w:tc>
        <w:tc>
          <w:tcPr>
            <w:tcW w:type="dxa" w:w="3360"/>
            <w:vAlign w:val="center"/>
            <w:shd w:fill="F7F9FB"/>
          </w:tcPr>
          <w:p>
            <w:pPr>
              <w:spacing w:after="20"/>
            </w:pPr>
            <w:r>
              <w:rPr>
                <w:sz w:val="16"/>
              </w:rPr>
            </w:r>
            <w:r>
              <w:rPr>
                <w:sz w:val="16"/>
              </w:rPr>
              <w:t xml:space="preserve">SQLite en </w:t>
            </w:r>
            <w:r>
              <w:rPr>
                <w:rFonts w:ascii="Consolas" w:hAnsi="Consolas"/>
                <w:color w:val="803728"/>
                <w:sz w:val="16"/>
              </w:rPr>
              <w:t>/tmp</w:t>
            </w:r>
            <w:r>
              <w:rPr>
                <w:sz w:val="16"/>
              </w:rPr>
              <w:t>.</w:t>
            </w:r>
          </w:p>
        </w:tc>
        <w:tc>
          <w:tcPr>
            <w:tcW w:type="dxa" w:w="3360"/>
            <w:vAlign w:val="center"/>
            <w:shd w:fill="F7F9FB"/>
          </w:tcPr>
          <w:p>
            <w:pPr>
              <w:spacing w:after="20"/>
            </w:pPr>
            <w:r>
              <w:rPr>
                <w:sz w:val="16"/>
              </w:rPr>
            </w:r>
            <w:r>
              <w:rPr>
                <w:sz w:val="16"/>
              </w:rPr>
              <w:t>Configurar PostgreSQL.</w:t>
            </w:r>
          </w:p>
        </w:tc>
      </w:tr>
      <w:tr>
        <w:tc>
          <w:tcPr>
            <w:tcW w:type="dxa" w:w="3360"/>
            <w:vAlign w:val="center"/>
          </w:tcPr>
          <w:p>
            <w:pPr>
              <w:spacing w:after="20"/>
            </w:pPr>
            <w:r>
              <w:rPr>
                <w:sz w:val="16"/>
              </w:rPr>
            </w:r>
            <w:r>
              <w:rPr>
                <w:rFonts w:ascii="Consolas" w:hAnsi="Consolas"/>
                <w:color w:val="803728"/>
                <w:sz w:val="16"/>
              </w:rPr>
              <w:t>409</w:t>
            </w:r>
            <w:r>
              <w:rPr>
                <w:sz w:val="16"/>
              </w:rPr>
              <w:t xml:space="preserve"> al crear turno</w:t>
            </w:r>
          </w:p>
        </w:tc>
        <w:tc>
          <w:tcPr>
            <w:tcW w:type="dxa" w:w="3360"/>
            <w:vAlign w:val="center"/>
          </w:tcPr>
          <w:p>
            <w:pPr>
              <w:spacing w:after="20"/>
            </w:pPr>
            <w:r>
              <w:rPr>
                <w:sz w:val="16"/>
              </w:rPr>
            </w:r>
            <w:r>
              <w:rPr>
                <w:sz w:val="16"/>
              </w:rPr>
              <w:t>Solape del doctor o duplicado exacto.</w:t>
            </w:r>
          </w:p>
        </w:tc>
        <w:tc>
          <w:tcPr>
            <w:tcW w:type="dxa" w:w="3360"/>
            <w:vAlign w:val="center"/>
          </w:tcPr>
          <w:p>
            <w:pPr>
              <w:spacing w:after="20"/>
            </w:pPr>
            <w:r>
              <w:rPr>
                <w:sz w:val="16"/>
              </w:rPr>
            </w:r>
            <w:r>
              <w:rPr>
                <w:sz w:val="16"/>
              </w:rPr>
              <w:t>Elegir otro horario; cancelar el turno viejo libera el inicio.</w:t>
            </w:r>
          </w:p>
        </w:tc>
      </w:tr>
      <w:tr>
        <w:tc>
          <w:tcPr>
            <w:tcW w:type="dxa" w:w="3360"/>
            <w:vAlign w:val="center"/>
            <w:shd w:fill="F7F9FB"/>
          </w:tcPr>
          <w:p>
            <w:pPr>
              <w:spacing w:after="20"/>
            </w:pPr>
            <w:r>
              <w:rPr>
                <w:sz w:val="16"/>
              </w:rPr>
            </w:r>
            <w:r>
              <w:rPr>
                <w:rFonts w:ascii="Consolas" w:hAnsi="Consolas"/>
                <w:color w:val="803728"/>
                <w:sz w:val="16"/>
              </w:rPr>
              <w:t>400</w:t>
            </w:r>
            <w:r>
              <w:rPr>
                <w:sz w:val="16"/>
              </w:rPr>
              <w:t xml:space="preserve"> “paciente ya tiene turno”</w:t>
            </w:r>
          </w:p>
        </w:tc>
        <w:tc>
          <w:tcPr>
            <w:tcW w:type="dxa" w:w="3360"/>
            <w:vAlign w:val="center"/>
            <w:shd w:fill="F7F9FB"/>
          </w:tcPr>
          <w:p>
            <w:pPr>
              <w:spacing w:after="20"/>
            </w:pPr>
            <w:r>
              <w:rPr>
                <w:sz w:val="16"/>
              </w:rPr>
            </w:r>
            <w:r>
              <w:rPr>
                <w:sz w:val="16"/>
              </w:rPr>
              <w:t>Paciente citado con otro profesional en el mismo rango.</w:t>
            </w:r>
          </w:p>
        </w:tc>
        <w:tc>
          <w:tcPr>
            <w:tcW w:type="dxa" w:w="3360"/>
            <w:vAlign w:val="center"/>
            <w:shd w:fill="F7F9FB"/>
          </w:tcPr>
          <w:p>
            <w:pPr>
              <w:spacing w:after="20"/>
            </w:pPr>
            <w:r>
              <w:rPr>
                <w:sz w:val="16"/>
              </w:rPr>
            </w:r>
            <w:r>
              <w:rPr>
                <w:sz w:val="16"/>
              </w:rPr>
              <w:t>Cambiar horario o cancelar el turno existente.</w:t>
            </w:r>
          </w:p>
        </w:tc>
      </w:tr>
      <w:tr>
        <w:tc>
          <w:tcPr>
            <w:tcW w:type="dxa" w:w="3360"/>
            <w:vAlign w:val="center"/>
          </w:tcPr>
          <w:p>
            <w:pPr>
              <w:spacing w:after="20"/>
            </w:pPr>
            <w:r>
              <w:rPr>
                <w:sz w:val="16"/>
              </w:rPr>
            </w:r>
            <w:r>
              <w:rPr>
                <w:rFonts w:ascii="Consolas" w:hAnsi="Consolas"/>
                <w:color w:val="803728"/>
                <w:sz w:val="16"/>
              </w:rPr>
              <w:t>405</w:t>
            </w:r>
            <w:r>
              <w:rPr>
                <w:sz w:val="16"/>
              </w:rPr>
              <w:t xml:space="preserve"> al editar/borrar evolución</w:t>
            </w:r>
          </w:p>
        </w:tc>
        <w:tc>
          <w:tcPr>
            <w:tcW w:type="dxa" w:w="3360"/>
            <w:vAlign w:val="center"/>
          </w:tcPr>
          <w:p>
            <w:pPr>
              <w:spacing w:after="20"/>
            </w:pPr>
            <w:r>
              <w:rPr>
                <w:sz w:val="16"/>
              </w:rPr>
            </w:r>
            <w:r>
              <w:rPr>
                <w:sz w:val="16"/>
              </w:rPr>
              <w:t>Inmutabilidad clínica.</w:t>
            </w:r>
          </w:p>
        </w:tc>
        <w:tc>
          <w:tcPr>
            <w:tcW w:type="dxa" w:w="3360"/>
            <w:vAlign w:val="center"/>
          </w:tcPr>
          <w:p>
            <w:pPr>
              <w:spacing w:after="20"/>
            </w:pPr>
            <w:r>
              <w:rPr>
                <w:sz w:val="16"/>
              </w:rPr>
            </w:r>
            <w:r>
              <w:rPr>
                <w:sz w:val="16"/>
              </w:rPr>
              <w:t>Crear una evolución nueva; no se edita la anterior.</w:t>
            </w:r>
          </w:p>
        </w:tc>
      </w:tr>
      <w:tr>
        <w:tc>
          <w:tcPr>
            <w:tcW w:type="dxa" w:w="3360"/>
            <w:vAlign w:val="center"/>
            <w:shd w:fill="F7F9FB"/>
          </w:tcPr>
          <w:p>
            <w:pPr>
              <w:spacing w:after="20"/>
            </w:pPr>
            <w:r>
              <w:rPr>
                <w:sz w:val="16"/>
              </w:rPr>
            </w:r>
            <w:r>
              <w:rPr>
                <w:sz w:val="16"/>
              </w:rPr>
              <w:t>Fechas corridas</w:t>
            </w:r>
          </w:p>
        </w:tc>
        <w:tc>
          <w:tcPr>
            <w:tcW w:type="dxa" w:w="3360"/>
            <w:vAlign w:val="center"/>
            <w:shd w:fill="F7F9FB"/>
          </w:tcPr>
          <w:p>
            <w:pPr>
              <w:spacing w:after="20"/>
            </w:pPr>
            <w:r>
              <w:rPr>
                <w:sz w:val="16"/>
              </w:rPr>
            </w:r>
            <w:r>
              <w:rPr>
                <w:sz w:val="16"/>
              </w:rPr>
              <w:t>Se envió una fecha con zona o se interpretó UTC como local.</w:t>
            </w:r>
          </w:p>
        </w:tc>
        <w:tc>
          <w:tcPr>
            <w:tcW w:type="dxa" w:w="3360"/>
            <w:vAlign w:val="center"/>
            <w:shd w:fill="F7F9FB"/>
          </w:tcPr>
          <w:p>
            <w:pPr>
              <w:spacing w:after="20"/>
            </w:pPr>
            <w:r>
              <w:rPr>
                <w:sz w:val="16"/>
              </w:rPr>
            </w:r>
            <w:r>
              <w:rPr>
                <w:sz w:val="16"/>
              </w:rPr>
              <w:t xml:space="preserve">Enviar </w:t>
            </w:r>
            <w:r>
              <w:rPr>
                <w:rFonts w:ascii="Consolas" w:hAnsi="Consolas"/>
                <w:color w:val="803728"/>
                <w:sz w:val="16"/>
              </w:rPr>
              <w:t>datetime</w:t>
            </w:r>
            <w:r>
              <w:rPr>
                <w:sz w:val="16"/>
              </w:rPr>
              <w:t xml:space="preserve"> sin zona y tratar todo como UTC naive.</w:t>
            </w:r>
          </w:p>
        </w:tc>
      </w:tr>
      <w:tr>
        <w:tc>
          <w:tcPr>
            <w:tcW w:type="dxa" w:w="3360"/>
            <w:vAlign w:val="center"/>
          </w:tcPr>
          <w:p>
            <w:pPr>
              <w:spacing w:after="20"/>
            </w:pPr>
            <w:r>
              <w:rPr>
                <w:sz w:val="16"/>
              </w:rPr>
            </w:r>
            <w:r>
              <w:rPr>
                <w:sz w:val="16"/>
              </w:rPr>
              <w:t>“No se pudo conectar” en el panel</w:t>
            </w:r>
          </w:p>
        </w:tc>
        <w:tc>
          <w:tcPr>
            <w:tcW w:type="dxa" w:w="3360"/>
            <w:vAlign w:val="center"/>
          </w:tcPr>
          <w:p>
            <w:pPr>
              <w:spacing w:after="20"/>
            </w:pPr>
            <w:r>
              <w:rPr>
                <w:sz w:val="16"/>
              </w:rPr>
            </w:r>
            <w:r>
              <w:rPr>
                <w:sz w:val="16"/>
              </w:rPr>
              <w:t>Backend caído, URL incorrecta o CORS.</w:t>
            </w:r>
          </w:p>
        </w:tc>
        <w:tc>
          <w:tcPr>
            <w:tcW w:type="dxa" w:w="3360"/>
            <w:vAlign w:val="center"/>
          </w:tcPr>
          <w:p>
            <w:pPr>
              <w:spacing w:after="20"/>
            </w:pPr>
            <w:r>
              <w:rPr>
                <w:sz w:val="16"/>
              </w:rPr>
            </w:r>
            <w:r>
              <w:rPr>
                <w:sz w:val="16"/>
              </w:rPr>
              <w:t xml:space="preserve">Verificar </w:t>
            </w:r>
            <w:r>
              <w:rPr>
                <w:rFonts w:ascii="Consolas" w:hAnsi="Consolas"/>
                <w:color w:val="803728"/>
                <w:sz w:val="16"/>
              </w:rPr>
              <w:t>/health</w:t>
            </w:r>
            <w:r>
              <w:rPr>
                <w:sz w:val="16"/>
              </w:rPr>
              <w:t xml:space="preserve">, consola y </w:t>
            </w:r>
            <w:r>
              <w:rPr>
                <w:rFonts w:ascii="Consolas" w:hAnsi="Consolas"/>
                <w:color w:val="803728"/>
                <w:sz w:val="16"/>
              </w:rPr>
              <w:t>CORS_ORIGINS</w:t>
            </w:r>
            <w:r>
              <w:rPr>
                <w:sz w:val="16"/>
              </w:rPr>
              <w:t>.</w:t>
            </w:r>
          </w:p>
        </w:tc>
      </w:tr>
      <w:tr>
        <w:tc>
          <w:tcPr>
            <w:tcW w:type="dxa" w:w="3360"/>
            <w:vAlign w:val="center"/>
            <w:shd w:fill="F7F9FB"/>
          </w:tcPr>
          <w:p>
            <w:pPr>
              <w:spacing w:after="20"/>
            </w:pPr>
            <w:r>
              <w:rPr>
                <w:sz w:val="16"/>
              </w:rPr>
            </w:r>
            <w:r>
              <w:rPr>
                <w:rFonts w:ascii="Consolas" w:hAnsi="Consolas"/>
                <w:color w:val="803728"/>
                <w:sz w:val="16"/>
              </w:rPr>
              <w:t>401/403</w:t>
            </w:r>
            <w:r>
              <w:rPr>
                <w:sz w:val="16"/>
              </w:rPr>
              <w:t xml:space="preserve"> en la URL de Vercel</w:t>
            </w:r>
          </w:p>
        </w:tc>
        <w:tc>
          <w:tcPr>
            <w:tcW w:type="dxa" w:w="3360"/>
            <w:vAlign w:val="center"/>
            <w:shd w:fill="F7F9FB"/>
          </w:tcPr>
          <w:p>
            <w:pPr>
              <w:spacing w:after="20"/>
            </w:pPr>
            <w:r>
              <w:rPr>
                <w:sz w:val="16"/>
              </w:rPr>
            </w:r>
            <w:r>
              <w:rPr>
                <w:sz w:val="16"/>
              </w:rPr>
              <w:t>Deployment Protection.</w:t>
            </w:r>
          </w:p>
        </w:tc>
        <w:tc>
          <w:tcPr>
            <w:tcW w:type="dxa" w:w="3360"/>
            <w:vAlign w:val="center"/>
            <w:shd w:fill="F7F9FB"/>
          </w:tcPr>
          <w:p>
            <w:pPr>
              <w:spacing w:after="20"/>
            </w:pPr>
            <w:r>
              <w:rPr>
                <w:sz w:val="16"/>
              </w:rPr>
            </w:r>
            <w:r>
              <w:rPr>
                <w:sz w:val="16"/>
              </w:rPr>
              <w:t>Autenticarse en Vercel o desactivar protección para el dominio.</w:t>
            </w:r>
          </w:p>
        </w:tc>
      </w:tr>
      <w:tr>
        <w:tc>
          <w:tcPr>
            <w:tcW w:type="dxa" w:w="3360"/>
            <w:vAlign w:val="center"/>
          </w:tcPr>
          <w:p>
            <w:pPr>
              <w:spacing w:after="20"/>
            </w:pPr>
            <w:r>
              <w:rPr>
                <w:sz w:val="16"/>
              </w:rPr>
            </w:r>
            <w:r>
              <w:rPr>
                <w:sz w:val="16"/>
              </w:rPr>
              <w:t>La migración no agrega un índice</w:t>
            </w:r>
          </w:p>
        </w:tc>
        <w:tc>
          <w:tcPr>
            <w:tcW w:type="dxa" w:w="3360"/>
            <w:vAlign w:val="center"/>
          </w:tcPr>
          <w:p>
            <w:pPr>
              <w:spacing w:after="20"/>
            </w:pPr>
            <w:r>
              <w:rPr>
                <w:sz w:val="16"/>
              </w:rPr>
            </w:r>
            <w:r>
              <w:rPr>
                <w:rFonts w:ascii="Consolas" w:hAnsi="Consolas"/>
                <w:color w:val="803728"/>
                <w:sz w:val="16"/>
              </w:rPr>
              <w:t>create_all</w:t>
            </w:r>
            <w:r>
              <w:rPr>
                <w:sz w:val="16"/>
              </w:rPr>
              <w:t xml:space="preserve"> no altera tablas existentes.</w:t>
            </w:r>
          </w:p>
        </w:tc>
        <w:tc>
          <w:tcPr>
            <w:tcW w:type="dxa" w:w="3360"/>
            <w:vAlign w:val="center"/>
          </w:tcPr>
          <w:p>
            <w:pPr>
              <w:spacing w:after="20"/>
            </w:pPr>
            <w:r>
              <w:rPr>
                <w:sz w:val="16"/>
              </w:rPr>
            </w:r>
            <w:r>
              <w:rPr>
                <w:sz w:val="16"/>
              </w:rPr>
              <w:t>Crear el índice con un script.</w:t>
            </w:r>
          </w:p>
        </w:tc>
      </w:tr>
    </w:tbl>
    <w:p>
      <w:pPr>
        <w:spacing w:after="20"/>
      </w:pPr>
    </w:p>
    <w:p>
      <w:pPr>
        <w:pStyle w:val="Heading2"/>
      </w:pPr>
      <w:r>
        <w:t>9. Riesgos, deuda técnica y roadmap</w:t>
      </w:r>
    </w:p>
    <w:p>
      <w:pPr>
        <w:pStyle w:val="Heading3"/>
      </w:pPr>
      <w:r>
        <w:t>9.1. Matriz de riesgos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6F1"/>
          </w:tcPr>
          <w:p>
            <w:pPr>
              <w:spacing w:after="20"/>
            </w:pPr>
            <w:r>
              <w:rPr>
                <w:b/>
                <w:sz w:val="16"/>
              </w:rPr>
            </w:r>
            <w:r>
              <w:rPr>
                <w:b/>
                <w:sz w:val="16"/>
              </w:rPr>
              <w:t>Prioridad</w:t>
            </w:r>
          </w:p>
        </w:tc>
        <w:tc>
          <w:tcPr>
            <w:tcW w:type="dxa" w:w="2520"/>
            <w:vAlign w:val="center"/>
            <w:shd w:fill="DCE6F1"/>
          </w:tcPr>
          <w:p>
            <w:pPr>
              <w:spacing w:after="20"/>
            </w:pPr>
            <w:r>
              <w:rPr>
                <w:b/>
                <w:sz w:val="16"/>
              </w:rPr>
            </w:r>
            <w:r>
              <w:rPr>
                <w:b/>
                <w:sz w:val="16"/>
              </w:rPr>
              <w:t>Riesgo</w:t>
            </w:r>
          </w:p>
        </w:tc>
        <w:tc>
          <w:tcPr>
            <w:tcW w:type="dxa" w:w="2520"/>
            <w:vAlign w:val="center"/>
            <w:shd w:fill="DCE6F1"/>
          </w:tcPr>
          <w:p>
            <w:pPr>
              <w:spacing w:after="20"/>
            </w:pPr>
            <w:r>
              <w:rPr>
                <w:b/>
                <w:sz w:val="16"/>
              </w:rPr>
            </w:r>
            <w:r>
              <w:rPr>
                <w:b/>
                <w:sz w:val="16"/>
              </w:rPr>
              <w:t>Impacto</w:t>
            </w:r>
          </w:p>
        </w:tc>
        <w:tc>
          <w:tcPr>
            <w:tcW w:type="dxa" w:w="2520"/>
            <w:vAlign w:val="center"/>
            <w:shd w:fill="DCE6F1"/>
          </w:tcPr>
          <w:p>
            <w:pPr>
              <w:spacing w:after="20"/>
            </w:pPr>
            <w:r>
              <w:rPr>
                <w:b/>
                <w:sz w:val="16"/>
              </w:rPr>
            </w:r>
            <w:r>
              <w:rPr>
                <w:b/>
                <w:sz w:val="16"/>
              </w:rPr>
              <w:t>Mitigación recomendada</w:t>
            </w:r>
          </w:p>
        </w:tc>
      </w:tr>
      <w:tr>
        <w:tc>
          <w:tcPr>
            <w:tcW w:type="dxa" w:w="2520"/>
            <w:vAlign w:val="center"/>
          </w:tcPr>
          <w:p>
            <w:pPr>
              <w:spacing w:after="20"/>
            </w:pPr>
            <w:r>
              <w:rPr>
                <w:sz w:val="16"/>
              </w:rPr>
            </w:r>
            <w:r>
              <w:rPr>
                <w:b/>
                <w:sz w:val="16"/>
              </w:rPr>
              <w:t>P0</w:t>
            </w:r>
          </w:p>
        </w:tc>
        <w:tc>
          <w:tcPr>
            <w:tcW w:type="dxa" w:w="2520"/>
            <w:vAlign w:val="center"/>
          </w:tcPr>
          <w:p>
            <w:pPr>
              <w:spacing w:after="20"/>
            </w:pPr>
            <w:r>
              <w:rPr>
                <w:sz w:val="16"/>
              </w:rPr>
            </w:r>
            <w:r>
              <w:rPr>
                <w:sz w:val="16"/>
              </w:rPr>
              <w:t>API y panel sin autenticación</w:t>
            </w:r>
          </w:p>
        </w:tc>
        <w:tc>
          <w:tcPr>
            <w:tcW w:type="dxa" w:w="2520"/>
            <w:vAlign w:val="center"/>
          </w:tcPr>
          <w:p>
            <w:pPr>
              <w:spacing w:after="20"/>
            </w:pPr>
            <w:r>
              <w:rPr>
                <w:sz w:val="16"/>
              </w:rPr>
            </w:r>
            <w:r>
              <w:rPr>
                <w:sz w:val="16"/>
              </w:rPr>
              <w:t>Cualquiera con la URL puede leer/editar datos clínicos y de caja.</w:t>
            </w:r>
          </w:p>
        </w:tc>
        <w:tc>
          <w:tcPr>
            <w:tcW w:type="dxa" w:w="2520"/>
            <w:vAlign w:val="center"/>
          </w:tcPr>
          <w:p>
            <w:pPr>
              <w:spacing w:after="20"/>
            </w:pPr>
            <w:r>
              <w:rPr>
                <w:sz w:val="16"/>
              </w:rPr>
            </w:r>
            <w:r>
              <w:rPr>
                <w:sz w:val="16"/>
              </w:rPr>
              <w:t>Autenticación + RBAC antes de usar con datos reales en Internet.</w:t>
            </w:r>
          </w:p>
        </w:tc>
      </w:tr>
      <w:tr>
        <w:tc>
          <w:tcPr>
            <w:tcW w:type="dxa" w:w="2520"/>
            <w:vAlign w:val="center"/>
            <w:shd w:fill="F7F9FB"/>
          </w:tcPr>
          <w:p>
            <w:pPr>
              <w:spacing w:after="20"/>
            </w:pPr>
            <w:r>
              <w:rPr>
                <w:sz w:val="16"/>
              </w:rPr>
            </w:r>
            <w:r>
              <w:rPr>
                <w:b/>
                <w:sz w:val="16"/>
              </w:rPr>
              <w:t>P0</w:t>
            </w:r>
          </w:p>
        </w:tc>
        <w:tc>
          <w:tcPr>
            <w:tcW w:type="dxa" w:w="2520"/>
            <w:vAlign w:val="center"/>
            <w:shd w:fill="F7F9FB"/>
          </w:tcPr>
          <w:p>
            <w:pPr>
              <w:spacing w:after="20"/>
            </w:pPr>
            <w:r>
              <w:rPr>
                <w:sz w:val="16"/>
              </w:rPr>
            </w:r>
            <w:r>
              <w:rPr>
                <w:sz w:val="16"/>
              </w:rPr>
              <w:t>Webhook POST sin firma</w:t>
            </w:r>
          </w:p>
        </w:tc>
        <w:tc>
          <w:tcPr>
            <w:tcW w:type="dxa" w:w="2520"/>
            <w:vAlign w:val="center"/>
            <w:shd w:fill="F7F9FB"/>
          </w:tcPr>
          <w:p>
            <w:pPr>
              <w:spacing w:after="20"/>
            </w:pPr>
            <w:r>
              <w:rPr>
                <w:sz w:val="16"/>
              </w:rPr>
            </w:r>
            <w:r>
              <w:rPr>
                <w:sz w:val="16"/>
              </w:rPr>
              <w:t>Un tercero podría simular respuestas de pacientes.</w:t>
            </w:r>
          </w:p>
        </w:tc>
        <w:tc>
          <w:tcPr>
            <w:tcW w:type="dxa" w:w="2520"/>
            <w:vAlign w:val="center"/>
            <w:shd w:fill="F7F9FB"/>
          </w:tcPr>
          <w:p>
            <w:pPr>
              <w:spacing w:after="20"/>
            </w:pPr>
            <w:r>
              <w:rPr>
                <w:sz w:val="16"/>
              </w:rPr>
            </w:r>
            <w:r>
              <w:rPr>
                <w:sz w:val="16"/>
              </w:rPr>
              <w:t xml:space="preserve">Validar </w:t>
            </w:r>
            <w:r>
              <w:rPr>
                <w:rFonts w:ascii="Consolas" w:hAnsi="Consolas"/>
                <w:color w:val="803728"/>
                <w:sz w:val="16"/>
              </w:rPr>
              <w:t>X-Hub-Signature-256</w:t>
            </w:r>
            <w:r>
              <w:rPr>
                <w:sz w:val="16"/>
              </w:rPr>
              <w:t xml:space="preserve"> con el App Secret de Meta.</w:t>
            </w:r>
          </w:p>
        </w:tc>
      </w:tr>
      <w:tr>
        <w:tc>
          <w:tcPr>
            <w:tcW w:type="dxa" w:w="2520"/>
            <w:vAlign w:val="center"/>
          </w:tcPr>
          <w:p>
            <w:pPr>
              <w:spacing w:after="20"/>
            </w:pPr>
            <w:r>
              <w:rPr>
                <w:sz w:val="16"/>
              </w:rPr>
            </w:r>
            <w:r>
              <w:rPr>
                <w:b/>
                <w:sz w:val="16"/>
              </w:rPr>
              <w:t>P1</w:t>
            </w:r>
          </w:p>
        </w:tc>
        <w:tc>
          <w:tcPr>
            <w:tcW w:type="dxa" w:w="2520"/>
            <w:vAlign w:val="center"/>
          </w:tcPr>
          <w:p>
            <w:pPr>
              <w:spacing w:after="20"/>
            </w:pPr>
            <w:r>
              <w:rPr>
                <w:sz w:val="16"/>
              </w:rPr>
            </w:r>
            <w:r>
              <w:rPr>
                <w:sz w:val="16"/>
              </w:rPr>
              <w:t>SQLite efímero en Vercel</w:t>
            </w:r>
          </w:p>
        </w:tc>
        <w:tc>
          <w:tcPr>
            <w:tcW w:type="dxa" w:w="2520"/>
            <w:vAlign w:val="center"/>
          </w:tcPr>
          <w:p>
            <w:pPr>
              <w:spacing w:after="20"/>
            </w:pPr>
            <w:r>
              <w:rPr>
                <w:sz w:val="16"/>
              </w:rPr>
            </w:r>
            <w:r>
              <w:rPr>
                <w:sz w:val="16"/>
              </w:rPr>
              <w:t>Pérdida total de datos entre despliegues.</w:t>
            </w:r>
          </w:p>
        </w:tc>
        <w:tc>
          <w:tcPr>
            <w:tcW w:type="dxa" w:w="2520"/>
            <w:vAlign w:val="center"/>
          </w:tcPr>
          <w:p>
            <w:pPr>
              <w:spacing w:after="20"/>
            </w:pPr>
            <w:r>
              <w:rPr>
                <w:sz w:val="16"/>
              </w:rPr>
            </w:r>
            <w:r>
              <w:rPr>
                <w:rFonts w:ascii="Consolas" w:hAnsi="Consolas"/>
                <w:color w:val="803728"/>
                <w:sz w:val="16"/>
              </w:rPr>
              <w:t>DATABASE_URL</w:t>
            </w:r>
            <w:r>
              <w:rPr>
                <w:sz w:val="16"/>
              </w:rPr>
              <w:t xml:space="preserve"> PostgreSQL y backups verificados.</w:t>
            </w:r>
          </w:p>
        </w:tc>
      </w:tr>
      <w:tr>
        <w:tc>
          <w:tcPr>
            <w:tcW w:type="dxa" w:w="2520"/>
            <w:vAlign w:val="center"/>
            <w:shd w:fill="F7F9FB"/>
          </w:tcPr>
          <w:p>
            <w:pPr>
              <w:spacing w:after="20"/>
            </w:pPr>
            <w:r>
              <w:rPr>
                <w:sz w:val="16"/>
              </w:rPr>
            </w:r>
            <w:r>
              <w:rPr>
                <w:b/>
                <w:sz w:val="16"/>
              </w:rPr>
              <w:t>P1</w:t>
            </w:r>
          </w:p>
        </w:tc>
        <w:tc>
          <w:tcPr>
            <w:tcW w:type="dxa" w:w="2520"/>
            <w:vAlign w:val="center"/>
            <w:shd w:fill="F7F9FB"/>
          </w:tcPr>
          <w:p>
            <w:pPr>
              <w:spacing w:after="20"/>
            </w:pPr>
            <w:r>
              <w:rPr>
                <w:sz w:val="16"/>
              </w:rPr>
            </w:r>
            <w:r>
              <w:rPr>
                <w:sz w:val="16"/>
              </w:rPr>
              <w:t>Migraciones sin versionado</w:t>
            </w:r>
          </w:p>
        </w:tc>
        <w:tc>
          <w:tcPr>
            <w:tcW w:type="dxa" w:w="2520"/>
            <w:vAlign w:val="center"/>
            <w:shd w:fill="F7F9FB"/>
          </w:tcPr>
          <w:p>
            <w:pPr>
              <w:spacing w:after="20"/>
            </w:pPr>
            <w:r>
              <w:rPr>
                <w:sz w:val="16"/>
              </w:rPr>
            </w:r>
            <w:r>
              <w:rPr>
                <w:sz w:val="16"/>
              </w:rPr>
              <w:t>Deriva de esquema, cambios no reproducibles, rollback difícil.</w:t>
            </w:r>
          </w:p>
        </w:tc>
        <w:tc>
          <w:tcPr>
            <w:tcW w:type="dxa" w:w="2520"/>
            <w:vAlign w:val="center"/>
            <w:shd w:fill="F7F9FB"/>
          </w:tcPr>
          <w:p>
            <w:pPr>
              <w:spacing w:after="20"/>
            </w:pPr>
            <w:r>
              <w:rPr>
                <w:sz w:val="16"/>
              </w:rPr>
            </w:r>
            <w:r>
              <w:rPr>
                <w:sz w:val="16"/>
              </w:rPr>
              <w:t>Adoptar Alembic; mantener scripts legacy sólo para datos.</w:t>
            </w:r>
          </w:p>
        </w:tc>
      </w:tr>
      <w:tr>
        <w:tc>
          <w:tcPr>
            <w:tcW w:type="dxa" w:w="2520"/>
            <w:vAlign w:val="center"/>
          </w:tcPr>
          <w:p>
            <w:pPr>
              <w:spacing w:after="20"/>
            </w:pPr>
            <w:r>
              <w:rPr>
                <w:sz w:val="16"/>
              </w:rPr>
            </w:r>
            <w:r>
              <w:rPr>
                <w:b/>
                <w:sz w:val="16"/>
              </w:rPr>
              <w:t>P1</w:t>
            </w:r>
          </w:p>
        </w:tc>
        <w:tc>
          <w:tcPr>
            <w:tcW w:type="dxa" w:w="2520"/>
            <w:vAlign w:val="center"/>
          </w:tcPr>
          <w:p>
            <w:pPr>
              <w:spacing w:after="20"/>
            </w:pPr>
            <w:r>
              <w:rPr>
                <w:sz w:val="16"/>
              </w:rPr>
            </w:r>
            <w:r>
              <w:rPr>
                <w:rFonts w:ascii="Consolas" w:hAnsi="Consolas"/>
                <w:color w:val="803728"/>
                <w:sz w:val="16"/>
              </w:rPr>
              <w:t>Float</w:t>
            </w:r>
            <w:r>
              <w:rPr>
                <w:sz w:val="16"/>
              </w:rPr>
              <w:t xml:space="preserve"> para dinero</w:t>
            </w:r>
          </w:p>
        </w:tc>
        <w:tc>
          <w:tcPr>
            <w:tcW w:type="dxa" w:w="2520"/>
            <w:vAlign w:val="center"/>
          </w:tcPr>
          <w:p>
            <w:pPr>
              <w:spacing w:after="20"/>
            </w:pPr>
            <w:r>
              <w:rPr>
                <w:sz w:val="16"/>
              </w:rPr>
            </w:r>
            <w:r>
              <w:rPr>
                <w:sz w:val="16"/>
              </w:rPr>
              <w:t>Errores de centavos en sumas/reportes.</w:t>
            </w:r>
          </w:p>
        </w:tc>
        <w:tc>
          <w:tcPr>
            <w:tcW w:type="dxa" w:w="2520"/>
            <w:vAlign w:val="center"/>
          </w:tcPr>
          <w:p>
            <w:pPr>
              <w:spacing w:after="20"/>
            </w:pPr>
            <w:r>
              <w:rPr>
                <w:sz w:val="16"/>
              </w:rPr>
            </w:r>
            <w:r>
              <w:rPr>
                <w:rFonts w:ascii="Consolas" w:hAnsi="Consolas"/>
                <w:color w:val="803728"/>
                <w:sz w:val="16"/>
              </w:rPr>
              <w:t>Numeric(12,2)</w:t>
            </w:r>
            <w:r>
              <w:rPr>
                <w:sz w:val="16"/>
              </w:rPr>
              <w:t xml:space="preserve"> o </w:t>
            </w:r>
            <w:r>
              <w:rPr>
                <w:rFonts w:ascii="Consolas" w:hAnsi="Consolas"/>
                <w:color w:val="803728"/>
                <w:sz w:val="16"/>
              </w:rPr>
              <w:t>Decimal</w:t>
            </w:r>
            <w:r>
              <w:rPr>
                <w:sz w:val="16"/>
              </w:rPr>
              <w:t xml:space="preserve"> persistido; mantiene </w:t>
            </w:r>
            <w:r>
              <w:rPr>
                <w:rFonts w:ascii="Consolas" w:hAnsi="Consolas"/>
                <w:color w:val="803728"/>
                <w:sz w:val="16"/>
              </w:rPr>
              <w:t>money.py</w:t>
            </w:r>
            <w:r>
              <w:rPr>
                <w:sz w:val="16"/>
              </w:rPr>
              <w:t>.</w:t>
            </w:r>
          </w:p>
        </w:tc>
      </w:tr>
      <w:tr>
        <w:tc>
          <w:tcPr>
            <w:tcW w:type="dxa" w:w="2520"/>
            <w:vAlign w:val="center"/>
            <w:shd w:fill="F7F9FB"/>
          </w:tcPr>
          <w:p>
            <w:pPr>
              <w:spacing w:after="20"/>
            </w:pPr>
            <w:r>
              <w:rPr>
                <w:sz w:val="16"/>
              </w:rPr>
            </w:r>
            <w:r>
              <w:rPr>
                <w:b/>
                <w:sz w:val="16"/>
              </w:rPr>
              <w:t>P1</w:t>
            </w:r>
          </w:p>
        </w:tc>
        <w:tc>
          <w:tcPr>
            <w:tcW w:type="dxa" w:w="2520"/>
            <w:vAlign w:val="center"/>
            <w:shd w:fill="F7F9FB"/>
          </w:tcPr>
          <w:p>
            <w:pPr>
              <w:spacing w:after="20"/>
            </w:pPr>
            <w:r>
              <w:rPr>
                <w:sz w:val="16"/>
              </w:rPr>
            </w:r>
            <w:r>
              <w:rPr>
                <w:sz w:val="16"/>
              </w:rPr>
              <w:t>Sin auditoría</w:t>
            </w:r>
          </w:p>
        </w:tc>
        <w:tc>
          <w:tcPr>
            <w:tcW w:type="dxa" w:w="2520"/>
            <w:vAlign w:val="center"/>
            <w:shd w:fill="F7F9FB"/>
          </w:tcPr>
          <w:p>
            <w:pPr>
              <w:spacing w:after="20"/>
            </w:pPr>
            <w:r>
              <w:rPr>
                <w:sz w:val="16"/>
              </w:rPr>
            </w:r>
            <w:r>
              <w:rPr>
                <w:sz w:val="16"/>
              </w:rPr>
              <w:t>No se puede saber quién cambió una historia o un cobro.</w:t>
            </w:r>
          </w:p>
        </w:tc>
        <w:tc>
          <w:tcPr>
            <w:tcW w:type="dxa" w:w="2520"/>
            <w:vAlign w:val="center"/>
            <w:shd w:fill="F7F9FB"/>
          </w:tcPr>
          <w:p>
            <w:pPr>
              <w:spacing w:after="20"/>
            </w:pPr>
            <w:r>
              <w:rPr>
                <w:sz w:val="16"/>
              </w:rPr>
            </w:r>
            <w:r>
              <w:rPr>
                <w:sz w:val="16"/>
              </w:rPr>
              <w:t xml:space="preserve">Tabla </w:t>
            </w:r>
            <w:r>
              <w:rPr>
                <w:rFonts w:ascii="Consolas" w:hAnsi="Consolas"/>
                <w:color w:val="803728"/>
                <w:sz w:val="16"/>
              </w:rPr>
              <w:t>auditoria</w:t>
            </w:r>
            <w:r>
              <w:rPr>
                <w:sz w:val="16"/>
              </w:rPr>
              <w:t xml:space="preserve"> + usuario autenticado + triggers/servicio.</w:t>
            </w:r>
          </w:p>
        </w:tc>
      </w:tr>
      <w:tr>
        <w:tc>
          <w:tcPr>
            <w:tcW w:type="dxa" w:w="2520"/>
            <w:vAlign w:val="center"/>
          </w:tcPr>
          <w:p>
            <w:pPr>
              <w:spacing w:after="20"/>
            </w:pPr>
            <w:r>
              <w:rPr>
                <w:sz w:val="16"/>
              </w:rPr>
            </w:r>
            <w:r>
              <w:rPr>
                <w:b/>
                <w:sz w:val="16"/>
              </w:rPr>
              <w:t>P1</w:t>
            </w:r>
          </w:p>
        </w:tc>
        <w:tc>
          <w:tcPr>
            <w:tcW w:type="dxa" w:w="2520"/>
            <w:vAlign w:val="center"/>
          </w:tcPr>
          <w:p>
            <w:pPr>
              <w:spacing w:after="20"/>
            </w:pPr>
            <w:r>
              <w:rPr>
                <w:sz w:val="16"/>
              </w:rPr>
            </w:r>
            <w:r>
              <w:rPr>
                <w:sz w:val="16"/>
              </w:rPr>
              <w:t>PII en logs</w:t>
            </w:r>
          </w:p>
        </w:tc>
        <w:tc>
          <w:tcPr>
            <w:tcW w:type="dxa" w:w="2520"/>
            <w:vAlign w:val="center"/>
          </w:tcPr>
          <w:p>
            <w:pPr>
              <w:spacing w:after="20"/>
            </w:pPr>
            <w:r>
              <w:rPr>
                <w:sz w:val="16"/>
              </w:rPr>
            </w:r>
            <w:r>
              <w:rPr>
                <w:sz w:val="16"/>
              </w:rPr>
              <w:t>Teléfonos y textos de pacientes en stdout.</w:t>
            </w:r>
          </w:p>
        </w:tc>
        <w:tc>
          <w:tcPr>
            <w:tcW w:type="dxa" w:w="2520"/>
            <w:vAlign w:val="center"/>
          </w:tcPr>
          <w:p>
            <w:pPr>
              <w:spacing w:after="20"/>
            </w:pPr>
            <w:r>
              <w:rPr>
                <w:sz w:val="16"/>
              </w:rPr>
            </w:r>
            <w:r>
              <w:rPr>
                <w:sz w:val="16"/>
              </w:rPr>
              <w:t>Redacción, retención y acceso restringido a logs.</w:t>
            </w:r>
          </w:p>
        </w:tc>
      </w:tr>
      <w:tr>
        <w:tc>
          <w:tcPr>
            <w:tcW w:type="dxa" w:w="2520"/>
            <w:vAlign w:val="center"/>
            <w:shd w:fill="F7F9FB"/>
          </w:tcPr>
          <w:p>
            <w:pPr>
              <w:spacing w:after="20"/>
            </w:pPr>
            <w:r>
              <w:rPr>
                <w:sz w:val="16"/>
              </w:rPr>
            </w:r>
            <w:r>
              <w:rPr>
                <w:b/>
                <w:sz w:val="16"/>
              </w:rPr>
              <w:t>P1</w:t>
            </w:r>
          </w:p>
        </w:tc>
        <w:tc>
          <w:tcPr>
            <w:tcW w:type="dxa" w:w="2520"/>
            <w:vAlign w:val="center"/>
            <w:shd w:fill="F7F9FB"/>
          </w:tcPr>
          <w:p>
            <w:pPr>
              <w:spacing w:after="20"/>
            </w:pPr>
            <w:r>
              <w:rPr>
                <w:sz w:val="16"/>
              </w:rPr>
            </w:r>
            <w:r>
              <w:rPr>
                <w:sz w:val="16"/>
              </w:rPr>
              <w:t>Sin rate limiting</w:t>
            </w:r>
          </w:p>
        </w:tc>
        <w:tc>
          <w:tcPr>
            <w:tcW w:type="dxa" w:w="2520"/>
            <w:vAlign w:val="center"/>
            <w:shd w:fill="F7F9FB"/>
          </w:tcPr>
          <w:p>
            <w:pPr>
              <w:spacing w:after="20"/>
            </w:pPr>
            <w:r>
              <w:rPr>
                <w:sz w:val="16"/>
              </w:rPr>
            </w:r>
            <w:r>
              <w:rPr>
                <w:sz w:val="16"/>
              </w:rPr>
              <w:t>Abuso del webhook, anamnesis o fuerza bruta futura.</w:t>
            </w:r>
          </w:p>
        </w:tc>
        <w:tc>
          <w:tcPr>
            <w:tcW w:type="dxa" w:w="2520"/>
            <w:vAlign w:val="center"/>
            <w:shd w:fill="F7F9FB"/>
          </w:tcPr>
          <w:p>
            <w:pPr>
              <w:spacing w:after="20"/>
            </w:pPr>
            <w:r>
              <w:rPr>
                <w:sz w:val="16"/>
              </w:rPr>
            </w:r>
            <w:r>
              <w:rPr>
                <w:sz w:val="16"/>
              </w:rPr>
              <w:t>Límites por IP/teléfono y backoff.</w:t>
            </w:r>
          </w:p>
        </w:tc>
      </w:tr>
      <w:tr>
        <w:tc>
          <w:tcPr>
            <w:tcW w:type="dxa" w:w="2520"/>
            <w:vAlign w:val="center"/>
          </w:tcPr>
          <w:p>
            <w:pPr>
              <w:spacing w:after="20"/>
            </w:pPr>
            <w:r>
              <w:rPr>
                <w:sz w:val="16"/>
              </w:rPr>
            </w:r>
            <w:r>
              <w:rPr>
                <w:b/>
                <w:sz w:val="16"/>
              </w:rPr>
              <w:t>P1</w:t>
            </w:r>
          </w:p>
        </w:tc>
        <w:tc>
          <w:tcPr>
            <w:tcW w:type="dxa" w:w="2520"/>
            <w:vAlign w:val="center"/>
          </w:tcPr>
          <w:p>
            <w:pPr>
              <w:spacing w:after="20"/>
            </w:pPr>
            <w:r>
              <w:rPr>
                <w:sz w:val="16"/>
              </w:rPr>
            </w:r>
            <w:r>
              <w:rPr>
                <w:sz w:val="16"/>
              </w:rPr>
              <w:t>Token de anamnesis sin expiración</w:t>
            </w:r>
          </w:p>
        </w:tc>
        <w:tc>
          <w:tcPr>
            <w:tcW w:type="dxa" w:w="2520"/>
            <w:vAlign w:val="center"/>
          </w:tcPr>
          <w:p>
            <w:pPr>
              <w:spacing w:after="20"/>
            </w:pPr>
            <w:r>
              <w:rPr>
                <w:sz w:val="16"/>
              </w:rPr>
            </w:r>
            <w:r>
              <w:rPr>
                <w:sz w:val="16"/>
              </w:rPr>
              <w:t>Enlace válido mientras exista el turno.</w:t>
            </w:r>
          </w:p>
        </w:tc>
        <w:tc>
          <w:tcPr>
            <w:tcW w:type="dxa" w:w="2520"/>
            <w:vAlign w:val="center"/>
          </w:tcPr>
          <w:p>
            <w:pPr>
              <w:spacing w:after="20"/>
            </w:pPr>
            <w:r>
              <w:rPr>
                <w:sz w:val="16"/>
              </w:rPr>
            </w:r>
            <w:r>
              <w:rPr>
                <w:sz w:val="16"/>
              </w:rPr>
              <w:t>Expiración explícita o versión de token por turno.</w:t>
            </w:r>
          </w:p>
        </w:tc>
      </w:tr>
      <w:tr>
        <w:tc>
          <w:tcPr>
            <w:tcW w:type="dxa" w:w="2520"/>
            <w:vAlign w:val="center"/>
            <w:shd w:fill="F7F9FB"/>
          </w:tcPr>
          <w:p>
            <w:pPr>
              <w:spacing w:after="20"/>
            </w:pPr>
            <w:r>
              <w:rPr>
                <w:sz w:val="16"/>
              </w:rPr>
            </w:r>
            <w:r>
              <w:rPr>
                <w:b/>
                <w:sz w:val="16"/>
              </w:rPr>
              <w:t>P1</w:t>
            </w:r>
          </w:p>
        </w:tc>
        <w:tc>
          <w:tcPr>
            <w:tcW w:type="dxa" w:w="2520"/>
            <w:vAlign w:val="center"/>
            <w:shd w:fill="F7F9FB"/>
          </w:tcPr>
          <w:p>
            <w:pPr>
              <w:spacing w:after="20"/>
            </w:pPr>
            <w:r>
              <w:rPr>
                <w:sz w:val="16"/>
              </w:rPr>
            </w:r>
            <w:r>
              <w:rPr>
                <w:sz w:val="16"/>
              </w:rPr>
              <w:t>CORS abierto</w:t>
            </w:r>
          </w:p>
        </w:tc>
        <w:tc>
          <w:tcPr>
            <w:tcW w:type="dxa" w:w="2520"/>
            <w:vAlign w:val="center"/>
            <w:shd w:fill="F7F9FB"/>
          </w:tcPr>
          <w:p>
            <w:pPr>
              <w:spacing w:after="20"/>
            </w:pPr>
            <w:r>
              <w:rPr>
                <w:sz w:val="16"/>
              </w:rPr>
            </w:r>
            <w:r>
              <w:rPr>
                <w:sz w:val="16"/>
              </w:rPr>
              <w:t>Cualquier origen puede llamar a la API desde un navegador.</w:t>
            </w:r>
          </w:p>
        </w:tc>
        <w:tc>
          <w:tcPr>
            <w:tcW w:type="dxa" w:w="2520"/>
            <w:vAlign w:val="center"/>
            <w:shd w:fill="F7F9FB"/>
          </w:tcPr>
          <w:p>
            <w:pPr>
              <w:spacing w:after="20"/>
            </w:pPr>
            <w:r>
              <w:rPr>
                <w:sz w:val="16"/>
              </w:rPr>
            </w:r>
            <w:r>
              <w:rPr>
                <w:sz w:val="16"/>
              </w:rPr>
              <w:t xml:space="preserve">Restringir dominios; no usar </w:t>
            </w:r>
            <w:r>
              <w:rPr>
                <w:rFonts w:ascii="Consolas" w:hAnsi="Consolas"/>
                <w:color w:val="803728"/>
                <w:sz w:val="16"/>
              </w:rPr>
              <w:t>*</w:t>
            </w:r>
            <w:r>
              <w:rPr>
                <w:sz w:val="16"/>
              </w:rPr>
              <w:t xml:space="preserve"> con credenciales.</w:t>
            </w:r>
          </w:p>
        </w:tc>
      </w:tr>
      <w:tr>
        <w:tc>
          <w:tcPr>
            <w:tcW w:type="dxa" w:w="2520"/>
            <w:vAlign w:val="center"/>
          </w:tcPr>
          <w:p>
            <w:pPr>
              <w:spacing w:after="20"/>
            </w:pPr>
            <w:r>
              <w:rPr>
                <w:sz w:val="16"/>
              </w:rPr>
            </w:r>
            <w:r>
              <w:rPr>
                <w:b/>
                <w:sz w:val="16"/>
              </w:rPr>
              <w:t>P2</w:t>
            </w:r>
          </w:p>
        </w:tc>
        <w:tc>
          <w:tcPr>
            <w:tcW w:type="dxa" w:w="2520"/>
            <w:vAlign w:val="center"/>
          </w:tcPr>
          <w:p>
            <w:pPr>
              <w:spacing w:after="20"/>
            </w:pPr>
            <w:r>
              <w:rPr>
                <w:sz w:val="16"/>
              </w:rPr>
            </w:r>
            <w:r>
              <w:rPr>
                <w:rFonts w:ascii="Consolas" w:hAnsi="Consolas"/>
                <w:color w:val="803728"/>
                <w:sz w:val="16"/>
              </w:rPr>
              <w:t>app.js</w:t>
            </w:r>
            <w:r>
              <w:rPr>
                <w:sz w:val="16"/>
              </w:rPr>
              <w:t xml:space="preserve"> monolítico</w:t>
            </w:r>
          </w:p>
        </w:tc>
        <w:tc>
          <w:tcPr>
            <w:tcW w:type="dxa" w:w="2520"/>
            <w:vAlign w:val="center"/>
          </w:tcPr>
          <w:p>
            <w:pPr>
              <w:spacing w:after="20"/>
            </w:pPr>
            <w:r>
              <w:rPr>
                <w:sz w:val="16"/>
              </w:rPr>
            </w:r>
            <w:r>
              <w:rPr>
                <w:sz w:val="16"/>
              </w:rPr>
              <w:t>Regresiones y difícil mantenimiento.</w:t>
            </w:r>
          </w:p>
        </w:tc>
        <w:tc>
          <w:tcPr>
            <w:tcW w:type="dxa" w:w="2520"/>
            <w:vAlign w:val="center"/>
          </w:tcPr>
          <w:p>
            <w:pPr>
              <w:spacing w:after="20"/>
            </w:pPr>
            <w:r>
              <w:rPr>
                <w:sz w:val="16"/>
              </w:rPr>
            </w:r>
            <w:r>
              <w:rPr>
                <w:sz w:val="16"/>
              </w:rPr>
              <w:t>Separar por vistas/módulos sin cambiar la API.</w:t>
            </w:r>
          </w:p>
        </w:tc>
      </w:tr>
      <w:tr>
        <w:tc>
          <w:tcPr>
            <w:tcW w:type="dxa" w:w="2520"/>
            <w:vAlign w:val="center"/>
            <w:shd w:fill="F7F9FB"/>
          </w:tcPr>
          <w:p>
            <w:pPr>
              <w:spacing w:after="20"/>
            </w:pPr>
            <w:r>
              <w:rPr>
                <w:sz w:val="16"/>
              </w:rPr>
            </w:r>
            <w:r>
              <w:rPr>
                <w:b/>
                <w:sz w:val="16"/>
              </w:rPr>
              <w:t>P2</w:t>
            </w:r>
          </w:p>
        </w:tc>
        <w:tc>
          <w:tcPr>
            <w:tcW w:type="dxa" w:w="2520"/>
            <w:vAlign w:val="center"/>
            <w:shd w:fill="F7F9FB"/>
          </w:tcPr>
          <w:p>
            <w:pPr>
              <w:spacing w:after="20"/>
            </w:pPr>
            <w:r>
              <w:rPr>
                <w:sz w:val="16"/>
              </w:rPr>
            </w:r>
            <w:r>
              <w:rPr>
                <w:sz w:val="16"/>
              </w:rPr>
              <w:t>FK no aplicadas en SQLite</w:t>
            </w:r>
          </w:p>
        </w:tc>
        <w:tc>
          <w:tcPr>
            <w:tcW w:type="dxa" w:w="2520"/>
            <w:vAlign w:val="center"/>
            <w:shd w:fill="F7F9FB"/>
          </w:tcPr>
          <w:p>
            <w:pPr>
              <w:spacing w:after="20"/>
            </w:pPr>
            <w:r>
              <w:rPr>
                <w:sz w:val="16"/>
              </w:rPr>
            </w:r>
            <w:r>
              <w:rPr>
                <w:sz w:val="16"/>
              </w:rPr>
              <w:t>Huérfanos en desarrollo/pruebas.</w:t>
            </w:r>
          </w:p>
        </w:tc>
        <w:tc>
          <w:tcPr>
            <w:tcW w:type="dxa" w:w="2520"/>
            <w:vAlign w:val="center"/>
            <w:shd w:fill="F7F9FB"/>
          </w:tcPr>
          <w:p>
            <w:pPr>
              <w:spacing w:after="20"/>
            </w:pPr>
            <w:r>
              <w:rPr>
                <w:sz w:val="16"/>
              </w:rPr>
            </w:r>
            <w:r>
              <w:rPr>
                <w:rFonts w:ascii="Consolas" w:hAnsi="Consolas"/>
                <w:color w:val="803728"/>
                <w:sz w:val="16"/>
              </w:rPr>
              <w:t>PRAGMA foreign_keys=ON</w:t>
            </w:r>
            <w:r>
              <w:rPr>
                <w:sz w:val="16"/>
              </w:rPr>
              <w:t xml:space="preserve"> por conexión.</w:t>
            </w:r>
          </w:p>
        </w:tc>
      </w:tr>
      <w:tr>
        <w:tc>
          <w:tcPr>
            <w:tcW w:type="dxa" w:w="2520"/>
            <w:vAlign w:val="center"/>
          </w:tcPr>
          <w:p>
            <w:pPr>
              <w:spacing w:after="20"/>
            </w:pPr>
            <w:r>
              <w:rPr>
                <w:sz w:val="16"/>
              </w:rPr>
            </w:r>
            <w:r>
              <w:rPr>
                <w:b/>
                <w:sz w:val="16"/>
              </w:rPr>
              <w:t>P2</w:t>
            </w:r>
          </w:p>
        </w:tc>
        <w:tc>
          <w:tcPr>
            <w:tcW w:type="dxa" w:w="2520"/>
            <w:vAlign w:val="center"/>
          </w:tcPr>
          <w:p>
            <w:pPr>
              <w:spacing w:after="20"/>
            </w:pPr>
            <w:r>
              <w:rPr>
                <w:sz w:val="16"/>
              </w:rPr>
            </w:r>
            <w:r>
              <w:rPr>
                <w:sz w:val="16"/>
              </w:rPr>
              <w:t xml:space="preserve">Enums sin </w:t>
            </w:r>
            <w:r>
              <w:rPr>
                <w:rFonts w:ascii="Consolas" w:hAnsi="Consolas"/>
                <w:color w:val="803728"/>
                <w:sz w:val="16"/>
              </w:rPr>
              <w:t>CHECK</w:t>
            </w:r>
          </w:p>
        </w:tc>
        <w:tc>
          <w:tcPr>
            <w:tcW w:type="dxa" w:w="2520"/>
            <w:vAlign w:val="center"/>
          </w:tcPr>
          <w:p>
            <w:pPr>
              <w:spacing w:after="20"/>
            </w:pPr>
            <w:r>
              <w:rPr>
                <w:sz w:val="16"/>
              </w:rPr>
            </w:r>
            <w:r>
              <w:rPr>
                <w:sz w:val="16"/>
              </w:rPr>
              <w:t>Valores inválidos por SQL directo.</w:t>
            </w:r>
          </w:p>
        </w:tc>
        <w:tc>
          <w:tcPr>
            <w:tcW w:type="dxa" w:w="2520"/>
            <w:vAlign w:val="center"/>
          </w:tcPr>
          <w:p>
            <w:pPr>
              <w:spacing w:after="20"/>
            </w:pPr>
            <w:r>
              <w:rPr>
                <w:sz w:val="16"/>
              </w:rPr>
            </w:r>
            <w:r>
              <w:rPr>
                <w:rFonts w:ascii="Consolas" w:hAnsi="Consolas"/>
                <w:color w:val="803728"/>
                <w:sz w:val="16"/>
              </w:rPr>
              <w:t>CHECK</w:t>
            </w:r>
            <w:r>
              <w:rPr>
                <w:sz w:val="16"/>
              </w:rPr>
              <w:t xml:space="preserve"> o enums nativos; validar en escritura.</w:t>
            </w:r>
          </w:p>
        </w:tc>
      </w:tr>
      <w:tr>
        <w:tc>
          <w:tcPr>
            <w:tcW w:type="dxa" w:w="2520"/>
            <w:vAlign w:val="center"/>
            <w:shd w:fill="F7F9FB"/>
          </w:tcPr>
          <w:p>
            <w:pPr>
              <w:spacing w:after="20"/>
            </w:pPr>
            <w:r>
              <w:rPr>
                <w:sz w:val="16"/>
              </w:rPr>
            </w:r>
            <w:r>
              <w:rPr>
                <w:b/>
                <w:sz w:val="16"/>
              </w:rPr>
              <w:t>P2</w:t>
            </w:r>
          </w:p>
        </w:tc>
        <w:tc>
          <w:tcPr>
            <w:tcW w:type="dxa" w:w="2520"/>
            <w:vAlign w:val="center"/>
            <w:shd w:fill="F7F9FB"/>
          </w:tcPr>
          <w:p>
            <w:pPr>
              <w:spacing w:after="20"/>
            </w:pPr>
            <w:r>
              <w:rPr>
                <w:sz w:val="16"/>
              </w:rPr>
            </w:r>
            <w:r>
              <w:rPr>
                <w:sz w:val="16"/>
              </w:rPr>
              <w:t>Índices duplicados/ausentes</w:t>
            </w:r>
          </w:p>
        </w:tc>
        <w:tc>
          <w:tcPr>
            <w:tcW w:type="dxa" w:w="2520"/>
            <w:vAlign w:val="center"/>
            <w:shd w:fill="F7F9FB"/>
          </w:tcPr>
          <w:p>
            <w:pPr>
              <w:spacing w:after="20"/>
            </w:pPr>
            <w:r>
              <w:rPr>
                <w:sz w:val="16"/>
              </w:rPr>
            </w:r>
            <w:r>
              <w:rPr>
                <w:sz w:val="16"/>
              </w:rPr>
              <w:t>Consultas lentas a gran volumen.</w:t>
            </w:r>
          </w:p>
        </w:tc>
        <w:tc>
          <w:tcPr>
            <w:tcW w:type="dxa" w:w="2520"/>
            <w:vAlign w:val="center"/>
            <w:shd w:fill="F7F9FB"/>
          </w:tcPr>
          <w:p>
            <w:pPr>
              <w:spacing w:after="20"/>
            </w:pPr>
            <w:r>
              <w:rPr>
                <w:sz w:val="16"/>
              </w:rPr>
            </w:r>
            <w:r>
              <w:rPr>
                <w:sz w:val="16"/>
              </w:rPr>
              <w:t>Limpiar duplicados; índices compuestos/expresiones.</w:t>
            </w:r>
          </w:p>
        </w:tc>
      </w:tr>
      <w:tr>
        <w:tc>
          <w:tcPr>
            <w:tcW w:type="dxa" w:w="2520"/>
            <w:vAlign w:val="center"/>
          </w:tcPr>
          <w:p>
            <w:pPr>
              <w:spacing w:after="20"/>
            </w:pPr>
            <w:r>
              <w:rPr>
                <w:sz w:val="16"/>
              </w:rPr>
            </w:r>
            <w:r>
              <w:rPr>
                <w:b/>
                <w:sz w:val="16"/>
              </w:rPr>
              <w:t>P2</w:t>
            </w:r>
          </w:p>
        </w:tc>
        <w:tc>
          <w:tcPr>
            <w:tcW w:type="dxa" w:w="2520"/>
            <w:vAlign w:val="center"/>
          </w:tcPr>
          <w:p>
            <w:pPr>
              <w:spacing w:after="20"/>
            </w:pPr>
            <w:r>
              <w:rPr>
                <w:sz w:val="16"/>
              </w:rPr>
            </w:r>
            <w:r>
              <w:rPr>
                <w:sz w:val="16"/>
              </w:rPr>
              <w:t>Sin scheduler</w:t>
            </w:r>
          </w:p>
        </w:tc>
        <w:tc>
          <w:tcPr>
            <w:tcW w:type="dxa" w:w="2520"/>
            <w:vAlign w:val="center"/>
          </w:tcPr>
          <w:p>
            <w:pPr>
              <w:spacing w:after="20"/>
            </w:pPr>
            <w:r>
              <w:rPr>
                <w:sz w:val="16"/>
              </w:rPr>
            </w:r>
            <w:r>
              <w:rPr>
                <w:sz w:val="16"/>
              </w:rPr>
              <w:t>Recordatorios dependen de un cron externo no incluido.</w:t>
            </w:r>
          </w:p>
        </w:tc>
        <w:tc>
          <w:tcPr>
            <w:tcW w:type="dxa" w:w="2520"/>
            <w:vAlign w:val="center"/>
          </w:tcPr>
          <w:p>
            <w:pPr>
              <w:spacing w:after="20"/>
            </w:pPr>
            <w:r>
              <w:rPr>
                <w:sz w:val="16"/>
              </w:rPr>
            </w:r>
            <w:r>
              <w:rPr>
                <w:sz w:val="16"/>
              </w:rPr>
              <w:t>Vercel Cron o worker con idempotencia.</w:t>
            </w:r>
          </w:p>
        </w:tc>
      </w:tr>
      <w:tr>
        <w:tc>
          <w:tcPr>
            <w:tcW w:type="dxa" w:w="2520"/>
            <w:vAlign w:val="center"/>
            <w:shd w:fill="F7F9FB"/>
          </w:tcPr>
          <w:p>
            <w:pPr>
              <w:spacing w:after="20"/>
            </w:pPr>
            <w:r>
              <w:rPr>
                <w:sz w:val="16"/>
              </w:rPr>
            </w:r>
            <w:r>
              <w:rPr>
                <w:b/>
                <w:sz w:val="16"/>
              </w:rPr>
              <w:t>P2</w:t>
            </w:r>
          </w:p>
        </w:tc>
        <w:tc>
          <w:tcPr>
            <w:tcW w:type="dxa" w:w="2520"/>
            <w:vAlign w:val="center"/>
            <w:shd w:fill="F7F9FB"/>
          </w:tcPr>
          <w:p>
            <w:pPr>
              <w:spacing w:after="20"/>
            </w:pPr>
            <w:r>
              <w:rPr>
                <w:sz w:val="16"/>
              </w:rPr>
            </w:r>
            <w:r>
              <w:rPr>
                <w:sz w:val="16"/>
              </w:rPr>
              <w:t>Sin outbox de WhatsApp</w:t>
            </w:r>
          </w:p>
        </w:tc>
        <w:tc>
          <w:tcPr>
            <w:tcW w:type="dxa" w:w="2520"/>
            <w:vAlign w:val="center"/>
            <w:shd w:fill="F7F9FB"/>
          </w:tcPr>
          <w:p>
            <w:pPr>
              <w:spacing w:after="20"/>
            </w:pPr>
            <w:r>
              <w:rPr>
                <w:sz w:val="16"/>
              </w:rPr>
            </w:r>
            <w:r>
              <w:rPr>
                <w:sz w:val="16"/>
              </w:rPr>
              <w:t>Un fallo entre envío y commit deja estados inconsistentes.</w:t>
            </w:r>
          </w:p>
        </w:tc>
        <w:tc>
          <w:tcPr>
            <w:tcW w:type="dxa" w:w="2520"/>
            <w:vAlign w:val="center"/>
            <w:shd w:fill="F7F9FB"/>
          </w:tcPr>
          <w:p>
            <w:pPr>
              <w:spacing w:after="20"/>
            </w:pPr>
            <w:r>
              <w:rPr>
                <w:sz w:val="16"/>
              </w:rPr>
            </w:r>
            <w:r>
              <w:rPr>
                <w:sz w:val="16"/>
              </w:rPr>
              <w:t>Patrón outbox + reintentos.</w:t>
            </w:r>
          </w:p>
        </w:tc>
      </w:tr>
      <w:tr>
        <w:tc>
          <w:tcPr>
            <w:tcW w:type="dxa" w:w="2520"/>
            <w:vAlign w:val="center"/>
          </w:tcPr>
          <w:p>
            <w:pPr>
              <w:spacing w:after="20"/>
            </w:pPr>
            <w:r>
              <w:rPr>
                <w:sz w:val="16"/>
              </w:rPr>
            </w:r>
            <w:r>
              <w:rPr>
                <w:b/>
                <w:sz w:val="16"/>
              </w:rPr>
              <w:t>P2</w:t>
            </w:r>
          </w:p>
        </w:tc>
        <w:tc>
          <w:tcPr>
            <w:tcW w:type="dxa" w:w="2520"/>
            <w:vAlign w:val="center"/>
          </w:tcPr>
          <w:p>
            <w:pPr>
              <w:spacing w:after="20"/>
            </w:pPr>
            <w:r>
              <w:rPr>
                <w:sz w:val="16"/>
              </w:rPr>
            </w:r>
            <w:r>
              <w:rPr>
                <w:sz w:val="16"/>
              </w:rPr>
              <w:t>Archivos sólo URL</w:t>
            </w:r>
          </w:p>
        </w:tc>
        <w:tc>
          <w:tcPr>
            <w:tcW w:type="dxa" w:w="2520"/>
            <w:vAlign w:val="center"/>
          </w:tcPr>
          <w:p>
            <w:pPr>
              <w:spacing w:after="20"/>
            </w:pPr>
            <w:r>
              <w:rPr>
                <w:sz w:val="16"/>
              </w:rPr>
            </w:r>
            <w:r>
              <w:rPr>
                <w:sz w:val="16"/>
              </w:rPr>
              <w:t>No hay control de subida, permisos ni malware.</w:t>
            </w:r>
          </w:p>
        </w:tc>
        <w:tc>
          <w:tcPr>
            <w:tcW w:type="dxa" w:w="2520"/>
            <w:vAlign w:val="center"/>
          </w:tcPr>
          <w:p>
            <w:pPr>
              <w:spacing w:after="20"/>
            </w:pPr>
            <w:r>
              <w:rPr>
                <w:sz w:val="16"/>
              </w:rPr>
            </w:r>
            <w:r>
              <w:rPr>
                <w:sz w:val="16"/>
              </w:rPr>
              <w:t>Almacenamiento gestionado + URLs firmadas + antivirus.</w:t>
            </w:r>
          </w:p>
        </w:tc>
      </w:tr>
      <w:tr>
        <w:tc>
          <w:tcPr>
            <w:tcW w:type="dxa" w:w="2520"/>
            <w:vAlign w:val="center"/>
            <w:shd w:fill="F7F9FB"/>
          </w:tcPr>
          <w:p>
            <w:pPr>
              <w:spacing w:after="20"/>
            </w:pPr>
            <w:r>
              <w:rPr>
                <w:sz w:val="16"/>
              </w:rPr>
            </w:r>
            <w:r>
              <w:rPr>
                <w:b/>
                <w:sz w:val="16"/>
              </w:rPr>
              <w:t>P2</w:t>
            </w:r>
          </w:p>
        </w:tc>
        <w:tc>
          <w:tcPr>
            <w:tcW w:type="dxa" w:w="2520"/>
            <w:vAlign w:val="center"/>
            <w:shd w:fill="F7F9FB"/>
          </w:tcPr>
          <w:p>
            <w:pPr>
              <w:spacing w:after="20"/>
            </w:pPr>
            <w:r>
              <w:rPr>
                <w:sz w:val="16"/>
              </w:rPr>
            </w:r>
            <w:r>
              <w:rPr>
                <w:sz w:val="16"/>
              </w:rPr>
              <w:t>Sin observabilidad</w:t>
            </w:r>
          </w:p>
        </w:tc>
        <w:tc>
          <w:tcPr>
            <w:tcW w:type="dxa" w:w="2520"/>
            <w:vAlign w:val="center"/>
            <w:shd w:fill="F7F9FB"/>
          </w:tcPr>
          <w:p>
            <w:pPr>
              <w:spacing w:after="20"/>
            </w:pPr>
            <w:r>
              <w:rPr>
                <w:sz w:val="16"/>
              </w:rPr>
            </w:r>
            <w:r>
              <w:rPr>
                <w:sz w:val="16"/>
              </w:rPr>
              <w:t>Diagnóstico sólo por logs.</w:t>
            </w:r>
          </w:p>
        </w:tc>
        <w:tc>
          <w:tcPr>
            <w:tcW w:type="dxa" w:w="2520"/>
            <w:vAlign w:val="center"/>
            <w:shd w:fill="F7F9FB"/>
          </w:tcPr>
          <w:p>
            <w:pPr>
              <w:spacing w:after="20"/>
            </w:pPr>
            <w:r>
              <w:rPr>
                <w:sz w:val="16"/>
              </w:rPr>
            </w:r>
            <w:r>
              <w:rPr>
                <w:sz w:val="16"/>
              </w:rPr>
              <w:t>Métricas, trazas, alertas y correlation id.</w:t>
            </w:r>
          </w:p>
        </w:tc>
      </w:tr>
      <w:tr>
        <w:tc>
          <w:tcPr>
            <w:tcW w:type="dxa" w:w="2520"/>
            <w:vAlign w:val="center"/>
          </w:tcPr>
          <w:p>
            <w:pPr>
              <w:spacing w:after="20"/>
            </w:pPr>
            <w:r>
              <w:rPr>
                <w:sz w:val="16"/>
              </w:rPr>
            </w:r>
            <w:r>
              <w:rPr>
                <w:b/>
                <w:sz w:val="16"/>
              </w:rPr>
              <w:t>P2</w:t>
            </w:r>
          </w:p>
        </w:tc>
        <w:tc>
          <w:tcPr>
            <w:tcW w:type="dxa" w:w="2520"/>
            <w:vAlign w:val="center"/>
          </w:tcPr>
          <w:p>
            <w:pPr>
              <w:spacing w:after="20"/>
            </w:pPr>
            <w:r>
              <w:rPr>
                <w:sz w:val="16"/>
              </w:rPr>
            </w:r>
            <w:r>
              <w:rPr>
                <w:sz w:val="16"/>
              </w:rPr>
              <w:t>Sin pruebas de carga</w:t>
            </w:r>
          </w:p>
        </w:tc>
        <w:tc>
          <w:tcPr>
            <w:tcW w:type="dxa" w:w="2520"/>
            <w:vAlign w:val="center"/>
          </w:tcPr>
          <w:p>
            <w:pPr>
              <w:spacing w:after="20"/>
            </w:pPr>
            <w:r>
              <w:rPr>
                <w:sz w:val="16"/>
              </w:rPr>
            </w:r>
            <w:r>
              <w:rPr>
                <w:sz w:val="16"/>
              </w:rPr>
              <w:t>Límites desconocidos en Vercel/PostgreSQL.</w:t>
            </w:r>
          </w:p>
        </w:tc>
        <w:tc>
          <w:tcPr>
            <w:tcW w:type="dxa" w:w="2520"/>
            <w:vAlign w:val="center"/>
          </w:tcPr>
          <w:p>
            <w:pPr>
              <w:spacing w:after="20"/>
            </w:pPr>
            <w:r>
              <w:rPr>
                <w:sz w:val="16"/>
              </w:rPr>
            </w:r>
            <w:r>
              <w:rPr>
                <w:sz w:val="16"/>
              </w:rPr>
              <w:t>Pruebas de carga y presupuesto de latencia.</w:t>
            </w:r>
          </w:p>
        </w:tc>
      </w:tr>
    </w:tbl>
    <w:p>
      <w:pPr>
        <w:spacing w:after="20"/>
      </w:pPr>
    </w:p>
    <w:p>
      <w:pPr>
        <w:pStyle w:val="Heading3"/>
      </w:pPr>
      <w:r>
        <w:t>9.2. Deuda técnica priorizada</w:t>
      </w:r>
    </w:p>
    <w:p>
      <w:r>
        <w:rPr>
          <w:b/>
        </w:rPr>
        <w:t>Fase 1 — antes de producción con datos reales:</w:t>
      </w:r>
    </w:p>
    <w:p>
      <w:pPr>
        <w:pStyle w:val="ListNumber"/>
      </w:pPr>
      <w:r>
        <w:t>autenticación y roles;</w:t>
      </w:r>
    </w:p>
    <w:p>
      <w:pPr>
        <w:pStyle w:val="ListNumber"/>
      </w:pPr>
      <w:r>
        <w:t>firma del webhook;</w:t>
      </w:r>
    </w:p>
    <w:p>
      <w:pPr>
        <w:pStyle w:val="ListNumber"/>
      </w:pPr>
      <w:r>
        <w:t>PostgreSQL persistente + backups;</w:t>
      </w:r>
    </w:p>
    <w:p>
      <w:pPr>
        <w:pStyle w:val="ListNumber"/>
      </w:pPr>
      <w:r>
        <w:t>CORS restringido;</w:t>
      </w:r>
    </w:p>
    <w:p>
      <w:pPr>
        <w:pStyle w:val="ListNumber"/>
      </w:pPr>
      <w:r>
        <w:t>revisión de logs/PII.</w:t>
      </w:r>
    </w:p>
    <w:p>
      <w:r>
        <w:rPr>
          <w:b/>
        </w:rPr>
        <w:t>Fase 2 — estabilidad y mantenibilidad:</w:t>
      </w:r>
    </w:p>
    <w:p>
      <w:pPr>
        <w:pStyle w:val="ListNumber"/>
      </w:pPr>
      <w:r>
        <w:t>Alembic;</w:t>
      </w:r>
    </w:p>
    <w:p>
      <w:pPr>
        <w:pStyle w:val="ListNumber"/>
      </w:pPr>
      <w:r>
        <w:rPr>
          <w:rFonts w:ascii="Consolas" w:hAnsi="Consolas"/>
          <w:color w:val="803728"/>
          <w:sz w:val="16"/>
        </w:rPr>
        <w:t>Numeric</w:t>
      </w:r>
      <w:r>
        <w:t xml:space="preserve"> para importes;</w:t>
      </w:r>
    </w:p>
    <w:p>
      <w:pPr>
        <w:pStyle w:val="ListNumber"/>
      </w:pPr>
      <w:r>
        <w:t>auditoría;</w:t>
      </w:r>
    </w:p>
    <w:p>
      <w:pPr>
        <w:pStyle w:val="ListNumber"/>
      </w:pPr>
      <w:r>
        <w:rPr>
          <w:rFonts w:ascii="Consolas" w:hAnsi="Consolas"/>
          <w:color w:val="803728"/>
          <w:sz w:val="16"/>
        </w:rPr>
        <w:t>PRAGMA foreign_keys=ON</w:t>
      </w:r>
      <w:r>
        <w:t xml:space="preserve"> en SQLite;</w:t>
      </w:r>
    </w:p>
    <w:p>
      <w:pPr>
        <w:pStyle w:val="ListNumber"/>
      </w:pPr>
      <w:r>
        <w:t>tests de migración en PostgreSQL real (no sólo SQLite).</w:t>
      </w:r>
    </w:p>
    <w:p>
      <w:r>
        <w:rPr>
          <w:b/>
        </w:rPr>
        <w:t>Fase 3 — escala y producto:</w:t>
      </w:r>
    </w:p>
    <w:p>
      <w:pPr>
        <w:pStyle w:val="ListNumber"/>
      </w:pPr>
      <w:r>
        <w:t xml:space="preserve">dividir </w:t>
      </w:r>
      <w:r>
        <w:rPr>
          <w:rFonts w:ascii="Consolas" w:hAnsi="Consolas"/>
          <w:color w:val="803728"/>
          <w:sz w:val="16"/>
        </w:rPr>
        <w:t>app.js</w:t>
      </w:r>
      <w:r>
        <w:t>;</w:t>
      </w:r>
    </w:p>
    <w:p>
      <w:pPr>
        <w:pStyle w:val="ListNumber"/>
      </w:pPr>
      <w:r>
        <w:t>outbox/scheduler de WhatsApp;</w:t>
      </w:r>
    </w:p>
    <w:p>
      <w:pPr>
        <w:pStyle w:val="ListNumber"/>
      </w:pPr>
      <w:r>
        <w:t>índices de búsqueda;</w:t>
      </w:r>
    </w:p>
    <w:p>
      <w:pPr>
        <w:pStyle w:val="ListNumber"/>
      </w:pPr>
      <w:r>
        <w:t>almacenamiento de archivos;</w:t>
      </w:r>
    </w:p>
    <w:p>
      <w:pPr>
        <w:pStyle w:val="ListNumber"/>
      </w:pPr>
      <w:r>
        <w:t>métricas y trazas;</w:t>
      </w:r>
    </w:p>
    <w:p>
      <w:pPr>
        <w:pStyle w:val="ListNumber"/>
      </w:pPr>
      <w:r>
        <w:t>mejoras de accesibilidad y experiencia móvil.</w:t>
      </w:r>
    </w:p>
    <w:p>
      <w:pPr>
        <w:pStyle w:val="Heading3"/>
      </w:pPr>
      <w:r>
        <w:t>9.3. Lo que **no** es deuda técnica</w:t>
      </w:r>
    </w:p>
    <w:p>
      <w:pPr>
        <w:pStyle w:val="ListBullet"/>
      </w:pPr>
      <w:r>
        <w:t>La separación rutas/servicios/modelos es adecuada para el tamaño actual.</w:t>
      </w:r>
    </w:p>
    <w:p>
      <w:pPr>
        <w:pStyle w:val="ListBullet"/>
      </w:pPr>
      <w:r>
        <w:t>La ausencia de microservicios no es un problema: el dominio es pequeño y la</w:t>
      </w:r>
    </w:p>
    <w:p>
      <w:r>
        <w:t>transacción entre agregados es valiosa.</w:t>
      </w:r>
    </w:p>
    <w:p>
      <w:pPr>
        <w:pStyle w:val="ListBullet"/>
      </w:pPr>
      <w:r>
        <w:t>Los snapshots de facturación (</w:t>
      </w:r>
      <w:r>
        <w:rPr>
          <w:rFonts w:ascii="Consolas" w:hAnsi="Consolas"/>
          <w:color w:val="803728"/>
          <w:sz w:val="16"/>
        </w:rPr>
        <w:t>detalles_movimiento_caja</w:t>
      </w:r>
      <w:r>
        <w:t>) son una decisión</w:t>
      </w:r>
    </w:p>
    <w:p>
      <w:r>
        <w:t>correcta de trazabilidad, no duplicación innecesaria.</w:t>
      </w:r>
    </w:p>
    <w:p>
      <w:pPr>
        <w:pStyle w:val="ListBullet"/>
      </w:pPr>
      <w:r>
        <w:t>La inmutabilidad clínica está bien defendida en tres capas aplicativas.</w:t>
      </w:r>
    </w:p>
    <w:p>
      <w:pPr>
        <w:pStyle w:val="Heading2"/>
      </w:pPr>
      <w:r>
        <w:t>10. Anexos</w:t>
      </w:r>
    </w:p>
    <w:p>
      <w:pPr>
        <w:pStyle w:val="Heading3"/>
      </w:pPr>
      <w:r>
        <w:t>10.1. Glosario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Término</w:t>
            </w:r>
          </w:p>
        </w:tc>
        <w:tc>
          <w:tcPr>
            <w:tcW w:type="dxa" w:w="5040"/>
            <w:vAlign w:val="center"/>
            <w:shd w:fill="DCE6F1"/>
          </w:tcPr>
          <w:p>
            <w:pPr>
              <w:spacing w:after="20"/>
            </w:pPr>
            <w:r>
              <w:rPr>
                <w:b/>
                <w:sz w:val="16"/>
              </w:rPr>
            </w:r>
            <w:r>
              <w:rPr>
                <w:b/>
                <w:sz w:val="16"/>
              </w:rPr>
              <w:t>Definición</w:t>
            </w:r>
          </w:p>
        </w:tc>
      </w:tr>
      <w:tr>
        <w:tc>
          <w:tcPr>
            <w:tcW w:type="dxa" w:w="5040"/>
            <w:vAlign w:val="center"/>
          </w:tcPr>
          <w:p>
            <w:pPr>
              <w:spacing w:after="20"/>
            </w:pPr>
            <w:r>
              <w:rPr>
                <w:sz w:val="16"/>
              </w:rPr>
            </w:r>
            <w:r>
              <w:rPr>
                <w:b/>
                <w:sz w:val="16"/>
              </w:rPr>
              <w:t>Turno</w:t>
            </w:r>
          </w:p>
        </w:tc>
        <w:tc>
          <w:tcPr>
            <w:tcW w:type="dxa" w:w="5040"/>
            <w:vAlign w:val="center"/>
          </w:tcPr>
          <w:p>
            <w:pPr>
              <w:spacing w:after="20"/>
            </w:pPr>
            <w:r>
              <w:rPr>
                <w:sz w:val="16"/>
              </w:rPr>
            </w:r>
            <w:r>
              <w:rPr>
                <w:sz w:val="16"/>
              </w:rPr>
              <w:t>Cita de un paciente con un profesional en un rango horario.</w:t>
            </w:r>
          </w:p>
        </w:tc>
      </w:tr>
      <w:tr>
        <w:tc>
          <w:tcPr>
            <w:tcW w:type="dxa" w:w="5040"/>
            <w:vAlign w:val="center"/>
            <w:shd w:fill="F7F9FB"/>
          </w:tcPr>
          <w:p>
            <w:pPr>
              <w:spacing w:after="20"/>
            </w:pPr>
            <w:r>
              <w:rPr>
                <w:sz w:val="16"/>
              </w:rPr>
            </w:r>
            <w:r>
              <w:rPr>
                <w:b/>
                <w:sz w:val="16"/>
              </w:rPr>
              <w:t>Disponibilidad semanal</w:t>
            </w:r>
          </w:p>
        </w:tc>
        <w:tc>
          <w:tcPr>
            <w:tcW w:type="dxa" w:w="5040"/>
            <w:vAlign w:val="center"/>
            <w:shd w:fill="F7F9FB"/>
          </w:tcPr>
          <w:p>
            <w:pPr>
              <w:spacing w:after="20"/>
            </w:pPr>
            <w:r>
              <w:rPr>
                <w:sz w:val="16"/>
              </w:rPr>
            </w:r>
            <w:r>
              <w:rPr>
                <w:sz w:val="16"/>
              </w:rPr>
              <w:t>Rangos de atención recurrentes por día de la semana.</w:t>
            </w:r>
          </w:p>
        </w:tc>
      </w:tr>
      <w:tr>
        <w:tc>
          <w:tcPr>
            <w:tcW w:type="dxa" w:w="5040"/>
            <w:vAlign w:val="center"/>
          </w:tcPr>
          <w:p>
            <w:pPr>
              <w:spacing w:after="20"/>
            </w:pPr>
            <w:r>
              <w:rPr>
                <w:sz w:val="16"/>
              </w:rPr>
            </w:r>
            <w:r>
              <w:rPr>
                <w:b/>
                <w:sz w:val="16"/>
              </w:rPr>
              <w:t>Excepción de agenda</w:t>
            </w:r>
          </w:p>
        </w:tc>
        <w:tc>
          <w:tcPr>
            <w:tcW w:type="dxa" w:w="5040"/>
            <w:vAlign w:val="center"/>
          </w:tcPr>
          <w:p>
            <w:pPr>
              <w:spacing w:after="20"/>
            </w:pPr>
            <w:r>
              <w:rPr>
                <w:sz w:val="16"/>
              </w:rPr>
            </w:r>
            <w:r>
              <w:rPr>
                <w:sz w:val="16"/>
              </w:rPr>
              <w:t xml:space="preserve">Tramo </w:t>
            </w:r>
            <w:r>
              <w:rPr>
                <w:rFonts w:ascii="Consolas" w:hAnsi="Consolas"/>
                <w:color w:val="803728"/>
                <w:sz w:val="16"/>
              </w:rPr>
              <w:t>HABILITADO</w:t>
            </w:r>
            <w:r>
              <w:rPr>
                <w:sz w:val="16"/>
              </w:rPr>
              <w:t>/</w:t>
            </w:r>
            <w:r>
              <w:rPr>
                <w:rFonts w:ascii="Consolas" w:hAnsi="Consolas"/>
                <w:color w:val="803728"/>
                <w:sz w:val="16"/>
              </w:rPr>
              <w:t>BLOQUEADO</w:t>
            </w:r>
            <w:r>
              <w:rPr>
                <w:sz w:val="16"/>
              </w:rPr>
              <w:t xml:space="preserve"> para una fecha concreta.</w:t>
            </w:r>
          </w:p>
        </w:tc>
      </w:tr>
      <w:tr>
        <w:tc>
          <w:tcPr>
            <w:tcW w:type="dxa" w:w="5040"/>
            <w:vAlign w:val="center"/>
            <w:shd w:fill="F7F9FB"/>
          </w:tcPr>
          <w:p>
            <w:pPr>
              <w:spacing w:after="20"/>
            </w:pPr>
            <w:r>
              <w:rPr>
                <w:sz w:val="16"/>
              </w:rPr>
            </w:r>
            <w:r>
              <w:rPr>
                <w:b/>
                <w:sz w:val="16"/>
              </w:rPr>
              <w:t>Paciente ubicuo</w:t>
            </w:r>
          </w:p>
        </w:tc>
        <w:tc>
          <w:tcPr>
            <w:tcW w:type="dxa" w:w="5040"/>
            <w:vAlign w:val="center"/>
            <w:shd w:fill="F7F9FB"/>
          </w:tcPr>
          <w:p>
            <w:pPr>
              <w:spacing w:after="20"/>
            </w:pPr>
            <w:r>
              <w:rPr>
                <w:sz w:val="16"/>
              </w:rPr>
            </w:r>
            <w:r>
              <w:rPr>
                <w:sz w:val="16"/>
              </w:rPr>
              <w:t>Control que impide citar al mismo paciente en dos agendas a la vez.</w:t>
            </w:r>
          </w:p>
        </w:tc>
      </w:tr>
      <w:tr>
        <w:tc>
          <w:tcPr>
            <w:tcW w:type="dxa" w:w="5040"/>
            <w:vAlign w:val="center"/>
          </w:tcPr>
          <w:p>
            <w:pPr>
              <w:spacing w:after="20"/>
            </w:pPr>
            <w:r>
              <w:rPr>
                <w:sz w:val="16"/>
              </w:rPr>
            </w:r>
            <w:r>
              <w:rPr>
                <w:b/>
                <w:sz w:val="16"/>
              </w:rPr>
              <w:t>Historia clínica</w:t>
            </w:r>
          </w:p>
        </w:tc>
        <w:tc>
          <w:tcPr>
            <w:tcW w:type="dxa" w:w="5040"/>
            <w:vAlign w:val="center"/>
          </w:tcPr>
          <w:p>
            <w:pPr>
              <w:spacing w:after="20"/>
            </w:pPr>
            <w:r>
              <w:rPr>
                <w:sz w:val="16"/>
              </w:rPr>
            </w:r>
            <w:r>
              <w:rPr>
                <w:sz w:val="16"/>
              </w:rPr>
              <w:t>Ficha única y permanente de un paciente.</w:t>
            </w:r>
          </w:p>
        </w:tc>
      </w:tr>
      <w:tr>
        <w:tc>
          <w:tcPr>
            <w:tcW w:type="dxa" w:w="5040"/>
            <w:vAlign w:val="center"/>
            <w:shd w:fill="F7F9FB"/>
          </w:tcPr>
          <w:p>
            <w:pPr>
              <w:spacing w:after="20"/>
            </w:pPr>
            <w:r>
              <w:rPr>
                <w:sz w:val="16"/>
              </w:rPr>
            </w:r>
            <w:r>
              <w:rPr>
                <w:b/>
                <w:sz w:val="16"/>
              </w:rPr>
              <w:t>Evolución médica</w:t>
            </w:r>
          </w:p>
        </w:tc>
        <w:tc>
          <w:tcPr>
            <w:tcW w:type="dxa" w:w="5040"/>
            <w:vAlign w:val="center"/>
            <w:shd w:fill="F7F9FB"/>
          </w:tcPr>
          <w:p>
            <w:pPr>
              <w:spacing w:after="20"/>
            </w:pPr>
            <w:r>
              <w:rPr>
                <w:sz w:val="16"/>
              </w:rPr>
            </w:r>
            <w:r>
              <w:rPr>
                <w:sz w:val="16"/>
              </w:rPr>
              <w:t>Registro inmutable de una atención clínica.</w:t>
            </w:r>
          </w:p>
        </w:tc>
      </w:tr>
      <w:tr>
        <w:tc>
          <w:tcPr>
            <w:tcW w:type="dxa" w:w="5040"/>
            <w:vAlign w:val="center"/>
          </w:tcPr>
          <w:p>
            <w:pPr>
              <w:spacing w:after="20"/>
            </w:pPr>
            <w:r>
              <w:rPr>
                <w:sz w:val="16"/>
              </w:rPr>
            </w:r>
            <w:r>
              <w:rPr>
                <w:b/>
                <w:sz w:val="16"/>
              </w:rPr>
              <w:t>Anamnesis</w:t>
            </w:r>
          </w:p>
        </w:tc>
        <w:tc>
          <w:tcPr>
            <w:tcW w:type="dxa" w:w="5040"/>
            <w:vAlign w:val="center"/>
          </w:tcPr>
          <w:p>
            <w:pPr>
              <w:spacing w:after="20"/>
            </w:pPr>
            <w:r>
              <w:rPr>
                <w:sz w:val="16"/>
              </w:rPr>
            </w:r>
            <w:r>
              <w:rPr>
                <w:sz w:val="16"/>
              </w:rPr>
              <w:t>Declaración de salud previa que completa el paciente.</w:t>
            </w:r>
          </w:p>
        </w:tc>
      </w:tr>
      <w:tr>
        <w:tc>
          <w:tcPr>
            <w:tcW w:type="dxa" w:w="5040"/>
            <w:vAlign w:val="center"/>
            <w:shd w:fill="F7F9FB"/>
          </w:tcPr>
          <w:p>
            <w:pPr>
              <w:spacing w:after="20"/>
            </w:pPr>
            <w:r>
              <w:rPr>
                <w:sz w:val="16"/>
              </w:rPr>
            </w:r>
            <w:r>
              <w:rPr>
                <w:b/>
                <w:sz w:val="16"/>
              </w:rPr>
              <w:t>Obra social</w:t>
            </w:r>
          </w:p>
        </w:tc>
        <w:tc>
          <w:tcPr>
            <w:tcW w:type="dxa" w:w="5040"/>
            <w:vAlign w:val="center"/>
            <w:shd w:fill="F7F9FB"/>
          </w:tcPr>
          <w:p>
            <w:pPr>
              <w:spacing w:after="20"/>
            </w:pPr>
            <w:r>
              <w:rPr>
                <w:sz w:val="16"/>
              </w:rPr>
            </w:r>
            <w:r>
              <w:rPr>
                <w:sz w:val="16"/>
              </w:rPr>
              <w:t>Cobertura o prepaga que financia total o parcialmente una práctica.</w:t>
            </w:r>
          </w:p>
        </w:tc>
      </w:tr>
      <w:tr>
        <w:tc>
          <w:tcPr>
            <w:tcW w:type="dxa" w:w="5040"/>
            <w:vAlign w:val="center"/>
          </w:tcPr>
          <w:p>
            <w:pPr>
              <w:spacing w:after="20"/>
            </w:pPr>
            <w:r>
              <w:rPr>
                <w:sz w:val="16"/>
              </w:rPr>
            </w:r>
            <w:r>
              <w:rPr>
                <w:b/>
                <w:sz w:val="16"/>
              </w:rPr>
              <w:t>Prestación</w:t>
            </w:r>
          </w:p>
        </w:tc>
        <w:tc>
          <w:tcPr>
            <w:tcW w:type="dxa" w:w="5040"/>
            <w:vAlign w:val="center"/>
          </w:tcPr>
          <w:p>
            <w:pPr>
              <w:spacing w:after="20"/>
            </w:pPr>
            <w:r>
              <w:rPr>
                <w:sz w:val="16"/>
              </w:rPr>
            </w:r>
            <w:r>
              <w:rPr>
                <w:sz w:val="16"/>
              </w:rPr>
              <w:t>Práctica facturable (consulta, obturación, endodoncia, etc.).</w:t>
            </w:r>
          </w:p>
        </w:tc>
      </w:tr>
      <w:tr>
        <w:tc>
          <w:tcPr>
            <w:tcW w:type="dxa" w:w="5040"/>
            <w:vAlign w:val="center"/>
            <w:shd w:fill="F7F9FB"/>
          </w:tcPr>
          <w:p>
            <w:pPr>
              <w:spacing w:after="20"/>
            </w:pPr>
            <w:r>
              <w:rPr>
                <w:sz w:val="16"/>
              </w:rPr>
            </w:r>
            <w:r>
              <w:rPr>
                <w:b/>
                <w:sz w:val="16"/>
              </w:rPr>
              <w:t>Arancel</w:t>
            </w:r>
          </w:p>
        </w:tc>
        <w:tc>
          <w:tcPr>
            <w:tcW w:type="dxa" w:w="5040"/>
            <w:vAlign w:val="center"/>
            <w:shd w:fill="F7F9FB"/>
          </w:tcPr>
          <w:p>
            <w:pPr>
              <w:spacing w:after="20"/>
            </w:pPr>
            <w:r>
              <w:rPr>
                <w:sz w:val="16"/>
              </w:rPr>
            </w:r>
            <w:r>
              <w:rPr>
                <w:sz w:val="16"/>
              </w:rPr>
              <w:t>Acuerdo de cobertura y coseguro para una práctica y una obra social.</w:t>
            </w:r>
          </w:p>
        </w:tc>
      </w:tr>
      <w:tr>
        <w:tc>
          <w:tcPr>
            <w:tcW w:type="dxa" w:w="5040"/>
            <w:vAlign w:val="center"/>
          </w:tcPr>
          <w:p>
            <w:pPr>
              <w:spacing w:after="20"/>
            </w:pPr>
            <w:r>
              <w:rPr>
                <w:sz w:val="16"/>
              </w:rPr>
            </w:r>
            <w:r>
              <w:rPr>
                <w:b/>
                <w:sz w:val="16"/>
              </w:rPr>
              <w:t>Coseguro</w:t>
            </w:r>
          </w:p>
        </w:tc>
        <w:tc>
          <w:tcPr>
            <w:tcW w:type="dxa" w:w="5040"/>
            <w:vAlign w:val="center"/>
          </w:tcPr>
          <w:p>
            <w:pPr>
              <w:spacing w:after="20"/>
            </w:pPr>
            <w:r>
              <w:rPr>
                <w:sz w:val="16"/>
              </w:rPr>
            </w:r>
            <w:r>
              <w:rPr>
                <w:sz w:val="16"/>
              </w:rPr>
              <w:t>Parte del costo que paga el paciente en el mostrador.</w:t>
            </w:r>
          </w:p>
        </w:tc>
      </w:tr>
      <w:tr>
        <w:tc>
          <w:tcPr>
            <w:tcW w:type="dxa" w:w="5040"/>
            <w:vAlign w:val="center"/>
            <w:shd w:fill="F7F9FB"/>
          </w:tcPr>
          <w:p>
            <w:pPr>
              <w:spacing w:after="20"/>
            </w:pPr>
            <w:r>
              <w:rPr>
                <w:sz w:val="16"/>
              </w:rPr>
            </w:r>
            <w:r>
              <w:rPr>
                <w:b/>
                <w:sz w:val="16"/>
              </w:rPr>
              <w:t>Convenio</w:t>
            </w:r>
          </w:p>
        </w:tc>
        <w:tc>
          <w:tcPr>
            <w:tcW w:type="dxa" w:w="5040"/>
            <w:vAlign w:val="center"/>
            <w:shd w:fill="F7F9FB"/>
          </w:tcPr>
          <w:p>
            <w:pPr>
              <w:spacing w:after="20"/>
            </w:pPr>
            <w:r>
              <w:rPr>
                <w:sz w:val="16"/>
              </w:rPr>
            </w:r>
            <w:r>
              <w:rPr>
                <w:sz w:val="16"/>
              </w:rPr>
              <w:t>Grilla completa de aranceles de una cobertura.</w:t>
            </w:r>
          </w:p>
        </w:tc>
      </w:tr>
      <w:tr>
        <w:tc>
          <w:tcPr>
            <w:tcW w:type="dxa" w:w="5040"/>
            <w:vAlign w:val="center"/>
          </w:tcPr>
          <w:p>
            <w:pPr>
              <w:spacing w:after="20"/>
            </w:pPr>
            <w:r>
              <w:rPr>
                <w:sz w:val="16"/>
              </w:rPr>
            </w:r>
            <w:r>
              <w:rPr>
                <w:b/>
                <w:sz w:val="16"/>
              </w:rPr>
              <w:t>Presentación</w:t>
            </w:r>
          </w:p>
        </w:tc>
        <w:tc>
          <w:tcPr>
            <w:tcW w:type="dxa" w:w="5040"/>
            <w:vAlign w:val="center"/>
          </w:tcPr>
          <w:p>
            <w:pPr>
              <w:spacing w:after="20"/>
            </w:pPr>
            <w:r>
              <w:rPr>
                <w:sz w:val="16"/>
              </w:rPr>
            </w:r>
            <w:r>
              <w:rPr>
                <w:sz w:val="16"/>
              </w:rPr>
              <w:t>Documento/período que el consultorio envía a la obra social para cobrar.</w:t>
            </w:r>
          </w:p>
        </w:tc>
      </w:tr>
      <w:tr>
        <w:tc>
          <w:tcPr>
            <w:tcW w:type="dxa" w:w="5040"/>
            <w:vAlign w:val="center"/>
            <w:shd w:fill="F7F9FB"/>
          </w:tcPr>
          <w:p>
            <w:pPr>
              <w:spacing w:after="20"/>
            </w:pPr>
            <w:r>
              <w:rPr>
                <w:sz w:val="16"/>
              </w:rPr>
            </w:r>
            <w:r>
              <w:rPr>
                <w:b/>
                <w:sz w:val="16"/>
              </w:rPr>
              <w:t>Débito</w:t>
            </w:r>
          </w:p>
        </w:tc>
        <w:tc>
          <w:tcPr>
            <w:tcW w:type="dxa" w:w="5040"/>
            <w:vAlign w:val="center"/>
            <w:shd w:fill="F7F9FB"/>
          </w:tcPr>
          <w:p>
            <w:pPr>
              <w:spacing w:after="20"/>
            </w:pPr>
            <w:r>
              <w:rPr>
                <w:sz w:val="16"/>
              </w:rPr>
            </w:r>
            <w:r>
              <w:rPr>
                <w:sz w:val="16"/>
              </w:rPr>
              <w:t>Importe que la obra social rechaza o descuenta.</w:t>
            </w:r>
          </w:p>
        </w:tc>
      </w:tr>
      <w:tr>
        <w:tc>
          <w:tcPr>
            <w:tcW w:type="dxa" w:w="5040"/>
            <w:vAlign w:val="center"/>
          </w:tcPr>
          <w:p>
            <w:pPr>
              <w:spacing w:after="20"/>
            </w:pPr>
            <w:r>
              <w:rPr>
                <w:sz w:val="16"/>
              </w:rPr>
            </w:r>
            <w:r>
              <w:rPr>
                <w:b/>
                <w:sz w:val="16"/>
              </w:rPr>
              <w:t>Wamid</w:t>
            </w:r>
          </w:p>
        </w:tc>
        <w:tc>
          <w:tcPr>
            <w:tcW w:type="dxa" w:w="5040"/>
            <w:vAlign w:val="center"/>
          </w:tcPr>
          <w:p>
            <w:pPr>
              <w:spacing w:after="20"/>
            </w:pPr>
            <w:r>
              <w:rPr>
                <w:sz w:val="16"/>
              </w:rPr>
            </w:r>
            <w:r>
              <w:rPr>
                <w:sz w:val="16"/>
              </w:rPr>
              <w:t>Identificador del mensaje de WhatsApp; se usa para correlacionar respuestas.</w:t>
            </w:r>
          </w:p>
        </w:tc>
      </w:tr>
      <w:tr>
        <w:tc>
          <w:tcPr>
            <w:tcW w:type="dxa" w:w="5040"/>
            <w:vAlign w:val="center"/>
            <w:shd w:fill="F7F9FB"/>
          </w:tcPr>
          <w:p>
            <w:pPr>
              <w:spacing w:after="20"/>
            </w:pPr>
            <w:r>
              <w:rPr>
                <w:sz w:val="16"/>
              </w:rPr>
            </w:r>
            <w:r>
              <w:rPr>
                <w:b/>
                <w:sz w:val="16"/>
              </w:rPr>
              <w:t>UTC naive</w:t>
            </w:r>
          </w:p>
        </w:tc>
        <w:tc>
          <w:tcPr>
            <w:tcW w:type="dxa" w:w="5040"/>
            <w:vAlign w:val="center"/>
            <w:shd w:fill="F7F9FB"/>
          </w:tcPr>
          <w:p>
            <w:pPr>
              <w:spacing w:after="20"/>
            </w:pPr>
            <w:r>
              <w:rPr>
                <w:sz w:val="16"/>
              </w:rPr>
            </w:r>
            <w:r>
              <w:rPr>
                <w:sz w:val="16"/>
              </w:rPr>
              <w:t xml:space="preserve">Fecha/hora en UTC sin </w:t>
            </w:r>
            <w:r>
              <w:rPr>
                <w:rFonts w:ascii="Consolas" w:hAnsi="Consolas"/>
                <w:color w:val="803728"/>
                <w:sz w:val="16"/>
              </w:rPr>
              <w:t>tzinfo</w:t>
            </w:r>
            <w:r>
              <w:rPr>
                <w:sz w:val="16"/>
              </w:rPr>
              <w:t>, convención de todo el backend.</w:t>
            </w:r>
          </w:p>
        </w:tc>
      </w:tr>
      <w:tr>
        <w:tc>
          <w:tcPr>
            <w:tcW w:type="dxa" w:w="5040"/>
            <w:vAlign w:val="center"/>
          </w:tcPr>
          <w:p>
            <w:pPr>
              <w:spacing w:after="20"/>
            </w:pPr>
            <w:r>
              <w:rPr>
                <w:sz w:val="16"/>
              </w:rPr>
            </w:r>
            <w:r>
              <w:rPr>
                <w:b/>
                <w:sz w:val="16"/>
              </w:rPr>
              <w:t>Baja lógica</w:t>
            </w:r>
          </w:p>
        </w:tc>
        <w:tc>
          <w:tcPr>
            <w:tcW w:type="dxa" w:w="5040"/>
            <w:vAlign w:val="center"/>
          </w:tcPr>
          <w:p>
            <w:pPr>
              <w:spacing w:after="20"/>
            </w:pPr>
            <w:r>
              <w:rPr>
                <w:sz w:val="16"/>
              </w:rPr>
            </w:r>
            <w:r>
              <w:rPr>
                <w:sz w:val="16"/>
              </w:rPr>
              <w:t xml:space="preserve">Marcar </w:t>
            </w:r>
            <w:r>
              <w:rPr>
                <w:rFonts w:ascii="Consolas" w:hAnsi="Consolas"/>
                <w:color w:val="803728"/>
                <w:sz w:val="16"/>
              </w:rPr>
              <w:t>activo/activa = false</w:t>
            </w:r>
            <w:r>
              <w:rPr>
                <w:sz w:val="16"/>
              </w:rPr>
              <w:t xml:space="preserve"> sin borrar la fila.</w:t>
            </w:r>
          </w:p>
        </w:tc>
      </w:tr>
      <w:tr>
        <w:tc>
          <w:tcPr>
            <w:tcW w:type="dxa" w:w="5040"/>
            <w:vAlign w:val="center"/>
            <w:shd w:fill="F7F9FB"/>
          </w:tcPr>
          <w:p>
            <w:pPr>
              <w:spacing w:after="20"/>
            </w:pPr>
            <w:r>
              <w:rPr>
                <w:sz w:val="16"/>
              </w:rPr>
            </w:r>
            <w:r>
              <w:rPr>
                <w:b/>
                <w:sz w:val="16"/>
              </w:rPr>
              <w:t>Snapshot</w:t>
            </w:r>
          </w:p>
        </w:tc>
        <w:tc>
          <w:tcPr>
            <w:tcW w:type="dxa" w:w="5040"/>
            <w:vAlign w:val="center"/>
            <w:shd w:fill="F7F9FB"/>
          </w:tcPr>
          <w:p>
            <w:pPr>
              <w:spacing w:after="20"/>
            </w:pPr>
            <w:r>
              <w:rPr>
                <w:sz w:val="16"/>
              </w:rPr>
            </w:r>
            <w:r>
              <w:rPr>
                <w:sz w:val="16"/>
              </w:rPr>
              <w:t>Copia congelada de datos (código, descripción, importes) al facturar.</w:t>
            </w:r>
          </w:p>
        </w:tc>
      </w:tr>
      <w:tr>
        <w:tc>
          <w:tcPr>
            <w:tcW w:type="dxa" w:w="5040"/>
            <w:vAlign w:val="center"/>
          </w:tcPr>
          <w:p>
            <w:pPr>
              <w:spacing w:after="20"/>
            </w:pPr>
            <w:r>
              <w:rPr>
                <w:sz w:val="16"/>
              </w:rPr>
            </w:r>
            <w:r>
              <w:rPr>
                <w:b/>
                <w:sz w:val="16"/>
              </w:rPr>
              <w:t>DTO</w:t>
            </w:r>
          </w:p>
        </w:tc>
        <w:tc>
          <w:tcPr>
            <w:tcW w:type="dxa" w:w="5040"/>
            <w:vAlign w:val="center"/>
          </w:tcPr>
          <w:p>
            <w:pPr>
              <w:spacing w:after="20"/>
            </w:pPr>
            <w:r>
              <w:rPr>
                <w:sz w:val="16"/>
              </w:rPr>
            </w:r>
            <w:r>
              <w:rPr>
                <w:sz w:val="16"/>
              </w:rPr>
              <w:t>Objeto de transferencia usado para la respuesta de la API.</w:t>
            </w:r>
          </w:p>
        </w:tc>
      </w:tr>
    </w:tbl>
    <w:p>
      <w:pPr>
        <w:spacing w:after="20"/>
      </w:pPr>
    </w:p>
    <w:p>
      <w:pPr>
        <w:pStyle w:val="Heading3"/>
      </w:pPr>
      <w:r>
        <w:t>10.2. Consultas de diagnóstico</w:t>
      </w:r>
    </w:p>
    <w:p>
      <w:r>
        <w:rPr>
          <w:b/>
        </w:rPr>
        <w:t>Conteo de filas por tabla (SQLite/PostgreSQL):</w:t>
      </w:r>
    </w:p>
    <w:p>
      <w:pPr>
        <w:spacing w:before="60" w:after="140"/>
        <w:ind w:left="259" w:right="173"/>
        <w:shd w:fill="F2F4F7"/>
      </w:pPr>
      <w:r>
        <w:rPr>
          <w:rFonts w:ascii="Consolas" w:hAnsi="Consolas"/>
          <w:color w:val="2D3741"/>
          <w:sz w:val="15"/>
        </w:rPr>
        <w:t>SELECT 'doctores' AS tabla, COUNT(*) AS filas FROM doctores</w:t>
      </w:r>
      <w:r>
        <w:br/>
      </w:r>
      <w:r>
        <w:rPr>
          <w:rFonts w:ascii="Consolas" w:hAnsi="Consolas"/>
          <w:color w:val="2D3741"/>
          <w:sz w:val="15"/>
        </w:rPr>
        <w:t>UNION ALL SELECT 'pacientes', COUNT(*) FROM pacientes</w:t>
      </w:r>
      <w:r>
        <w:br/>
      </w:r>
      <w:r>
        <w:rPr>
          <w:rFonts w:ascii="Consolas" w:hAnsi="Consolas"/>
          <w:color w:val="2D3741"/>
          <w:sz w:val="15"/>
        </w:rPr>
        <w:t>UNION ALL SELECT 'turnos', COUNT(*) FROM turnos</w:t>
      </w:r>
      <w:r>
        <w:br/>
      </w:r>
      <w:r>
        <w:rPr>
          <w:rFonts w:ascii="Consolas" w:hAnsi="Consolas"/>
          <w:color w:val="2D3741"/>
          <w:sz w:val="15"/>
        </w:rPr>
        <w:t>UNION ALL SELECT 'historias_clinicas', COUNT(*) FROM historias_clinicas</w:t>
      </w:r>
      <w:r>
        <w:br/>
      </w:r>
      <w:r>
        <w:rPr>
          <w:rFonts w:ascii="Consolas" w:hAnsi="Consolas"/>
          <w:color w:val="2D3741"/>
          <w:sz w:val="15"/>
        </w:rPr>
        <w:t>UNION ALL SELECT 'evoluciones_medicas', COUNT(*) FROM evoluciones_medicas</w:t>
      </w:r>
      <w:r>
        <w:br/>
      </w:r>
      <w:r>
        <w:rPr>
          <w:rFonts w:ascii="Consolas" w:hAnsi="Consolas"/>
          <w:color w:val="2D3741"/>
          <w:sz w:val="15"/>
        </w:rPr>
        <w:t>UNION ALL SELECT 'movimientos_caja', COUNT(*) FROM movimientos_caja</w:t>
      </w:r>
      <w:r>
        <w:br/>
      </w:r>
      <w:r>
        <w:rPr>
          <w:rFonts w:ascii="Consolas" w:hAnsi="Consolas"/>
          <w:color w:val="2D3741"/>
          <w:sz w:val="15"/>
        </w:rPr>
        <w:t>UNION ALL SELECT 'detalles_movimiento_caja', COUNT(*) FROM detalles_movimiento_caja;</w:t>
      </w:r>
    </w:p>
    <w:p>
      <w:r>
        <w:rPr>
          <w:b/>
        </w:rPr>
        <w:t>Duplicados de DNI (no debería devolver filas):</w:t>
      </w:r>
    </w:p>
    <w:p>
      <w:pPr>
        <w:spacing w:before="60" w:after="140"/>
        <w:ind w:left="259" w:right="173"/>
        <w:shd w:fill="F2F4F7"/>
      </w:pPr>
      <w:r>
        <w:rPr>
          <w:rFonts w:ascii="Consolas" w:hAnsi="Consolas"/>
          <w:color w:val="2D3741"/>
          <w:sz w:val="15"/>
        </w:rPr>
        <w:t>SELECT dni, COUNT(*) FROM pacientes</w:t>
      </w:r>
      <w:r>
        <w:br/>
      </w:r>
      <w:r>
        <w:rPr>
          <w:rFonts w:ascii="Consolas" w:hAnsi="Consolas"/>
          <w:color w:val="2D3741"/>
          <w:sz w:val="15"/>
        </w:rPr>
        <w:t>WHERE dni IS NOT NULL</w:t>
      </w:r>
      <w:r>
        <w:br/>
      </w:r>
      <w:r>
        <w:rPr>
          <w:rFonts w:ascii="Consolas" w:hAnsi="Consolas"/>
          <w:color w:val="2D3741"/>
          <w:sz w:val="15"/>
        </w:rPr>
        <w:t>GROUP BY dni HAVING COUNT(*) &gt; 1;</w:t>
      </w:r>
    </w:p>
    <w:p>
      <w:r>
        <w:rPr>
          <w:b/>
        </w:rPr>
        <w:t>Turnos huérfanos (si SQLite no aplicó FKs):</w:t>
      </w:r>
    </w:p>
    <w:p>
      <w:pPr>
        <w:spacing w:before="60" w:after="140"/>
        <w:ind w:left="259" w:right="173"/>
        <w:shd w:fill="F2F4F7"/>
      </w:pPr>
      <w:r>
        <w:rPr>
          <w:rFonts w:ascii="Consolas" w:hAnsi="Consolas"/>
          <w:color w:val="2D3741"/>
          <w:sz w:val="15"/>
        </w:rPr>
        <w:t>SELECT t.id</w:t>
      </w:r>
      <w:r>
        <w:br/>
      </w:r>
      <w:r>
        <w:rPr>
          <w:rFonts w:ascii="Consolas" w:hAnsi="Consolas"/>
          <w:color w:val="2D3741"/>
          <w:sz w:val="15"/>
        </w:rPr>
        <w:t>FROM turnos t</w:t>
      </w:r>
      <w:r>
        <w:br/>
      </w:r>
      <w:r>
        <w:rPr>
          <w:rFonts w:ascii="Consolas" w:hAnsi="Consolas"/>
          <w:color w:val="2D3741"/>
          <w:sz w:val="15"/>
        </w:rPr>
        <w:t>LEFT JOIN pacientes p ON p.id = t.paciente_id</w:t>
      </w:r>
      <w:r>
        <w:br/>
      </w:r>
      <w:r>
        <w:rPr>
          <w:rFonts w:ascii="Consolas" w:hAnsi="Consolas"/>
          <w:color w:val="2D3741"/>
          <w:sz w:val="15"/>
        </w:rPr>
        <w:t>LEFT JOIN doctores d ON d.id = t.doctor_id</w:t>
      </w:r>
      <w:r>
        <w:br/>
      </w:r>
      <w:r>
        <w:rPr>
          <w:rFonts w:ascii="Consolas" w:hAnsi="Consolas"/>
          <w:color w:val="2D3741"/>
          <w:sz w:val="15"/>
        </w:rPr>
        <w:t>WHERE p.id IS NULL OR d.id IS NULL;</w:t>
      </w:r>
    </w:p>
    <w:p>
      <w:r>
        <w:rPr>
          <w:b/>
        </w:rPr>
        <w:t>Movimientos pendientes de presentar:</w:t>
      </w:r>
    </w:p>
    <w:p>
      <w:pPr>
        <w:spacing w:before="60" w:after="140"/>
        <w:ind w:left="259" w:right="173"/>
        <w:shd w:fill="F2F4F7"/>
      </w:pPr>
      <w:r>
        <w:rPr>
          <w:rFonts w:ascii="Consolas" w:hAnsi="Consolas"/>
          <w:color w:val="2D3741"/>
          <w:sz w:val="15"/>
        </w:rPr>
        <w:t>SELECT id, turno_id, fecha, monto_pendiente_os</w:t>
      </w:r>
      <w:r>
        <w:br/>
      </w:r>
      <w:r>
        <w:rPr>
          <w:rFonts w:ascii="Consolas" w:hAnsi="Consolas"/>
          <w:color w:val="2D3741"/>
          <w:sz w:val="15"/>
        </w:rPr>
        <w:t>FROM movimientos_caja</w:t>
      </w:r>
      <w:r>
        <w:br/>
      </w:r>
      <w:r>
        <w:rPr>
          <w:rFonts w:ascii="Consolas" w:hAnsi="Consolas"/>
          <w:color w:val="2D3741"/>
          <w:sz w:val="15"/>
        </w:rPr>
        <w:t>WHERE estado_pago = 'PENDIENTE'</w:t>
      </w:r>
      <w:r>
        <w:br/>
      </w:r>
      <w:r>
        <w:rPr>
          <w:rFonts w:ascii="Consolas" w:hAnsi="Consolas"/>
          <w:color w:val="2D3741"/>
          <w:sz w:val="15"/>
        </w:rPr>
        <w:t>ORDER BY fecha;</w:t>
      </w:r>
    </w:p>
    <w:p>
      <w:r>
        <w:rPr>
          <w:b/>
        </w:rPr>
        <w:t>Turnos de un día:</w:t>
      </w:r>
    </w:p>
    <w:p>
      <w:pPr>
        <w:spacing w:before="60" w:after="140"/>
        <w:ind w:left="259" w:right="173"/>
        <w:shd w:fill="F2F4F7"/>
      </w:pPr>
      <w:r>
        <w:rPr>
          <w:rFonts w:ascii="Consolas" w:hAnsi="Consolas"/>
          <w:color w:val="2D3741"/>
          <w:sz w:val="15"/>
        </w:rPr>
        <w:t>SELECT id, paciente_id, doctor_id, fecha_hora_inicio, estado_turno</w:t>
      </w:r>
      <w:r>
        <w:br/>
      </w:r>
      <w:r>
        <w:rPr>
          <w:rFonts w:ascii="Consolas" w:hAnsi="Consolas"/>
          <w:color w:val="2D3741"/>
          <w:sz w:val="15"/>
        </w:rPr>
        <w:t>FROM turnos</w:t>
      </w:r>
      <w:r>
        <w:br/>
      </w:r>
      <w:r>
        <w:rPr>
          <w:rFonts w:ascii="Consolas" w:hAnsi="Consolas"/>
          <w:color w:val="2D3741"/>
          <w:sz w:val="15"/>
        </w:rPr>
        <w:t>WHERE fecha_hora_inicio &gt;= '2026-10-19 00:00:00'</w:t>
      </w:r>
      <w:r>
        <w:br/>
      </w:r>
      <w:r>
        <w:rPr>
          <w:rFonts w:ascii="Consolas" w:hAnsi="Consolas"/>
          <w:color w:val="2D3741"/>
          <w:sz w:val="15"/>
        </w:rPr>
        <w:t xml:space="preserve">  AND fecha_hora_inicio &lt;= '2026-10-19 23:59:59.999999'</w:t>
      </w:r>
      <w:r>
        <w:br/>
      </w:r>
      <w:r>
        <w:rPr>
          <w:rFonts w:ascii="Consolas" w:hAnsi="Consolas"/>
          <w:color w:val="2D3741"/>
          <w:sz w:val="15"/>
        </w:rPr>
        <w:t>ORDER BY fecha_hora_inicio;</w:t>
      </w:r>
    </w:p>
    <w:p>
      <w:r>
        <w:rPr>
          <w:b/>
        </w:rPr>
        <w:t>Integridad SQLite:</w:t>
      </w:r>
    </w:p>
    <w:p>
      <w:pPr>
        <w:spacing w:before="60" w:after="140"/>
        <w:ind w:left="259" w:right="173"/>
        <w:shd w:fill="F2F4F7"/>
      </w:pPr>
      <w:r>
        <w:rPr>
          <w:rFonts w:ascii="Consolas" w:hAnsi="Consolas"/>
          <w:color w:val="2D3741"/>
          <w:sz w:val="15"/>
        </w:rPr>
        <w:t>PRAGMA integrity_check;</w:t>
      </w:r>
      <w:r>
        <w:br/>
      </w:r>
      <w:r>
        <w:rPr>
          <w:rFonts w:ascii="Consolas" w:hAnsi="Consolas"/>
          <w:color w:val="2D3741"/>
          <w:sz w:val="15"/>
        </w:rPr>
        <w:t>PRAGMA foreign_key_check;</w:t>
      </w:r>
    </w:p>
    <w:p>
      <w:pPr>
        <w:pStyle w:val="Heading3"/>
      </w:pPr>
      <w:r>
        <w:t>10.3. Mapa de propiedad de archivos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pPr>
              <w:spacing w:after="20"/>
            </w:pPr>
            <w:r>
              <w:rPr>
                <w:b/>
                <w:sz w:val="16"/>
              </w:rPr>
            </w:r>
            <w:r>
              <w:rPr>
                <w:b/>
                <w:sz w:val="16"/>
              </w:rPr>
              <w:t>Si vas a cambiar...</w:t>
            </w:r>
          </w:p>
        </w:tc>
        <w:tc>
          <w:tcPr>
            <w:tcW w:type="dxa" w:w="5040"/>
            <w:vAlign w:val="center"/>
            <w:shd w:fill="DCE6F1"/>
          </w:tcPr>
          <w:p>
            <w:pPr>
              <w:spacing w:after="20"/>
            </w:pPr>
            <w:r>
              <w:rPr>
                <w:b/>
                <w:sz w:val="16"/>
              </w:rPr>
            </w:r>
            <w:r>
              <w:rPr>
                <w:b/>
                <w:sz w:val="16"/>
              </w:rPr>
              <w:t>Mirá primero...</w:t>
            </w:r>
          </w:p>
        </w:tc>
      </w:tr>
      <w:tr>
        <w:tc>
          <w:tcPr>
            <w:tcW w:type="dxa" w:w="5040"/>
            <w:vAlign w:val="center"/>
          </w:tcPr>
          <w:p>
            <w:pPr>
              <w:spacing w:after="20"/>
            </w:pPr>
            <w:r>
              <w:rPr>
                <w:sz w:val="16"/>
              </w:rPr>
            </w:r>
            <w:r>
              <w:rPr>
                <w:sz w:val="16"/>
              </w:rPr>
              <w:t>Reglas de turnos</w:t>
            </w:r>
          </w:p>
        </w:tc>
        <w:tc>
          <w:tcPr>
            <w:tcW w:type="dxa" w:w="5040"/>
            <w:vAlign w:val="center"/>
          </w:tcPr>
          <w:p>
            <w:pPr>
              <w:spacing w:after="20"/>
            </w:pPr>
            <w:r>
              <w:rPr>
                <w:sz w:val="16"/>
              </w:rPr>
            </w:r>
            <w:r>
              <w:rPr>
                <w:rFonts w:ascii="Consolas" w:hAnsi="Consolas"/>
                <w:color w:val="803728"/>
                <w:sz w:val="16"/>
              </w:rPr>
              <w:t>turno_service.py</w:t>
            </w:r>
            <w:r>
              <w:rPr>
                <w:sz w:val="16"/>
              </w:rPr>
              <w:t xml:space="preserve">, </w:t>
            </w:r>
            <w:r>
              <w:rPr>
                <w:rFonts w:ascii="Consolas" w:hAnsi="Consolas"/>
                <w:color w:val="803728"/>
                <w:sz w:val="16"/>
              </w:rPr>
              <w:t>turno.py</w:t>
            </w:r>
            <w:r>
              <w:rPr>
                <w:sz w:val="16"/>
              </w:rPr>
              <w:t xml:space="preserve">, </w:t>
            </w:r>
            <w:r>
              <w:rPr>
                <w:rFonts w:ascii="Consolas" w:hAnsi="Consolas"/>
                <w:color w:val="803728"/>
                <w:sz w:val="16"/>
              </w:rPr>
              <w:t>test_turnos*.py</w:t>
            </w:r>
          </w:p>
        </w:tc>
      </w:tr>
      <w:tr>
        <w:tc>
          <w:tcPr>
            <w:tcW w:type="dxa" w:w="5040"/>
            <w:vAlign w:val="center"/>
            <w:shd w:fill="F7F9FB"/>
          </w:tcPr>
          <w:p>
            <w:pPr>
              <w:spacing w:after="20"/>
            </w:pPr>
            <w:r>
              <w:rPr>
                <w:sz w:val="16"/>
              </w:rPr>
            </w:r>
            <w:r>
              <w:rPr>
                <w:sz w:val="16"/>
              </w:rPr>
              <w:t>Agenda/disponibilidad</w:t>
            </w:r>
          </w:p>
        </w:tc>
        <w:tc>
          <w:tcPr>
            <w:tcW w:type="dxa" w:w="5040"/>
            <w:vAlign w:val="center"/>
            <w:shd w:fill="F7F9FB"/>
          </w:tcPr>
          <w:p>
            <w:pPr>
              <w:spacing w:after="20"/>
            </w:pPr>
            <w:r>
              <w:rPr>
                <w:sz w:val="16"/>
              </w:rPr>
            </w:r>
            <w:r>
              <w:rPr>
                <w:rFonts w:ascii="Consolas" w:hAnsi="Consolas"/>
                <w:color w:val="803728"/>
                <w:sz w:val="16"/>
              </w:rPr>
              <w:t>disponibilidad_service.py</w:t>
            </w:r>
            <w:r>
              <w:rPr>
                <w:sz w:val="16"/>
              </w:rPr>
              <w:t xml:space="preserve">, </w:t>
            </w:r>
            <w:r>
              <w:rPr>
                <w:rFonts w:ascii="Consolas" w:hAnsi="Consolas"/>
                <w:color w:val="803728"/>
                <w:sz w:val="16"/>
              </w:rPr>
              <w:t>disponibilidad*.py</w:t>
            </w:r>
          </w:p>
        </w:tc>
      </w:tr>
      <w:tr>
        <w:tc>
          <w:tcPr>
            <w:tcW w:type="dxa" w:w="5040"/>
            <w:vAlign w:val="center"/>
          </w:tcPr>
          <w:p>
            <w:pPr>
              <w:spacing w:after="20"/>
            </w:pPr>
            <w:r>
              <w:rPr>
                <w:sz w:val="16"/>
              </w:rPr>
            </w:r>
            <w:r>
              <w:rPr>
                <w:sz w:val="16"/>
              </w:rPr>
              <w:t>Historia clínica</w:t>
            </w:r>
          </w:p>
        </w:tc>
        <w:tc>
          <w:tcPr>
            <w:tcW w:type="dxa" w:w="5040"/>
            <w:vAlign w:val="center"/>
          </w:tcPr>
          <w:p>
            <w:pPr>
              <w:spacing w:after="20"/>
            </w:pPr>
            <w:r>
              <w:rPr>
                <w:sz w:val="16"/>
              </w:rPr>
            </w:r>
            <w:r>
              <w:rPr>
                <w:rFonts w:ascii="Consolas" w:hAnsi="Consolas"/>
                <w:color w:val="803728"/>
                <w:sz w:val="16"/>
              </w:rPr>
              <w:t>historia_clinica_service.py</w:t>
            </w:r>
            <w:r>
              <w:rPr>
                <w:sz w:val="16"/>
              </w:rPr>
              <w:t xml:space="preserve">, </w:t>
            </w:r>
            <w:r>
              <w:rPr>
                <w:rFonts w:ascii="Consolas" w:hAnsi="Consolas"/>
                <w:color w:val="803728"/>
                <w:sz w:val="16"/>
              </w:rPr>
              <w:t>evolucion_medica.py</w:t>
            </w:r>
          </w:p>
        </w:tc>
      </w:tr>
      <w:tr>
        <w:tc>
          <w:tcPr>
            <w:tcW w:type="dxa" w:w="5040"/>
            <w:vAlign w:val="center"/>
            <w:shd w:fill="F7F9FB"/>
          </w:tcPr>
          <w:p>
            <w:pPr>
              <w:spacing w:after="20"/>
            </w:pPr>
            <w:r>
              <w:rPr>
                <w:sz w:val="16"/>
              </w:rPr>
            </w:r>
            <w:r>
              <w:rPr>
                <w:sz w:val="16"/>
              </w:rPr>
              <w:t>Anamnesis</w:t>
            </w:r>
          </w:p>
        </w:tc>
        <w:tc>
          <w:tcPr>
            <w:tcW w:type="dxa" w:w="5040"/>
            <w:vAlign w:val="center"/>
            <w:shd w:fill="F7F9FB"/>
          </w:tcPr>
          <w:p>
            <w:pPr>
              <w:spacing w:after="20"/>
            </w:pPr>
            <w:r>
              <w:rPr>
                <w:sz w:val="16"/>
              </w:rPr>
            </w:r>
            <w:r>
              <w:rPr>
                <w:rFonts w:ascii="Consolas" w:hAnsi="Consolas"/>
                <w:color w:val="803728"/>
                <w:sz w:val="16"/>
              </w:rPr>
              <w:t>anamnesis_service.py</w:t>
            </w:r>
            <w:r>
              <w:rPr>
                <w:sz w:val="16"/>
              </w:rPr>
              <w:t xml:space="preserve">, </w:t>
            </w:r>
            <w:r>
              <w:rPr>
                <w:rFonts w:ascii="Consolas" w:hAnsi="Consolas"/>
                <w:color w:val="803728"/>
                <w:sz w:val="16"/>
              </w:rPr>
              <w:t>anamnesis_token.py</w:t>
            </w:r>
            <w:r>
              <w:rPr>
                <w:sz w:val="16"/>
              </w:rPr>
              <w:t xml:space="preserve">, </w:t>
            </w:r>
            <w:r>
              <w:rPr>
                <w:rFonts w:ascii="Consolas" w:hAnsi="Consolas"/>
                <w:color w:val="803728"/>
                <w:sz w:val="16"/>
              </w:rPr>
              <w:t>antecedentes_salud.py</w:t>
            </w:r>
          </w:p>
        </w:tc>
      </w:tr>
      <w:tr>
        <w:tc>
          <w:tcPr>
            <w:tcW w:type="dxa" w:w="5040"/>
            <w:vAlign w:val="center"/>
          </w:tcPr>
          <w:p>
            <w:pPr>
              <w:spacing w:after="20"/>
            </w:pPr>
            <w:r>
              <w:rPr>
                <w:sz w:val="16"/>
              </w:rPr>
            </w:r>
            <w:r>
              <w:rPr>
                <w:sz w:val="16"/>
              </w:rPr>
              <w:t>Facturación/caja</w:t>
            </w:r>
          </w:p>
        </w:tc>
        <w:tc>
          <w:tcPr>
            <w:tcW w:type="dxa" w:w="5040"/>
            <w:vAlign w:val="center"/>
          </w:tcPr>
          <w:p>
            <w:pPr>
              <w:spacing w:after="20"/>
            </w:pPr>
            <w:r>
              <w:rPr>
                <w:sz w:val="16"/>
              </w:rPr>
            </w:r>
            <w:r>
              <w:rPr>
                <w:rFonts w:ascii="Consolas" w:hAnsi="Consolas"/>
                <w:color w:val="803728"/>
                <w:sz w:val="16"/>
              </w:rPr>
              <w:t>facturacion_service.py</w:t>
            </w:r>
            <w:r>
              <w:rPr>
                <w:sz w:val="16"/>
              </w:rPr>
              <w:t xml:space="preserve">, </w:t>
            </w:r>
            <w:r>
              <w:rPr>
                <w:rFonts w:ascii="Consolas" w:hAnsi="Consolas"/>
                <w:color w:val="803728"/>
                <w:sz w:val="16"/>
              </w:rPr>
              <w:t>movimiento_caja.py</w:t>
            </w:r>
          </w:p>
        </w:tc>
      </w:tr>
      <w:tr>
        <w:tc>
          <w:tcPr>
            <w:tcW w:type="dxa" w:w="5040"/>
            <w:vAlign w:val="center"/>
            <w:shd w:fill="F7F9FB"/>
          </w:tcPr>
          <w:p>
            <w:pPr>
              <w:spacing w:after="20"/>
            </w:pPr>
            <w:r>
              <w:rPr>
                <w:sz w:val="16"/>
              </w:rPr>
            </w:r>
            <w:r>
              <w:rPr>
                <w:sz w:val="16"/>
              </w:rPr>
              <w:t>Aranceles/convenios</w:t>
            </w:r>
          </w:p>
        </w:tc>
        <w:tc>
          <w:tcPr>
            <w:tcW w:type="dxa" w:w="5040"/>
            <w:vAlign w:val="center"/>
            <w:shd w:fill="F7F9FB"/>
          </w:tcPr>
          <w:p>
            <w:pPr>
              <w:spacing w:after="20"/>
            </w:pPr>
            <w:r>
              <w:rPr>
                <w:sz w:val="16"/>
              </w:rPr>
            </w:r>
            <w:r>
              <w:rPr>
                <w:rFonts w:ascii="Consolas" w:hAnsi="Consolas"/>
                <w:color w:val="803728"/>
                <w:sz w:val="16"/>
              </w:rPr>
              <w:t>arancel_service.py</w:t>
            </w:r>
            <w:r>
              <w:rPr>
                <w:sz w:val="16"/>
              </w:rPr>
              <w:t xml:space="preserve">, </w:t>
            </w:r>
            <w:r>
              <w:rPr>
                <w:rFonts w:ascii="Consolas" w:hAnsi="Consolas"/>
                <w:color w:val="803728"/>
                <w:sz w:val="16"/>
              </w:rPr>
              <w:t>arancel_obra_social.py</w:t>
            </w:r>
          </w:p>
        </w:tc>
      </w:tr>
      <w:tr>
        <w:tc>
          <w:tcPr>
            <w:tcW w:type="dxa" w:w="5040"/>
            <w:vAlign w:val="center"/>
          </w:tcPr>
          <w:p>
            <w:pPr>
              <w:spacing w:after="20"/>
            </w:pPr>
            <w:r>
              <w:rPr>
                <w:sz w:val="16"/>
              </w:rPr>
            </w:r>
            <w:r>
              <w:rPr>
                <w:sz w:val="16"/>
              </w:rPr>
              <w:t>Liquidaciones/PDF</w:t>
            </w:r>
          </w:p>
        </w:tc>
        <w:tc>
          <w:tcPr>
            <w:tcW w:type="dxa" w:w="5040"/>
            <w:vAlign w:val="center"/>
          </w:tcPr>
          <w:p>
            <w:pPr>
              <w:spacing w:after="20"/>
            </w:pPr>
            <w:r>
              <w:rPr>
                <w:sz w:val="16"/>
              </w:rPr>
            </w:r>
            <w:r>
              <w:rPr>
                <w:rFonts w:ascii="Consolas" w:hAnsi="Consolas"/>
                <w:color w:val="803728"/>
                <w:sz w:val="16"/>
              </w:rPr>
              <w:t>liquidacion_service.py</w:t>
            </w:r>
            <w:r>
              <w:rPr>
                <w:sz w:val="16"/>
              </w:rPr>
              <w:t xml:space="preserve">, </w:t>
            </w:r>
            <w:r>
              <w:rPr>
                <w:rFonts w:ascii="Consolas" w:hAnsi="Consolas"/>
                <w:color w:val="803728"/>
                <w:sz w:val="16"/>
              </w:rPr>
              <w:t>reporte_pdf_service.py</w:t>
            </w:r>
            <w:r>
              <w:rPr>
                <w:sz w:val="16"/>
              </w:rPr>
              <w:t xml:space="preserve">, </w:t>
            </w:r>
            <w:r>
              <w:rPr>
                <w:rFonts w:ascii="Consolas" w:hAnsi="Consolas"/>
                <w:color w:val="803728"/>
                <w:sz w:val="16"/>
              </w:rPr>
              <w:t>pdf.py</w:t>
            </w:r>
          </w:p>
        </w:tc>
      </w:tr>
      <w:tr>
        <w:tc>
          <w:tcPr>
            <w:tcW w:type="dxa" w:w="5040"/>
            <w:vAlign w:val="center"/>
            <w:shd w:fill="F7F9FB"/>
          </w:tcPr>
          <w:p>
            <w:pPr>
              <w:spacing w:after="20"/>
            </w:pPr>
            <w:r>
              <w:rPr>
                <w:sz w:val="16"/>
              </w:rPr>
            </w:r>
            <w:r>
              <w:rPr>
                <w:sz w:val="16"/>
              </w:rPr>
              <w:t>WhatsApp</w:t>
            </w:r>
          </w:p>
        </w:tc>
        <w:tc>
          <w:tcPr>
            <w:tcW w:type="dxa" w:w="5040"/>
            <w:vAlign w:val="center"/>
            <w:shd w:fill="F7F9FB"/>
          </w:tcPr>
          <w:p>
            <w:pPr>
              <w:spacing w:after="20"/>
            </w:pPr>
            <w:r>
              <w:rPr>
                <w:sz w:val="16"/>
              </w:rPr>
            </w:r>
            <w:r>
              <w:rPr>
                <w:rFonts w:ascii="Consolas" w:hAnsi="Consolas"/>
                <w:color w:val="803728"/>
                <w:sz w:val="16"/>
              </w:rPr>
              <w:t>whatsapp_service.py</w:t>
            </w:r>
            <w:r>
              <w:rPr>
                <w:sz w:val="16"/>
              </w:rPr>
              <w:t xml:space="preserve">, </w:t>
            </w:r>
            <w:r>
              <w:rPr>
                <w:rFonts w:ascii="Consolas" w:hAnsi="Consolas"/>
                <w:color w:val="803728"/>
                <w:sz w:val="16"/>
              </w:rPr>
              <w:t>whatsapp_bot_service.py</w:t>
            </w:r>
            <w:r>
              <w:rPr>
                <w:sz w:val="16"/>
              </w:rPr>
              <w:t xml:space="preserve">, </w:t>
            </w:r>
            <w:r>
              <w:rPr>
                <w:rFonts w:ascii="Consolas" w:hAnsi="Consolas"/>
                <w:color w:val="803728"/>
                <w:sz w:val="16"/>
              </w:rPr>
              <w:t>whatsapp_menu_service.py</w:t>
            </w:r>
          </w:p>
        </w:tc>
      </w:tr>
      <w:tr>
        <w:tc>
          <w:tcPr>
            <w:tcW w:type="dxa" w:w="5040"/>
            <w:vAlign w:val="center"/>
          </w:tcPr>
          <w:p>
            <w:pPr>
              <w:spacing w:after="20"/>
            </w:pPr>
            <w:r>
              <w:rPr>
                <w:sz w:val="16"/>
              </w:rPr>
            </w:r>
            <w:r>
              <w:rPr>
                <w:sz w:val="16"/>
              </w:rPr>
              <w:t>Configuración</w:t>
            </w:r>
          </w:p>
        </w:tc>
        <w:tc>
          <w:tcPr>
            <w:tcW w:type="dxa" w:w="5040"/>
            <w:vAlign w:val="center"/>
          </w:tcPr>
          <w:p>
            <w:pPr>
              <w:spacing w:after="20"/>
            </w:pPr>
            <w:r>
              <w:rPr>
                <w:sz w:val="16"/>
              </w:rPr>
            </w:r>
            <w:r>
              <w:rPr>
                <w:rFonts w:ascii="Consolas" w:hAnsi="Consolas"/>
                <w:color w:val="803728"/>
                <w:sz w:val="16"/>
              </w:rPr>
              <w:t>config.py</w:t>
            </w:r>
            <w:r>
              <w:rPr>
                <w:sz w:val="16"/>
              </w:rPr>
              <w:t xml:space="preserve">, </w:t>
            </w:r>
            <w:r>
              <w:rPr>
                <w:rFonts w:ascii="Consolas" w:hAnsi="Consolas"/>
                <w:color w:val="803728"/>
                <w:sz w:val="16"/>
              </w:rPr>
              <w:t>.env.example</w:t>
            </w:r>
          </w:p>
        </w:tc>
      </w:tr>
      <w:tr>
        <w:tc>
          <w:tcPr>
            <w:tcW w:type="dxa" w:w="5040"/>
            <w:vAlign w:val="center"/>
            <w:shd w:fill="F7F9FB"/>
          </w:tcPr>
          <w:p>
            <w:pPr>
              <w:spacing w:after="20"/>
            </w:pPr>
            <w:r>
              <w:rPr>
                <w:sz w:val="16"/>
              </w:rPr>
            </w:r>
            <w:r>
              <w:rPr>
                <w:sz w:val="16"/>
              </w:rPr>
              <w:t>Esquema/migraciones</w:t>
            </w:r>
          </w:p>
        </w:tc>
        <w:tc>
          <w:tcPr>
            <w:tcW w:type="dxa" w:w="5040"/>
            <w:vAlign w:val="center"/>
            <w:shd w:fill="F7F9FB"/>
          </w:tcPr>
          <w:p>
            <w:pPr>
              <w:spacing w:after="20"/>
            </w:pPr>
            <w:r>
              <w:rPr>
                <w:sz w:val="16"/>
              </w:rPr>
            </w:r>
            <w:r>
              <w:rPr>
                <w:rFonts w:ascii="Consolas" w:hAnsi="Consolas"/>
                <w:color w:val="803728"/>
                <w:sz w:val="16"/>
              </w:rPr>
              <w:t>models/</w:t>
            </w:r>
            <w:r>
              <w:rPr>
                <w:sz w:val="16"/>
              </w:rPr>
              <w:t xml:space="preserve">, </w:t>
            </w:r>
            <w:r>
              <w:rPr>
                <w:rFonts w:ascii="Consolas" w:hAnsi="Consolas"/>
                <w:color w:val="803728"/>
                <w:sz w:val="16"/>
              </w:rPr>
              <w:t>db/migraciones.py</w:t>
            </w:r>
            <w:r>
              <w:rPr>
                <w:sz w:val="16"/>
              </w:rPr>
              <w:t xml:space="preserve">, </w:t>
            </w:r>
            <w:r>
              <w:rPr>
                <w:rFonts w:ascii="Consolas" w:hAnsi="Consolas"/>
                <w:color w:val="803728"/>
                <w:sz w:val="16"/>
              </w:rPr>
              <w:t>db/base.py</w:t>
            </w:r>
          </w:p>
        </w:tc>
      </w:tr>
      <w:tr>
        <w:tc>
          <w:tcPr>
            <w:tcW w:type="dxa" w:w="5040"/>
            <w:vAlign w:val="center"/>
          </w:tcPr>
          <w:p>
            <w:pPr>
              <w:spacing w:after="20"/>
            </w:pPr>
            <w:r>
              <w:rPr>
                <w:sz w:val="16"/>
              </w:rPr>
            </w:r>
            <w:r>
              <w:rPr>
                <w:sz w:val="16"/>
              </w:rPr>
              <w:t>Panel</w:t>
            </w:r>
          </w:p>
        </w:tc>
        <w:tc>
          <w:tcPr>
            <w:tcW w:type="dxa" w:w="5040"/>
            <w:vAlign w:val="center"/>
          </w:tcPr>
          <w:p>
            <w:pPr>
              <w:spacing w:after="20"/>
            </w:pPr>
            <w:r>
              <w:rPr>
                <w:sz w:val="16"/>
              </w:rPr>
            </w:r>
            <w:r>
              <w:rPr>
                <w:rFonts w:ascii="Consolas" w:hAnsi="Consolas"/>
                <w:color w:val="803728"/>
                <w:sz w:val="16"/>
              </w:rPr>
              <w:t>index.html</w:t>
            </w:r>
            <w:r>
              <w:rPr>
                <w:sz w:val="16"/>
              </w:rPr>
              <w:t xml:space="preserve">, </w:t>
            </w:r>
            <w:r>
              <w:rPr>
                <w:rFonts w:ascii="Consolas" w:hAnsi="Consolas"/>
                <w:color w:val="803728"/>
                <w:sz w:val="16"/>
              </w:rPr>
              <w:t>app.js</w:t>
            </w:r>
            <w:r>
              <w:rPr>
                <w:sz w:val="16"/>
              </w:rPr>
              <w:t xml:space="preserve">, </w:t>
            </w:r>
            <w:r>
              <w:rPr>
                <w:rFonts w:ascii="Consolas" w:hAnsi="Consolas"/>
                <w:color w:val="803728"/>
                <w:sz w:val="16"/>
              </w:rPr>
              <w:t>calendar.js</w:t>
            </w:r>
            <w:r>
              <w:rPr>
                <w:sz w:val="16"/>
              </w:rPr>
              <w:t xml:space="preserve">, </w:t>
            </w:r>
            <w:r>
              <w:rPr>
                <w:rFonts w:ascii="Consolas" w:hAnsi="Consolas"/>
                <w:color w:val="803728"/>
                <w:sz w:val="16"/>
              </w:rPr>
              <w:t>styles.css</w:t>
            </w:r>
          </w:p>
        </w:tc>
      </w:tr>
      <w:tr>
        <w:tc>
          <w:tcPr>
            <w:tcW w:type="dxa" w:w="5040"/>
            <w:vAlign w:val="center"/>
            <w:shd w:fill="F7F9FB"/>
          </w:tcPr>
          <w:p>
            <w:pPr>
              <w:spacing w:after="20"/>
            </w:pPr>
            <w:r>
              <w:rPr>
                <w:sz w:val="16"/>
              </w:rPr>
            </w:r>
            <w:r>
              <w:rPr>
                <w:sz w:val="16"/>
              </w:rPr>
              <w:t>Vista móvil</w:t>
            </w:r>
          </w:p>
        </w:tc>
        <w:tc>
          <w:tcPr>
            <w:tcW w:type="dxa" w:w="5040"/>
            <w:vAlign w:val="center"/>
            <w:shd w:fill="F7F9FB"/>
          </w:tcPr>
          <w:p>
            <w:pPr>
              <w:spacing w:after="20"/>
            </w:pPr>
            <w:r>
              <w:rPr>
                <w:sz w:val="16"/>
              </w:rPr>
            </w:r>
            <w:r>
              <w:rPr>
                <w:rFonts w:ascii="Consolas" w:hAnsi="Consolas"/>
                <w:color w:val="803728"/>
                <w:sz w:val="16"/>
              </w:rPr>
              <w:t>medico.html</w:t>
            </w:r>
            <w:r>
              <w:rPr>
                <w:sz w:val="16"/>
              </w:rPr>
              <w:t xml:space="preserve">, </w:t>
            </w:r>
            <w:r>
              <w:rPr>
                <w:rFonts w:ascii="Consolas" w:hAnsi="Consolas"/>
                <w:color w:val="803728"/>
                <w:sz w:val="16"/>
              </w:rPr>
              <w:t>medico.js</w:t>
            </w:r>
            <w:r>
              <w:rPr>
                <w:sz w:val="16"/>
              </w:rPr>
              <w:t xml:space="preserve">, </w:t>
            </w:r>
            <w:r>
              <w:rPr>
                <w:rFonts w:ascii="Consolas" w:hAnsi="Consolas"/>
                <w:color w:val="803728"/>
                <w:sz w:val="16"/>
              </w:rPr>
              <w:t>medico.css</w:t>
            </w:r>
          </w:p>
        </w:tc>
      </w:tr>
      <w:tr>
        <w:tc>
          <w:tcPr>
            <w:tcW w:type="dxa" w:w="5040"/>
            <w:vAlign w:val="center"/>
          </w:tcPr>
          <w:p>
            <w:pPr>
              <w:spacing w:after="20"/>
            </w:pPr>
            <w:r>
              <w:rPr>
                <w:sz w:val="16"/>
              </w:rPr>
            </w:r>
            <w:r>
              <w:rPr>
                <w:sz w:val="16"/>
              </w:rPr>
              <w:t>Ficha pública</w:t>
            </w:r>
          </w:p>
        </w:tc>
        <w:tc>
          <w:tcPr>
            <w:tcW w:type="dxa" w:w="5040"/>
            <w:vAlign w:val="center"/>
          </w:tcPr>
          <w:p>
            <w:pPr>
              <w:spacing w:after="20"/>
            </w:pPr>
            <w:r>
              <w:rPr>
                <w:sz w:val="16"/>
              </w:rPr>
            </w:r>
            <w:r>
              <w:rPr>
                <w:rFonts w:ascii="Consolas" w:hAnsi="Consolas"/>
                <w:color w:val="803728"/>
                <w:sz w:val="16"/>
              </w:rPr>
              <w:t>anamnesis.html</w:t>
            </w:r>
            <w:r>
              <w:rPr>
                <w:sz w:val="16"/>
              </w:rPr>
              <w:t xml:space="preserve">, </w:t>
            </w:r>
            <w:r>
              <w:rPr>
                <w:rFonts w:ascii="Consolas" w:hAnsi="Consolas"/>
                <w:color w:val="803728"/>
                <w:sz w:val="16"/>
              </w:rPr>
              <w:t>anamnesis.js</w:t>
            </w:r>
            <w:r>
              <w:rPr>
                <w:sz w:val="16"/>
              </w:rPr>
              <w:t xml:space="preserve">, </w:t>
            </w:r>
            <w:r>
              <w:rPr>
                <w:rFonts w:ascii="Consolas" w:hAnsi="Consolas"/>
                <w:color w:val="803728"/>
                <w:sz w:val="16"/>
              </w:rPr>
              <w:t>anamnesis.css</w:t>
            </w:r>
          </w:p>
        </w:tc>
      </w:tr>
      <w:tr>
        <w:tc>
          <w:tcPr>
            <w:tcW w:type="dxa" w:w="5040"/>
            <w:vAlign w:val="center"/>
            <w:shd w:fill="F7F9FB"/>
          </w:tcPr>
          <w:p>
            <w:pPr>
              <w:spacing w:after="20"/>
            </w:pPr>
            <w:r>
              <w:rPr>
                <w:sz w:val="16"/>
              </w:rPr>
            </w:r>
            <w:r>
              <w:rPr>
                <w:sz w:val="16"/>
              </w:rPr>
              <w:t>Deploy</w:t>
            </w:r>
          </w:p>
        </w:tc>
        <w:tc>
          <w:tcPr>
            <w:tcW w:type="dxa" w:w="5040"/>
            <w:vAlign w:val="center"/>
            <w:shd w:fill="F7F9FB"/>
          </w:tcPr>
          <w:p>
            <w:pPr>
              <w:spacing w:after="20"/>
            </w:pPr>
            <w:r>
              <w:rPr>
                <w:sz w:val="16"/>
              </w:rPr>
            </w:r>
            <w:r>
              <w:rPr>
                <w:rFonts w:ascii="Consolas" w:hAnsi="Consolas"/>
                <w:color w:val="803728"/>
                <w:sz w:val="16"/>
              </w:rPr>
              <w:t>scripts/publicar.py</w:t>
            </w:r>
            <w:r>
              <w:rPr>
                <w:sz w:val="16"/>
              </w:rPr>
              <w:t xml:space="preserve">, </w:t>
            </w:r>
            <w:r>
              <w:rPr>
                <w:rFonts w:ascii="Consolas" w:hAnsi="Consolas"/>
                <w:color w:val="803728"/>
                <w:sz w:val="16"/>
              </w:rPr>
              <w:t>vercel.json</w:t>
            </w:r>
            <w:r>
              <w:rPr>
                <w:sz w:val="16"/>
              </w:rPr>
              <w:t xml:space="preserve">, </w:t>
            </w:r>
            <w:r>
              <w:rPr>
                <w:rFonts w:ascii="Consolas" w:hAnsi="Consolas"/>
                <w:color w:val="803728"/>
                <w:sz w:val="16"/>
              </w:rPr>
              <w:t>.vercelignore</w:t>
            </w:r>
          </w:p>
        </w:tc>
      </w:tr>
    </w:tbl>
    <w:p>
      <w:pPr>
        <w:spacing w:after="20"/>
      </w:pPr>
    </w:p>
    <w:p>
      <w:pPr>
        <w:pStyle w:val="Heading3"/>
      </w:pPr>
      <w:r>
        <w:t>10.4. Mantenimiento de este documento</w:t>
      </w:r>
    </w:p>
    <w:p>
      <w:r>
        <w:t xml:space="preserve">Actualizar </w:t>
      </w:r>
      <w:r>
        <w:rPr>
          <w:rFonts w:ascii="Consolas" w:hAnsi="Consolas"/>
          <w:color w:val="803728"/>
          <w:sz w:val="16"/>
        </w:rPr>
        <w:t>DOCUMENTACION.md</w:t>
      </w:r>
      <w:r>
        <w:t xml:space="preserve"> cuando:</w:t>
      </w:r>
    </w:p>
    <w:p>
      <w:pPr>
        <w:pStyle w:val="ListBullet"/>
      </w:pPr>
      <w:r>
        <w:t>se agrega/elimina una tabla, columna, índice o constraint;</w:t>
      </w:r>
    </w:p>
    <w:p>
      <w:pPr>
        <w:pStyle w:val="ListBullet"/>
      </w:pPr>
      <w:r>
        <w:t>se agrega/elimina un endpoint;</w:t>
      </w:r>
    </w:p>
    <w:p>
      <w:pPr>
        <w:pStyle w:val="ListBullet"/>
      </w:pPr>
      <w:r>
        <w:t>cambia un estado o una regla de negocio;</w:t>
      </w:r>
    </w:p>
    <w:p>
      <w:pPr>
        <w:pStyle w:val="ListBullet"/>
      </w:pPr>
      <w:r>
        <w:t>cambia una variable de entorno;</w:t>
      </w:r>
    </w:p>
    <w:p>
      <w:pPr>
        <w:pStyle w:val="ListBullet"/>
      </w:pPr>
      <w:r>
        <w:t>cambia el flujo de despliegue;</w:t>
      </w:r>
    </w:p>
    <w:p>
      <w:pPr>
        <w:pStyle w:val="ListBullet"/>
      </w:pPr>
      <w:r>
        <w:t>se resuelve una deuda técnica de la sección 9.</w:t>
      </w:r>
    </w:p>
    <w:p>
      <w:r>
        <w:rPr>
          <w:b/>
        </w:rPr>
        <w:t>Verificación usada para generar este documento:</w:t>
      </w:r>
    </w:p>
    <w:p>
      <w:pPr>
        <w:spacing w:before="60" w:after="140"/>
        <w:ind w:left="259" w:right="173"/>
        <w:shd w:fill="F2F4F7"/>
      </w:pPr>
      <w:r>
        <w:rPr>
          <w:rFonts w:ascii="Consolas" w:hAnsi="Consolas"/>
          <w:color w:val="2D3741"/>
          <w:sz w:val="15"/>
        </w:rPr>
        <w:t>python -m pytest --collect-only</w:t>
      </w:r>
      <w:r>
        <w:br/>
      </w:r>
      <w:r>
        <w:rPr>
          <w:rFonts w:ascii="Consolas" w:hAnsi="Consolas"/>
          <w:color w:val="2D3741"/>
          <w:sz w:val="15"/>
        </w:rPr>
        <w:t>python -m pytest</w:t>
      </w:r>
      <w:r>
        <w:br/>
      </w:r>
      <w:r>
        <w:rPr>
          <w:rFonts w:ascii="Consolas" w:hAnsi="Consolas"/>
          <w:color w:val="2D3741"/>
          <w:sz w:val="15"/>
        </w:rPr>
        <w:t>git ls-files</w:t>
      </w:r>
    </w:p>
    <w:p>
      <w:r>
        <w:rPr>
          <w:b/>
        </w:rPr>
        <w:t>Fecha de última verificación:</w:t>
      </w:r>
      <w:r>
        <w:t xml:space="preserve"> 19/10/2026. </w:t>
      </w:r>
      <w:r>
        <w:rPr>
          <w:b/>
        </w:rPr>
        <w:t>Versión de la app:</w:t>
      </w:r>
      <w:r>
        <w:t xml:space="preserve"> 1.0.0. </w:t>
      </w:r>
      <w:r>
        <w:rPr>
          <w:b/>
        </w:rPr>
        <w:t>Resultado de la suite:</w:t>
      </w:r>
      <w:r>
        <w:t xml:space="preserve"> 624 tests.</w:t>
      </w:r>
    </w:p>
    <w:p>
      <w:pPr>
        <w:pStyle w:val="Heading3"/>
      </w:pPr>
      <w:r>
        <w:t>10.5. Conclusión</w:t>
      </w:r>
    </w:p>
    <w:p>
      <w:r>
        <w:t xml:space="preserve">El proyecto </w:t>
      </w:r>
      <w:r>
        <w:rPr>
          <w:b/>
        </w:rPr>
        <w:t>no es un monolito acoplado sin estructura</w:t>
      </w:r>
      <w:r>
        <w:t xml:space="preserve">, pero tampoco es una arquitectura modular por features ni microservicios. Es un </w:t>
      </w:r>
      <w:r>
        <w:rPr>
          <w:b/>
        </w:rPr>
        <w:t>monolito modular por capas</w:t>
      </w:r>
      <w:r>
        <w:t>, adecuado para un consultorio y para el tamaño actual del dominio:</w:t>
      </w:r>
    </w:p>
    <w:p>
      <w:pPr>
        <w:pStyle w:val="ListBullet"/>
      </w:pPr>
      <w:r>
        <w:t xml:space="preserve">la separación </w:t>
      </w:r>
      <w:r>
        <w:rPr>
          <w:rFonts w:ascii="Consolas" w:hAnsi="Consolas"/>
          <w:color w:val="803728"/>
          <w:sz w:val="16"/>
        </w:rPr>
        <w:t>endpoint → schema → service → model</w:t>
      </w:r>
      <w:r>
        <w:t xml:space="preserve"> es consistente;</w:t>
      </w:r>
    </w:p>
    <w:p>
      <w:pPr>
        <w:pStyle w:val="ListBullet"/>
      </w:pPr>
      <w:r>
        <w:t>los cuatro módulos funcionales están identificables;</w:t>
      </w:r>
    </w:p>
    <w:p>
      <w:pPr>
        <w:pStyle w:val="ListBullet"/>
      </w:pPr>
      <w:r>
        <w:t>la base está normalizada y las relaciones críticas están protegidas;</w:t>
      </w:r>
    </w:p>
    <w:p>
      <w:pPr>
        <w:pStyle w:val="ListBullet"/>
      </w:pPr>
      <w:r>
        <w:t>la facturación conserva trazabilidad mediante snapshots;</w:t>
      </w:r>
    </w:p>
    <w:p>
      <w:pPr>
        <w:pStyle w:val="ListBullet"/>
      </w:pPr>
      <w:r>
        <w:t>la historia clínica tiene una política de inmutabilidad explícita;</w:t>
      </w:r>
    </w:p>
    <w:p>
      <w:pPr>
        <w:pStyle w:val="ListBullet"/>
      </w:pPr>
      <w:r>
        <w:t>el frontend está desacoplado por HTTP, aunque el panel merece dividirse.</w:t>
      </w:r>
    </w:p>
    <w:p>
      <w:r>
        <w:t xml:space="preserve">Los riesgos principales no son de “arquitectura de carpetas”, sino de </w:t>
      </w:r>
      <w:r>
        <w:rPr>
          <w:b/>
        </w:rPr>
        <w:t>operación y seguridad</w:t>
      </w:r>
      <w:r>
        <w:t>: falta autenticación, el webhook no verifica firma, las migraciones no están versionadas y SQLite en Vercel no persiste. Resolver esos puntos es más urgente que partir el sistema en servicios.</w:t>
      </w:r>
    </w:p>
    <w:p>
      <w:r>
        <w:t xml:space="preserve">La evolución recomendada es incremental: </w:t>
      </w:r>
      <w:r>
        <w:rPr>
          <w:b/>
        </w:rPr>
        <w:t>mantener el monolito modular</w:t>
      </w:r>
      <w:r>
        <w:t xml:space="preserve">, agregar autenticación/RBAC, adoptar PostgreSQL y Alembic, endurecer el webhook y separar </w:t>
      </w:r>
      <w:r>
        <w:rPr>
          <w:rFonts w:ascii="Consolas" w:hAnsi="Consolas"/>
          <w:color w:val="803728"/>
          <w:sz w:val="16"/>
        </w:rPr>
        <w:t>app.js</w:t>
      </w:r>
      <w:r>
        <w:t xml:space="preserve"> por vistas. Con esas mejoras, la estructura actual puede sostener el crecimiento del consultorio sin una reescritura.</w:t>
      </w:r>
    </w:p>
    <w:p>
      <w:r>
        <w:rPr>
          <w:i/>
        </w:rPr>
        <w:t>Fin de la documentación técnica.</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Documentación técnica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FRANCIOSI ODONTOLOGÍA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27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8727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Franciosi Odontología</dc:title>
  <dc:subject>Arquitectura, módulos y base de datos</dc:subject>
  <dc:creator>Franciosi Odontología</dc:creator>
  <cp:keywords/>
  <dc:description>generated by python-docx</dc:description>
  <cp:lastModifiedBy/>
  <cp:revision>1</cp:revision>
  <dcterms:created xsi:type="dcterms:W3CDTF">2013-12-23T23:15:00Z</dcterms:created>
  <dcterms:modified xsi:type="dcterms:W3CDTF">2013-12-23T23:15:00Z</dcterms:modified>
  <cp:category/>
</cp:coreProperties>
</file>